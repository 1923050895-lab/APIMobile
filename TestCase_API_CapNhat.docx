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3366"/>
          <w:sz w:val="36"/>
        </w:rPr>
        <w:t>TÀI LIỆU KỊCH BẢN KIỂM THỬ (TEST CASES) CẬP NHẬT</w:t>
      </w:r>
    </w:p>
    <w:p>
      <w:pPr>
        <w:spacing w:after="360"/>
        <w:jc w:val="center"/>
      </w:pPr>
      <w:r>
        <w:rPr>
          <w:rFonts w:ascii="Calibri" w:hAnsi="Calibri"/>
          <w:i/>
          <w:color w:val="4682B4"/>
          <w:sz w:val="22"/>
        </w:rPr>
        <w:t>Hệ Thống API Đăng Ký, Đăng Nhập và Đăng Xuất (PHP / MySQL)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1. Tổng Quan</w:t>
      </w:r>
    </w:p>
    <w:p>
      <w:pPr>
        <w:spacing w:after="200"/>
      </w:pPr>
      <w:r>
        <w:t>Tài liệu cập nhật danh sách kịch bản kiểm thử theo yêu cầu mới:</w:t>
        <w:br/>
        <w:t>- Đăng ký: Gửi mẫu đại diện cho 1 tài khoản mới 'user04' với mật khẩu '12345678' cùng các trường hợp validation tiêu chuẩn.</w:t>
        <w:br/>
        <w:t>- Đăng nhập: Bao gồm 3 tài khoản User (user01, user02, user03) và 1 tài khoản Admin (admin01) với mật khẩu '12345678'.</w:t>
        <w:br/>
        <w:t>- Đăng xuất: Tóm tắt gọn gàng thông tin phản hồi (Response) trả về khi đăng xuất.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2. Test Cases cho API Đăng Ký (Register API)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Tên Kịch Bản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Dữ Liệu Đầu Vào (JSON Payload)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Kết Quả Mong Đợi (Expected Response)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Code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TC_REG_01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Đăng ký mẫu thành công tài khoản 'user04'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"user04",</w:t>
              <w:br/>
              <w:t xml:space="preserve">  "matKhau": "12345678",</w:t>
              <w:br/>
              <w:t xml:space="preserve">  "hoTen": "Phạm Văn Dũng",</w:t>
              <w:br/>
              <w:t xml:space="preserve">  "email": "user04@example.com",</w:t>
              <w:br/>
              <w:t xml:space="preserve">  "soDienThoai": "0901000004"</w:t>
              <w:br/>
              <w:t>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true,</w:t>
              <w:br/>
              <w:t xml:space="preserve">  "message": "Dang ky tai khoan thanh cong",</w:t>
              <w:br/>
              <w:t xml:space="preserve">  "data": {</w:t>
              <w:br/>
              <w:t xml:space="preserve">    "maTaiKhoan": 4,</w:t>
              <w:br/>
              <w:t xml:space="preserve">    "tenDangNhap": "user04",</w:t>
              <w:br/>
              <w:t xml:space="preserve">    "hoTen": "Phạm Văn Dũng",</w:t>
              <w:br/>
              <w:t xml:space="preserve">    "vaiTro": "User"</w:t>
              <w:br/>
              <w:t xml:space="preserve">  }</w:t>
              <w:br/>
              <w:t>}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201 Created</w:t>
            </w:r>
          </w:p>
        </w:tc>
      </w:tr>
      <w:tr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TC_REG_02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Trùng tên đăng nhập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"user04",</w:t>
              <w:br/>
              <w:t xml:space="preserve">  "matKhau": "12345678",</w:t>
              <w:br/>
              <w:t xml:space="preserve">  "hoTen": "Người Dùng Trùng"</w:t>
              <w:br/>
              <w:t>}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"Ten dang nhap da ton tai",</w:t>
              <w:br/>
              <w:t xml:space="preserve">  "data": []</w:t>
              <w:br/>
              <w:t>}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409 Conflict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TC_REG_03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Mật khẩu ngắn (&lt; 8 ký tự)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"user05",</w:t>
              <w:br/>
              <w:t xml:space="preserve">  "matKhau": "1234567",</w:t>
              <w:br/>
              <w:t xml:space="preserve">  "hoTen": "Nguyễn Văn E"</w:t>
              <w:br/>
              <w:t>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"Mat khau phai co it nhat 8 ky tu",</w:t>
              <w:br/>
              <w:t xml:space="preserve">  "data": []</w:t>
              <w:br/>
              <w:t>}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400 Bad Request</w:t>
            </w:r>
          </w:p>
        </w:tc>
      </w:tr>
      <w:tr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TC_REG_04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Thiếu trường bắt buộc (thiếu hoTen)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"user06",</w:t>
              <w:br/>
              <w:t xml:space="preserve">  "matKhau": "12345678"</w:t>
              <w:br/>
              <w:t>}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"Vui long nhap ten dang nhap, mat khau va ho ten",</w:t>
              <w:br/>
              <w:t xml:space="preserve">  "data": []</w:t>
              <w:br/>
              <w:t>}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400 Bad Request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TC_REG_05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Email không hợp lệ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"user07",</w:t>
              <w:br/>
              <w:t xml:space="preserve">  "matKhau": "12345678",</w:t>
              <w:br/>
              <w:t xml:space="preserve">  "hoTen": "Lê Văn F",</w:t>
              <w:br/>
              <w:t xml:space="preserve">  "email": "invalid-email"</w:t>
              <w:br/>
              <w:t>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"Email khong hop le",</w:t>
              <w:br/>
              <w:t xml:space="preserve">  "data": []</w:t>
              <w:br/>
              <w:t>}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400 Bad Request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3. Test Cases cho API Đăng Nhập (Login API)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Tên Kịch Bản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Dữ Liệu Đầu Vào (JSON Payload)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Kết Quả Mong Đợi (Expected Response)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Code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TC_LOG_01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Đăng nhập thành công (User 1 - user01)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"user01",</w:t>
              <w:br/>
              <w:t xml:space="preserve">  "matKhau": "12345678"</w:t>
              <w:br/>
              <w:t>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true,</w:t>
              <w:br/>
              <w:t xml:space="preserve">  "message": "Dang nhap thanh cong",</w:t>
              <w:br/>
              <w:t xml:space="preserve">  "data": {</w:t>
              <w:br/>
              <w:t xml:space="preserve">    "taiKhoan": {</w:t>
              <w:br/>
              <w:t xml:space="preserve">      "MaTaiKhoan": 1,</w:t>
              <w:br/>
              <w:t xml:space="preserve">      "TenDangNhap": "user01",</w:t>
              <w:br/>
              <w:t xml:space="preserve">      "HoTen": "Nguyen Van An",</w:t>
              <w:br/>
              <w:t xml:space="preserve">      "Email": "an@example.com",</w:t>
              <w:br/>
              <w:t xml:space="preserve">      "SoDienThoai": "0901000001",</w:t>
              <w:br/>
              <w:t xml:space="preserve">      "VaiTro": "User"</w:t>
              <w:br/>
              <w:t xml:space="preserve">    }</w:t>
              <w:br/>
              <w:t xml:space="preserve">  }</w:t>
              <w:br/>
              <w:t>}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200 OK</w:t>
            </w:r>
          </w:p>
        </w:tc>
      </w:tr>
      <w:tr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TC_LOG_02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Đăng nhập thành công (User 2 - user02)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"user02",</w:t>
              <w:br/>
              <w:t xml:space="preserve">  "matKhau": "12345678"</w:t>
              <w:br/>
              <w:t>}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true,</w:t>
              <w:br/>
              <w:t xml:space="preserve">  "message": "Dang nhap thanh cong",</w:t>
              <w:br/>
              <w:t xml:space="preserve">  "data": {</w:t>
              <w:br/>
              <w:t xml:space="preserve">    "taiKhoan": {</w:t>
              <w:br/>
              <w:t xml:space="preserve">      "MaTaiKhoan": 2,</w:t>
              <w:br/>
              <w:t xml:space="preserve">      "TenDangNhap": "user02",</w:t>
              <w:br/>
              <w:t xml:space="preserve">      "HoTen": "Tran Thi Binh",</w:t>
              <w:br/>
              <w:t xml:space="preserve">      "Email": "binh@example.com",</w:t>
              <w:br/>
              <w:t xml:space="preserve">      "SoDienThoai": "0901000002",</w:t>
              <w:br/>
              <w:t xml:space="preserve">      "VaiTro": "User"</w:t>
              <w:br/>
              <w:t xml:space="preserve">    }</w:t>
              <w:br/>
              <w:t xml:space="preserve">  }</w:t>
              <w:br/>
              <w:t>}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200 OK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TC_LOG_03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Đăng nhập thành công (User 3 - user03)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"user03",</w:t>
              <w:br/>
              <w:t xml:space="preserve">  "matKhau": "12345678"</w:t>
              <w:br/>
              <w:t>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true,</w:t>
              <w:br/>
              <w:t xml:space="preserve">  "message": "Dang nhap thanh cong",</w:t>
              <w:br/>
              <w:t xml:space="preserve">  "data": {</w:t>
              <w:br/>
              <w:t xml:space="preserve">    "taiKhoan": {</w:t>
              <w:br/>
              <w:t xml:space="preserve">      "MaTaiKhoan": 3,</w:t>
              <w:br/>
              <w:t xml:space="preserve">      "TenDangNhap": "user03",</w:t>
              <w:br/>
              <w:t xml:space="preserve">      "HoTen": "Lê Văn Cường",</w:t>
              <w:br/>
              <w:t xml:space="preserve">      "Email": "user03@example.com",</w:t>
              <w:br/>
              <w:t xml:space="preserve">      "SoDienThoai": "0901000003",</w:t>
              <w:br/>
              <w:t xml:space="preserve">      "VaiTro": "User"</w:t>
              <w:br/>
              <w:t xml:space="preserve">    }</w:t>
              <w:br/>
              <w:t xml:space="preserve">  }</w:t>
              <w:br/>
              <w:t>}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200 OK</w:t>
            </w:r>
          </w:p>
        </w:tc>
      </w:tr>
      <w:tr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TC_LOG_04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Đăng nhập thành công (Admin - admin01)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"admin01",</w:t>
              <w:br/>
              <w:t xml:space="preserve">  "matKhau": "12345678"</w:t>
              <w:br/>
              <w:t>}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true,</w:t>
              <w:br/>
              <w:t xml:space="preserve">  "message": "Dang nhap thanh cong",</w:t>
              <w:br/>
              <w:t xml:space="preserve">  "data": {</w:t>
              <w:br/>
              <w:t xml:space="preserve">    "taiKhoan": {</w:t>
              <w:br/>
              <w:t xml:space="preserve">      "MaTaiKhoan": 4,</w:t>
              <w:br/>
              <w:t xml:space="preserve">      "TenDangNhap": "admin01",</w:t>
              <w:br/>
              <w:t xml:space="preserve">      "HoTen": "Quan tri vien",</w:t>
              <w:br/>
              <w:t xml:space="preserve">      "Email": "admin@example.com",</w:t>
              <w:br/>
              <w:t xml:space="preserve">      "SoDienThoai": "0901000003",</w:t>
              <w:br/>
              <w:t xml:space="preserve">      "VaiTro": "Admin"</w:t>
              <w:br/>
              <w:t xml:space="preserve">    }</w:t>
              <w:br/>
              <w:t xml:space="preserve">  }</w:t>
              <w:br/>
              <w:t>}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200 OK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TC_LOG_05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Sai mật khẩu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"user01",</w:t>
              <w:br/>
              <w:t xml:space="preserve">  "matKhau": "wrongpassword"</w:t>
              <w:br/>
              <w:t>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"Ten dang nhap hoac mat khau khong dung",</w:t>
              <w:br/>
              <w:t xml:space="preserve">  "data": []</w:t>
              <w:br/>
              <w:t>}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401 Unauthorized</w:t>
            </w:r>
          </w:p>
        </w:tc>
      </w:tr>
      <w:tr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TC_LOG_06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Tên đăng nhập không tồn tại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"nonexistent_user",</w:t>
              <w:br/>
              <w:t xml:space="preserve">  "matKhau": "12345678"</w:t>
              <w:br/>
              <w:t>}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"Ten dang nhap hoac mat khau khong dung",</w:t>
              <w:br/>
              <w:t xml:space="preserve">  "data": []</w:t>
              <w:br/>
              <w:t>}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401 Unauthorized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TC_LOG_07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Tài khoản bị khóa (TrangThai = 0)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"tenDangNhap": "locked_user",</w:t>
              <w:br/>
              <w:t xml:space="preserve">  "matKhau": "12345678"</w:t>
              <w:br/>
              <w:t>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"Tai khoan da bi khoa",</w:t>
              <w:br/>
              <w:t xml:space="preserve">  "data": []</w:t>
              <w:br/>
              <w:t>}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403 Forbidden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4. Phản Hồi Trả Về Của API Đăng Xuất (Logout API)</w:t>
      </w:r>
    </w:p>
    <w:p>
      <w:pPr>
        <w:spacing w:after="120"/>
      </w:pPr>
      <w:r>
        <w:t>API Đăng xuất (`logout.php`) yêu cầu phương thức POST và kiểm tra Session hiện tại của người dùng. Dưới đây là các kết quả trả về tương 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Trường Hợp (Case)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Code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JSON Phản Hồi Trả Về (Response Body)</w:t>
            </w:r>
          </w:p>
        </w:tc>
        <w:tc>
          <w:tcPr>
            <w:tcW w:type="dxa" w:w="3456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Mô Tả / Giải Thích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Thành công (Đã đăng nhập)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200 OK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true,</w:t>
              <w:br/>
              <w:t xml:space="preserve">  "message": "Dang xuat thanh cong",</w:t>
              <w:br/>
              <w:t xml:space="preserve">  "data": []</w:t>
              <w:br/>
              <w:t>}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Session hiện tại bị hủy hoàn toàn, Cookie PHPSESSID trên browser/client bị xóa thành công.</w:t>
            </w:r>
          </w:p>
        </w:tc>
      </w:tr>
      <w:tr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Thất bại (Chưa đăng nhập / Session hết hạn)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401 Unauthorized</w:t>
            </w:r>
          </w:p>
        </w:tc>
        <w:tc>
          <w:tcPr>
            <w:tcW w:type="dxa" w:w="331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"Ban chua dang nhap hoac session da het han",</w:t>
              <w:br/>
              <w:t xml:space="preserve">  "data": []</w:t>
              <w:br/>
              <w:t>}</w:t>
            </w:r>
          </w:p>
        </w:tc>
        <w:tc>
          <w:tcPr>
            <w:tcW w:type="dxa" w:w="345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Client gửi yêu cầu đăng xuất nhưng không kèm theo Cookie Session hợp lệ hoặc session đã hết hạn trước đó.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Sai phương thức (Không dùng POST)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405 Method Not Allowed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{</w:t>
              <w:br/>
              <w:t xml:space="preserve">  "success": false,</w:t>
              <w:br/>
              <w:t xml:space="preserve">  "message": "Chi chap nhan POST",</w:t>
              <w:br/>
              <w:t xml:space="preserve">  "data": []</w:t>
              <w:br/>
              <w:t>}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Client gọi API bằng phương thức GET, PUT, DELETE... thay vì POST.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