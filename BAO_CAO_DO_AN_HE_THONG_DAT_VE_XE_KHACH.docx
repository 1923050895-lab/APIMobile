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8015E" w14:textId="73D7564C" w:rsidR="00C1130C" w:rsidRPr="0002697A" w:rsidRDefault="008F6E47" w:rsidP="000F4A69">
      <w:pPr>
        <w:pStyle w:val="TOCHeading"/>
        <w:tabs>
          <w:tab w:val="center" w:pos="4605"/>
        </w:tabs>
        <w:rPr>
          <w:rFonts w:cs="Times New Roman"/>
          <w:color w:val="auto"/>
        </w:rPr>
        <w:sectPr w:rsidR="00C1130C" w:rsidRPr="0002697A" w:rsidSect="000F4A69">
          <w:footerReference w:type="default" r:id="rId8"/>
          <w:pgSz w:w="11909" w:h="16834"/>
          <w:pgMar w:top="1412" w:right="1140" w:bottom="1412" w:left="1559" w:header="720" w:footer="720" w:gutter="0"/>
          <w:pgNumType w:start="1"/>
          <w:cols w:space="720"/>
          <w:titlePg/>
          <w:docGrid w:linePitch="360"/>
        </w:sectPr>
      </w:pPr>
      <w:r w:rsidRPr="0002697A">
        <w:rPr>
          <w:rFonts w:cs="Times New Roman"/>
          <w:noProof/>
          <w:color w:val="auto"/>
        </w:rPr>
        <mc:AlternateContent>
          <mc:Choice Requires="wps">
            <w:drawing>
              <wp:anchor distT="19685" distB="18415" distL="18415" distR="18415" simplePos="0" relativeHeight="251663360" behindDoc="0" locked="0" layoutInCell="1" hidden="0" allowOverlap="1" wp14:anchorId="665A2677" wp14:editId="0B688BE4">
                <wp:simplePos x="0" y="0"/>
                <wp:positionH relativeFrom="column">
                  <wp:posOffset>-254442</wp:posOffset>
                </wp:positionH>
                <wp:positionV relativeFrom="paragraph">
                  <wp:posOffset>433070</wp:posOffset>
                </wp:positionV>
                <wp:extent cx="6530390" cy="8589695"/>
                <wp:effectExtent l="0" t="0" r="0" b="0"/>
                <wp:wrapTopAndBottom distT="19685" distB="18415"/>
                <wp:docPr id="6" name="Rectangle 6"/>
                <wp:cNvGraphicFramePr/>
                <a:graphic xmlns:a="http://schemas.openxmlformats.org/drawingml/2006/main">
                  <a:graphicData uri="http://schemas.microsoft.com/office/word/2010/wordprocessingShape">
                    <wps:wsp>
                      <wps:cNvSpPr/>
                      <wps:spPr>
                        <a:xfrm>
                          <a:off x="0" y="0"/>
                          <a:ext cx="6530390" cy="8589695"/>
                        </a:xfrm>
                        <a:prstGeom prst="rect">
                          <a:avLst/>
                        </a:prstGeom>
                        <a:solidFill>
                          <a:srgbClr val="FFFFFF"/>
                        </a:solidFill>
                        <a:ln w="38150" cap="flat" cmpd="sng">
                          <a:solidFill>
                            <a:srgbClr val="000000"/>
                          </a:solidFill>
                          <a:prstDash val="solid"/>
                          <a:miter lim="8000"/>
                          <a:headEnd type="none" w="sm" len="sm"/>
                          <a:tailEnd type="none" w="sm" len="sm"/>
                        </a:ln>
                      </wps:spPr>
                      <wps:txbx>
                        <w:txbxContent>
                          <w:p w14:paraId="23A88679" w14:textId="77777777" w:rsidR="00F11684" w:rsidRDefault="00F11684" w:rsidP="008F6E47">
                            <w:pPr>
                              <w:spacing w:line="360" w:lineRule="auto"/>
                              <w:ind w:left="142"/>
                              <w:jc w:val="center"/>
                              <w:textDirection w:val="btLr"/>
                            </w:pPr>
                            <w:r>
                              <w:rPr>
                                <w:rFonts w:ascii="Liberation Serif" w:eastAsia="Liberation Serif" w:hAnsi="Liberation Serif" w:cs="Liberation Serif"/>
                                <w:color w:val="000000"/>
                                <w:sz w:val="28"/>
                              </w:rPr>
                              <w:t>BỘ GIÁO DỤC VÀ ĐÀO TẠO</w:t>
                            </w:r>
                          </w:p>
                          <w:p w14:paraId="133B83E3" w14:textId="77777777" w:rsidR="00F11684" w:rsidRDefault="00F11684" w:rsidP="008F6E47">
                            <w:pPr>
                              <w:spacing w:line="360" w:lineRule="auto"/>
                              <w:jc w:val="center"/>
                              <w:textDirection w:val="btLr"/>
                            </w:pPr>
                            <w:r>
                              <w:rPr>
                                <w:rFonts w:ascii="Liberation Serif" w:eastAsia="Liberation Serif" w:hAnsi="Liberation Serif" w:cs="Liberation Serif"/>
                                <w:b/>
                                <w:color w:val="000000"/>
                                <w:sz w:val="28"/>
                              </w:rPr>
                              <w:t>TRƯỜNG ĐẠI HỌC CÔNG NGHỆ ĐỒNG NAI</w:t>
                            </w:r>
                          </w:p>
                          <w:p w14:paraId="6D3F4A38" w14:textId="77777777" w:rsidR="00F11684" w:rsidRDefault="00F11684" w:rsidP="008F6E47">
                            <w:pPr>
                              <w:textDirection w:val="btLr"/>
                            </w:pPr>
                          </w:p>
                          <w:p w14:paraId="300F2D5F" w14:textId="2FE4E6D6" w:rsidR="00F11684" w:rsidRDefault="00F11684" w:rsidP="008F6E47">
                            <w:pPr>
                              <w:jc w:val="center"/>
                              <w:textDirection w:val="btLr"/>
                            </w:pPr>
                            <w:r>
                              <w:rPr>
                                <w:noProof/>
                              </w:rPr>
                              <w:drawing>
                                <wp:inline distT="0" distB="0" distL="0" distR="0" wp14:anchorId="7B785F0E" wp14:editId="3DE3E5D4">
                                  <wp:extent cx="1090930" cy="2051437"/>
                                  <wp:effectExtent l="0" t="0" r="0" b="6350"/>
                                  <wp:docPr id="2" name="image1.png" descr="A red and blue logo&#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png" descr="A red and blue logo&#10;&#10;Description automatically generated"/>
                                          <pic:cNvPicPr/>
                                        </pic:nvPicPr>
                                        <pic:blipFill>
                                          <a:blip r:embed="rId9"/>
                                          <a:srcRect/>
                                          <a:stretch>
                                            <a:fillRect/>
                                          </a:stretch>
                                        </pic:blipFill>
                                        <pic:spPr>
                                          <a:xfrm>
                                            <a:off x="0" y="0"/>
                                            <a:ext cx="1109143" cy="2085685"/>
                                          </a:xfrm>
                                          <a:prstGeom prst="rect">
                                            <a:avLst/>
                                          </a:prstGeom>
                                          <a:ln/>
                                        </pic:spPr>
                                      </pic:pic>
                                    </a:graphicData>
                                  </a:graphic>
                                </wp:inline>
                              </w:drawing>
                            </w:r>
                          </w:p>
                          <w:p w14:paraId="514C660F" w14:textId="77777777" w:rsidR="00F11684" w:rsidRDefault="00F11684" w:rsidP="008F6E47">
                            <w:pPr>
                              <w:spacing w:line="335" w:lineRule="auto"/>
                              <w:jc w:val="center"/>
                              <w:textDirection w:val="btLr"/>
                            </w:pPr>
                          </w:p>
                          <w:p w14:paraId="7AF43166" w14:textId="77777777" w:rsidR="00F11684" w:rsidRDefault="00F11684" w:rsidP="008F6E47">
                            <w:pPr>
                              <w:spacing w:after="160"/>
                              <w:jc w:val="center"/>
                              <w:textDirection w:val="btLr"/>
                            </w:pPr>
                            <w:r>
                              <w:rPr>
                                <w:rFonts w:ascii="Liberation Serif" w:eastAsia="Liberation Serif" w:hAnsi="Liberation Serif" w:cs="Liberation Serif"/>
                                <w:b/>
                                <w:color w:val="252525"/>
                                <w:sz w:val="30"/>
                              </w:rPr>
                              <w:t>BÁO CÁO CHUYÊN ĐỀ</w:t>
                            </w:r>
                          </w:p>
                          <w:p w14:paraId="05182219" w14:textId="77777777" w:rsidR="00F11684" w:rsidRDefault="00F11684" w:rsidP="008F6E47">
                            <w:pPr>
                              <w:spacing w:line="335" w:lineRule="auto"/>
                              <w:jc w:val="center"/>
                              <w:textDirection w:val="btLr"/>
                            </w:pPr>
                            <w:r>
                              <w:rPr>
                                <w:rFonts w:ascii="Liberation Serif" w:eastAsia="Liberation Serif" w:hAnsi="Liberation Serif" w:cs="Liberation Serif"/>
                                <w:b/>
                                <w:color w:val="000000"/>
                                <w:sz w:val="28"/>
                              </w:rPr>
                              <w:t xml:space="preserve">Đề tài:  </w:t>
                            </w:r>
                          </w:p>
                          <w:p w14:paraId="09E0DF4B" w14:textId="77777777" w:rsidR="00F11684" w:rsidRDefault="00F11684" w:rsidP="008F6E47">
                            <w:pPr>
                              <w:spacing w:line="335" w:lineRule="auto"/>
                              <w:jc w:val="center"/>
                              <w:textDirection w:val="btLr"/>
                            </w:pPr>
                            <w:r>
                              <w:rPr>
                                <w:rFonts w:ascii="Liberation Serif" w:eastAsia="Liberation Serif" w:hAnsi="Liberation Serif" w:cs="Liberation Serif"/>
                                <w:b/>
                                <w:color w:val="000000"/>
                                <w:sz w:val="28"/>
                              </w:rPr>
                              <w:t>Chuyên ngành: CÔNG NGHỆ THÔNG TIN</w:t>
                            </w:r>
                          </w:p>
                          <w:p w14:paraId="12E2FB4B" w14:textId="77777777" w:rsidR="00F11684" w:rsidRDefault="00F11684" w:rsidP="008F6E47">
                            <w:pPr>
                              <w:spacing w:line="335" w:lineRule="auto"/>
                              <w:jc w:val="center"/>
                              <w:textDirection w:val="btLr"/>
                            </w:pPr>
                            <w:r>
                              <w:rPr>
                                <w:rFonts w:ascii="Liberation Serif" w:eastAsia="Liberation Serif" w:hAnsi="Liberation Serif" w:cs="Liberation Serif"/>
                                <w:b/>
                                <w:color w:val="000000"/>
                                <w:sz w:val="28"/>
                              </w:rPr>
                              <w:t>Khóa học: 2023 – 2027</w:t>
                            </w:r>
                          </w:p>
                          <w:p w14:paraId="28CF24D2" w14:textId="77777777" w:rsidR="00F11684" w:rsidRDefault="00F11684" w:rsidP="008F6E47">
                            <w:pPr>
                              <w:jc w:val="center"/>
                              <w:textDirection w:val="btLr"/>
                            </w:pPr>
                            <w:r>
                              <w:rPr>
                                <w:rFonts w:ascii="Liberation Serif" w:eastAsia="Liberation Serif" w:hAnsi="Liberation Serif" w:cs="Liberation Serif"/>
                                <w:b/>
                                <w:color w:val="000000"/>
                                <w:sz w:val="28"/>
                              </w:rPr>
                              <w:t>Học phần: Lập trình Mobie</w:t>
                            </w:r>
                          </w:p>
                          <w:p w14:paraId="2DC44516" w14:textId="77777777" w:rsidR="00F11684" w:rsidRDefault="00F11684" w:rsidP="008F6E47">
                            <w:pPr>
                              <w:spacing w:line="335" w:lineRule="auto"/>
                              <w:ind w:left="350" w:firstLine="1440"/>
                              <w:jc w:val="center"/>
                              <w:textDirection w:val="btLr"/>
                            </w:pPr>
                          </w:p>
                          <w:p w14:paraId="5D9B2AB1" w14:textId="6634543D" w:rsidR="00F11684" w:rsidRDefault="00F11684" w:rsidP="008F6E47">
                            <w:pPr>
                              <w:spacing w:line="335" w:lineRule="auto"/>
                              <w:ind w:left="709"/>
                              <w:textDirection w:val="btLr"/>
                              <w:rPr>
                                <w:rFonts w:ascii="Liberation Serif" w:eastAsia="Liberation Serif" w:hAnsi="Liberation Serif" w:cs="Liberation Serif"/>
                                <w:b/>
                                <w:color w:val="000000"/>
                                <w:sz w:val="26"/>
                                <w:lang w:val="vi-VN"/>
                              </w:rPr>
                            </w:pPr>
                            <w:r>
                              <w:rPr>
                                <w:rFonts w:ascii="Liberation Serif" w:eastAsia="Liberation Serif" w:hAnsi="Liberation Serif" w:cs="Liberation Serif"/>
                                <w:b/>
                                <w:color w:val="000000"/>
                                <w:sz w:val="26"/>
                              </w:rPr>
                              <w:t>Thành viên nhóm:</w:t>
                            </w:r>
                            <w:r>
                              <w:rPr>
                                <w:rFonts w:ascii="Liberation Serif" w:eastAsia="Liberation Serif" w:hAnsi="Liberation Serif" w:cs="Liberation Serif"/>
                                <w:b/>
                                <w:color w:val="000000"/>
                                <w:sz w:val="26"/>
                              </w:rPr>
                              <w:tab/>
                            </w:r>
                            <w:r>
                              <w:rPr>
                                <w:rFonts w:ascii="Liberation Serif" w:eastAsia="Liberation Serif" w:hAnsi="Liberation Serif" w:cs="Liberation Serif"/>
                                <w:b/>
                                <w:color w:val="000000"/>
                                <w:sz w:val="26"/>
                              </w:rPr>
                              <w:tab/>
                            </w:r>
                            <w:r>
                              <w:rPr>
                                <w:rFonts w:ascii="Liberation Serif" w:eastAsia="Liberation Serif" w:hAnsi="Liberation Serif" w:cs="Liberation Serif"/>
                                <w:b/>
                                <w:color w:val="000000"/>
                                <w:sz w:val="26"/>
                              </w:rPr>
                              <w:tab/>
                            </w:r>
                            <w:r>
                              <w:rPr>
                                <w:rFonts w:ascii="Liberation Serif" w:eastAsia="Liberation Serif" w:hAnsi="Liberation Serif" w:cs="Liberation Serif"/>
                                <w:b/>
                                <w:color w:val="000000"/>
                                <w:sz w:val="26"/>
                              </w:rPr>
                              <w:tab/>
                            </w:r>
                            <w:r>
                              <w:rPr>
                                <w:rFonts w:ascii="Liberation Serif" w:eastAsia="Liberation Serif" w:hAnsi="Liberation Serif" w:cs="Liberation Serif"/>
                                <w:b/>
                                <w:color w:val="000000"/>
                                <w:sz w:val="26"/>
                              </w:rPr>
                              <w:tab/>
                            </w:r>
                            <w:r>
                              <w:rPr>
                                <w:rFonts w:ascii="Liberation Serif" w:eastAsia="Liberation Serif" w:hAnsi="Liberation Serif" w:cs="Liberation Serif"/>
                                <w:b/>
                                <w:color w:val="000000"/>
                                <w:sz w:val="26"/>
                              </w:rPr>
                              <w:br/>
                            </w:r>
                            <w:r>
                              <w:rPr>
                                <w:rFonts w:ascii="Liberation Serif" w:eastAsia="Liberation Serif" w:hAnsi="Liberation Serif" w:cs="Liberation Serif"/>
                                <w:b/>
                                <w:color w:val="000000"/>
                                <w:sz w:val="26"/>
                                <w:lang w:val="vi-VN"/>
                              </w:rPr>
                              <w:t>Nguyễn Mạnh Cường – 1923050895</w:t>
                            </w:r>
                          </w:p>
                          <w:p w14:paraId="00909915" w14:textId="0EA0C72D" w:rsidR="00F11684" w:rsidRPr="008D0977" w:rsidRDefault="00F11684" w:rsidP="008F6E47">
                            <w:pPr>
                              <w:spacing w:line="335" w:lineRule="auto"/>
                              <w:ind w:left="709"/>
                              <w:textDirection w:val="btLr"/>
                            </w:pPr>
                            <w:r>
                              <w:rPr>
                                <w:rFonts w:ascii="Liberation Serif" w:eastAsia="Liberation Serif" w:hAnsi="Liberation Serif" w:cs="Liberation Serif"/>
                                <w:b/>
                                <w:color w:val="000000"/>
                                <w:sz w:val="26"/>
                                <w:lang w:val="vi-VN"/>
                              </w:rPr>
                              <w:t>Phạm Võ Thanh Bình – 1923050</w:t>
                            </w:r>
                            <w:r w:rsidR="008D0977">
                              <w:rPr>
                                <w:rFonts w:ascii="Liberation Serif" w:eastAsia="Liberation Serif" w:hAnsi="Liberation Serif" w:cs="Liberation Serif"/>
                                <w:b/>
                                <w:color w:val="000000"/>
                                <w:sz w:val="26"/>
                              </w:rPr>
                              <w:t>917</w:t>
                            </w:r>
                          </w:p>
                          <w:p w14:paraId="24C1B001" w14:textId="77777777" w:rsidR="00F11684" w:rsidRDefault="00F11684" w:rsidP="008F6E47">
                            <w:pPr>
                              <w:spacing w:before="480" w:after="100"/>
                              <w:jc w:val="center"/>
                              <w:textDirection w:val="btLr"/>
                            </w:pPr>
                            <w:r>
                              <w:rPr>
                                <w:rFonts w:ascii="Liberation Serif" w:eastAsia="Liberation Serif" w:hAnsi="Liberation Serif" w:cs="Liberation Serif"/>
                                <w:b/>
                                <w:color w:val="0E182C"/>
                                <w:sz w:val="28"/>
                              </w:rPr>
                              <w:t>Giảng viên hướng dẫn: ThS. Nguyễn Minh Nhựt</w:t>
                            </w:r>
                          </w:p>
                          <w:p w14:paraId="3589D8D3" w14:textId="77777777" w:rsidR="00F11684" w:rsidRDefault="00F11684" w:rsidP="008F6E47">
                            <w:pPr>
                              <w:spacing w:before="480" w:after="100"/>
                              <w:jc w:val="center"/>
                              <w:textDirection w:val="btLr"/>
                            </w:pPr>
                          </w:p>
                          <w:p w14:paraId="044FF4EB" w14:textId="77777777" w:rsidR="00F11684" w:rsidRDefault="00F11684" w:rsidP="008F6E47">
                            <w:pPr>
                              <w:spacing w:after="40"/>
                              <w:jc w:val="center"/>
                              <w:textDirection w:val="btLr"/>
                            </w:pPr>
                          </w:p>
                          <w:p w14:paraId="0A737BD2" w14:textId="77777777" w:rsidR="00F11684" w:rsidRDefault="00F11684" w:rsidP="008F6E47">
                            <w:pPr>
                              <w:textDirection w:val="btLr"/>
                            </w:pPr>
                          </w:p>
                          <w:p w14:paraId="0B61CD5B" w14:textId="77777777" w:rsidR="00F11684" w:rsidRDefault="00F11684" w:rsidP="008F6E47">
                            <w:pPr>
                              <w:textDirection w:val="btLr"/>
                            </w:pPr>
                          </w:p>
                          <w:p w14:paraId="420FDA06" w14:textId="77777777" w:rsidR="00F11684" w:rsidRDefault="00F11684" w:rsidP="008F6E47">
                            <w:pPr>
                              <w:textDirection w:val="btLr"/>
                            </w:pPr>
                          </w:p>
                          <w:p w14:paraId="752BFA55" w14:textId="77777777" w:rsidR="00F11684" w:rsidRDefault="00F11684" w:rsidP="008F6E47">
                            <w:pPr>
                              <w:textDirection w:val="btLr"/>
                            </w:pPr>
                          </w:p>
                          <w:p w14:paraId="332F8D22" w14:textId="77777777" w:rsidR="00F11684" w:rsidRDefault="00F11684" w:rsidP="008F6E47">
                            <w:pPr>
                              <w:textDirection w:val="btLr"/>
                            </w:pPr>
                          </w:p>
                          <w:p w14:paraId="42462DBD" w14:textId="77777777" w:rsidR="00F11684" w:rsidRDefault="00F11684" w:rsidP="008F6E47">
                            <w:pPr>
                              <w:textDirection w:val="btLr"/>
                            </w:pPr>
                          </w:p>
                          <w:p w14:paraId="19558414" w14:textId="77777777" w:rsidR="00F11684" w:rsidRDefault="00F11684" w:rsidP="008F6E47">
                            <w:pPr>
                              <w:textDirection w:val="btLr"/>
                            </w:pPr>
                          </w:p>
                          <w:p w14:paraId="00B8B3A2" w14:textId="77777777" w:rsidR="00F11684" w:rsidRDefault="00F11684" w:rsidP="008F6E47">
                            <w:pPr>
                              <w:textDirection w:val="btLr"/>
                            </w:pPr>
                          </w:p>
                          <w:p w14:paraId="48D00273" w14:textId="77777777" w:rsidR="00F11684" w:rsidRDefault="00F11684" w:rsidP="008F6E47">
                            <w:pPr>
                              <w:textDirection w:val="btLr"/>
                            </w:pPr>
                          </w:p>
                          <w:p w14:paraId="6EFAE33F" w14:textId="77777777" w:rsidR="00F11684" w:rsidRDefault="00F11684" w:rsidP="008F6E47">
                            <w:pPr>
                              <w:textDirection w:val="btLr"/>
                            </w:pPr>
                          </w:p>
                          <w:p w14:paraId="29ECDBA7" w14:textId="77777777" w:rsidR="00F11684" w:rsidRDefault="00F11684" w:rsidP="008F6E47">
                            <w:pPr>
                              <w:jc w:val="center"/>
                              <w:textDirection w:val="btLr"/>
                            </w:pPr>
                          </w:p>
                          <w:p w14:paraId="7EB36191" w14:textId="77777777" w:rsidR="00F11684" w:rsidRDefault="00F11684" w:rsidP="008F6E47">
                            <w:pPr>
                              <w:jc w:val="center"/>
                              <w:textDirection w:val="btLr"/>
                            </w:pPr>
                            <w:r>
                              <w:rPr>
                                <w:rFonts w:ascii="Liberation Serif" w:eastAsia="Liberation Serif" w:hAnsi="Liberation Serif" w:cs="Liberation Serif"/>
                                <w:b/>
                                <w:color w:val="000000"/>
                                <w:sz w:val="26"/>
                              </w:rPr>
                              <w:t>ĐỒNG NAI</w:t>
                            </w:r>
                          </w:p>
                          <w:p w14:paraId="42B2F7F4" w14:textId="77777777" w:rsidR="00F11684" w:rsidRDefault="00F11684" w:rsidP="008F6E47">
                            <w:pPr>
                              <w:jc w:val="center"/>
                              <w:textDirection w:val="btLr"/>
                            </w:pPr>
                          </w:p>
                          <w:p w14:paraId="66DF2447" w14:textId="77777777" w:rsidR="00F11684" w:rsidRDefault="00F11684" w:rsidP="008F6E47">
                            <w:pPr>
                              <w:jc w:val="center"/>
                              <w:textDirection w:val="btLr"/>
                            </w:pPr>
                          </w:p>
                          <w:p w14:paraId="197FB36D" w14:textId="77777777" w:rsidR="00F11684" w:rsidRDefault="00F11684" w:rsidP="008F6E47">
                            <w:pPr>
                              <w:jc w:val="center"/>
                              <w:textDirection w:val="btLr"/>
                            </w:pPr>
                          </w:p>
                          <w:p w14:paraId="53132B32" w14:textId="77777777" w:rsidR="00F11684" w:rsidRDefault="00F11684" w:rsidP="008F6E47">
                            <w:pPr>
                              <w:textDirection w:val="btLr"/>
                            </w:pPr>
                          </w:p>
                          <w:p w14:paraId="216D0BC3" w14:textId="77777777" w:rsidR="00F11684" w:rsidRDefault="00F11684" w:rsidP="008F6E47">
                            <w:pPr>
                              <w:jc w:val="both"/>
                              <w:textDirection w:val="btLr"/>
                            </w:pPr>
                          </w:p>
                          <w:p w14:paraId="6F68EF36" w14:textId="77777777" w:rsidR="00F11684" w:rsidRDefault="00F11684" w:rsidP="008F6E47">
                            <w:pPr>
                              <w:jc w:val="both"/>
                              <w:textDirection w:val="btLr"/>
                            </w:pPr>
                          </w:p>
                        </w:txbxContent>
                      </wps:txbx>
                      <wps:bodyPr spcFirstLastPara="1" wrap="square" lIns="91425" tIns="45700" rIns="91425" bIns="45700" anchor="t" anchorCtr="0">
                        <a:noAutofit/>
                      </wps:bodyPr>
                    </wps:wsp>
                  </a:graphicData>
                </a:graphic>
              </wp:anchor>
            </w:drawing>
          </mc:Choice>
          <mc:Fallback>
            <w:pict>
              <v:rect w14:anchorId="665A2677" id="Rectangle 6" o:spid="_x0000_s1026" style="position:absolute;margin-left:-20.05pt;margin-top:34.1pt;width:514.2pt;height:676.35pt;z-index:251663360;visibility:visible;mso-wrap-style:square;mso-wrap-distance-left:1.45pt;mso-wrap-distance-top:1.55pt;mso-wrap-distance-right:1.45pt;mso-wrap-distance-bottom:1.4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" strokeweight="1.0597mm">
                <v:stroke startarrowwidth="narrow" startarrowlength="short" endarrowwidth="narrow" endarrowlength="short" miterlimit="5243f"/>
                <v:textbox inset="2.53958mm,1.2694mm,2.53958mm,1.2694mm">
                  <w:txbxContent>
                    <w:p w14:paraId="23A88679" w14:textId="77777777" w:rsidR="00F11684" w:rsidRDefault="00F11684" w:rsidP="008F6E47">
                      <w:pPr>
                        <w:spacing w:line="360" w:lineRule="auto"/>
                        <w:ind w:left="142"/>
                        <w:jc w:val="center"/>
                        <w:textDirection w:val="btLr"/>
                      </w:pPr>
                      <w:r>
                        <w:rPr>
                          <w:rFonts w:ascii="Liberation Serif" w:eastAsia="Liberation Serif" w:hAnsi="Liberation Serif" w:cs="Liberation Serif"/>
                          <w:color w:val="000000"/>
                          <w:sz w:val="28"/>
                        </w:rPr>
                        <w:t>BỘ GIÁO DỤC VÀ ĐÀO TẠO</w:t>
                      </w:r>
                    </w:p>
                    <w:p w14:paraId="133B83E3" w14:textId="77777777" w:rsidR="00F11684" w:rsidRDefault="00F11684" w:rsidP="008F6E47">
                      <w:pPr>
                        <w:spacing w:line="360" w:lineRule="auto"/>
                        <w:jc w:val="center"/>
                        <w:textDirection w:val="btLr"/>
                      </w:pPr>
                      <w:r>
                        <w:rPr>
                          <w:rFonts w:ascii="Liberation Serif" w:eastAsia="Liberation Serif" w:hAnsi="Liberation Serif" w:cs="Liberation Serif"/>
                          <w:b/>
                          <w:color w:val="000000"/>
                          <w:sz w:val="28"/>
                        </w:rPr>
                        <w:t>TRƯỜNG ĐẠI HỌC CÔNG NGHỆ ĐỒNG NAI</w:t>
                      </w:r>
                    </w:p>
                    <w:p w14:paraId="6D3F4A38" w14:textId="77777777" w:rsidR="00F11684" w:rsidRDefault="00F11684" w:rsidP="008F6E47">
                      <w:pPr>
                        <w:textDirection w:val="btLr"/>
                      </w:pPr>
                    </w:p>
                    <w:p w14:paraId="300F2D5F" w14:textId="2FE4E6D6" w:rsidR="00F11684" w:rsidRDefault="00F11684" w:rsidP="008F6E47">
                      <w:pPr>
                        <w:jc w:val="center"/>
                        <w:textDirection w:val="btLr"/>
                      </w:pPr>
                      <w:r>
                        <w:rPr>
                          <w:noProof/>
                        </w:rPr>
                        <w:drawing>
                          <wp:inline distT="0" distB="0" distL="0" distR="0" wp14:anchorId="7B785F0E" wp14:editId="3DE3E5D4">
                            <wp:extent cx="1090930" cy="2051437"/>
                            <wp:effectExtent l="0" t="0" r="0" b="6350"/>
                            <wp:docPr id="2" name="image1.png" descr="A red and blue logo&#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png" descr="A red and blue logo&#10;&#10;Description automatically generated"/>
                                    <pic:cNvPicPr/>
                                  </pic:nvPicPr>
                                  <pic:blipFill>
                                    <a:blip r:embed="rId9"/>
                                    <a:srcRect/>
                                    <a:stretch>
                                      <a:fillRect/>
                                    </a:stretch>
                                  </pic:blipFill>
                                  <pic:spPr>
                                    <a:xfrm>
                                      <a:off x="0" y="0"/>
                                      <a:ext cx="1109143" cy="2085685"/>
                                    </a:xfrm>
                                    <a:prstGeom prst="rect">
                                      <a:avLst/>
                                    </a:prstGeom>
                                    <a:ln/>
                                  </pic:spPr>
                                </pic:pic>
                              </a:graphicData>
                            </a:graphic>
                          </wp:inline>
                        </w:drawing>
                      </w:r>
                    </w:p>
                    <w:p w14:paraId="514C660F" w14:textId="77777777" w:rsidR="00F11684" w:rsidRDefault="00F11684" w:rsidP="008F6E47">
                      <w:pPr>
                        <w:spacing w:line="335" w:lineRule="auto"/>
                        <w:jc w:val="center"/>
                        <w:textDirection w:val="btLr"/>
                      </w:pPr>
                    </w:p>
                    <w:p w14:paraId="7AF43166" w14:textId="77777777" w:rsidR="00F11684" w:rsidRDefault="00F11684" w:rsidP="008F6E47">
                      <w:pPr>
                        <w:spacing w:after="160"/>
                        <w:jc w:val="center"/>
                        <w:textDirection w:val="btLr"/>
                      </w:pPr>
                      <w:r>
                        <w:rPr>
                          <w:rFonts w:ascii="Liberation Serif" w:eastAsia="Liberation Serif" w:hAnsi="Liberation Serif" w:cs="Liberation Serif"/>
                          <w:b/>
                          <w:color w:val="252525"/>
                          <w:sz w:val="30"/>
                        </w:rPr>
                        <w:t>BÁO CÁO CHUYÊN ĐỀ</w:t>
                      </w:r>
                    </w:p>
                    <w:p w14:paraId="05182219" w14:textId="77777777" w:rsidR="00F11684" w:rsidRDefault="00F11684" w:rsidP="008F6E47">
                      <w:pPr>
                        <w:spacing w:line="335" w:lineRule="auto"/>
                        <w:jc w:val="center"/>
                        <w:textDirection w:val="btLr"/>
                      </w:pPr>
                      <w:r>
                        <w:rPr>
                          <w:rFonts w:ascii="Liberation Serif" w:eastAsia="Liberation Serif" w:hAnsi="Liberation Serif" w:cs="Liberation Serif"/>
                          <w:b/>
                          <w:color w:val="000000"/>
                          <w:sz w:val="28"/>
                        </w:rPr>
                        <w:t xml:space="preserve">Đề tài:  </w:t>
                      </w:r>
                    </w:p>
                    <w:p w14:paraId="09E0DF4B" w14:textId="77777777" w:rsidR="00F11684" w:rsidRDefault="00F11684" w:rsidP="008F6E47">
                      <w:pPr>
                        <w:spacing w:line="335" w:lineRule="auto"/>
                        <w:jc w:val="center"/>
                        <w:textDirection w:val="btLr"/>
                      </w:pPr>
                      <w:r>
                        <w:rPr>
                          <w:rFonts w:ascii="Liberation Serif" w:eastAsia="Liberation Serif" w:hAnsi="Liberation Serif" w:cs="Liberation Serif"/>
                          <w:b/>
                          <w:color w:val="000000"/>
                          <w:sz w:val="28"/>
                        </w:rPr>
                        <w:t>Chuyên ngành: CÔNG NGHỆ THÔNG TIN</w:t>
                      </w:r>
                    </w:p>
                    <w:p w14:paraId="12E2FB4B" w14:textId="77777777" w:rsidR="00F11684" w:rsidRDefault="00F11684" w:rsidP="008F6E47">
                      <w:pPr>
                        <w:spacing w:line="335" w:lineRule="auto"/>
                        <w:jc w:val="center"/>
                        <w:textDirection w:val="btLr"/>
                      </w:pPr>
                      <w:r>
                        <w:rPr>
                          <w:rFonts w:ascii="Liberation Serif" w:eastAsia="Liberation Serif" w:hAnsi="Liberation Serif" w:cs="Liberation Serif"/>
                          <w:b/>
                          <w:color w:val="000000"/>
                          <w:sz w:val="28"/>
                        </w:rPr>
                        <w:t>Khóa học: 2023 – 2027</w:t>
                      </w:r>
                    </w:p>
                    <w:p w14:paraId="28CF24D2" w14:textId="77777777" w:rsidR="00F11684" w:rsidRDefault="00F11684" w:rsidP="008F6E47">
                      <w:pPr>
                        <w:jc w:val="center"/>
                        <w:textDirection w:val="btLr"/>
                      </w:pPr>
                      <w:r>
                        <w:rPr>
                          <w:rFonts w:ascii="Liberation Serif" w:eastAsia="Liberation Serif" w:hAnsi="Liberation Serif" w:cs="Liberation Serif"/>
                          <w:b/>
                          <w:color w:val="000000"/>
                          <w:sz w:val="28"/>
                        </w:rPr>
                        <w:t>Học phần: Lập trình Mobie</w:t>
                      </w:r>
                    </w:p>
                    <w:p w14:paraId="2DC44516" w14:textId="77777777" w:rsidR="00F11684" w:rsidRDefault="00F11684" w:rsidP="008F6E47">
                      <w:pPr>
                        <w:spacing w:line="335" w:lineRule="auto"/>
                        <w:ind w:left="350" w:firstLine="1440"/>
                        <w:jc w:val="center"/>
                        <w:textDirection w:val="btLr"/>
                      </w:pPr>
                    </w:p>
                    <w:p w14:paraId="5D9B2AB1" w14:textId="6634543D" w:rsidR="00F11684" w:rsidRDefault="00F11684" w:rsidP="008F6E47">
                      <w:pPr>
                        <w:spacing w:line="335" w:lineRule="auto"/>
                        <w:ind w:left="709"/>
                        <w:textDirection w:val="btLr"/>
                        <w:rPr>
                          <w:rFonts w:ascii="Liberation Serif" w:eastAsia="Liberation Serif" w:hAnsi="Liberation Serif" w:cs="Liberation Serif"/>
                          <w:b/>
                          <w:color w:val="000000"/>
                          <w:sz w:val="26"/>
                          <w:lang w:val="vi-VN"/>
                        </w:rPr>
                      </w:pPr>
                      <w:r>
                        <w:rPr>
                          <w:rFonts w:ascii="Liberation Serif" w:eastAsia="Liberation Serif" w:hAnsi="Liberation Serif" w:cs="Liberation Serif"/>
                          <w:b/>
                          <w:color w:val="000000"/>
                          <w:sz w:val="26"/>
                        </w:rPr>
                        <w:t>Thành viên nhóm:</w:t>
                      </w:r>
                      <w:r>
                        <w:rPr>
                          <w:rFonts w:ascii="Liberation Serif" w:eastAsia="Liberation Serif" w:hAnsi="Liberation Serif" w:cs="Liberation Serif"/>
                          <w:b/>
                          <w:color w:val="000000"/>
                          <w:sz w:val="26"/>
                        </w:rPr>
                        <w:tab/>
                      </w:r>
                      <w:r>
                        <w:rPr>
                          <w:rFonts w:ascii="Liberation Serif" w:eastAsia="Liberation Serif" w:hAnsi="Liberation Serif" w:cs="Liberation Serif"/>
                          <w:b/>
                          <w:color w:val="000000"/>
                          <w:sz w:val="26"/>
                        </w:rPr>
                        <w:tab/>
                      </w:r>
                      <w:r>
                        <w:rPr>
                          <w:rFonts w:ascii="Liberation Serif" w:eastAsia="Liberation Serif" w:hAnsi="Liberation Serif" w:cs="Liberation Serif"/>
                          <w:b/>
                          <w:color w:val="000000"/>
                          <w:sz w:val="26"/>
                        </w:rPr>
                        <w:tab/>
                      </w:r>
                      <w:r>
                        <w:rPr>
                          <w:rFonts w:ascii="Liberation Serif" w:eastAsia="Liberation Serif" w:hAnsi="Liberation Serif" w:cs="Liberation Serif"/>
                          <w:b/>
                          <w:color w:val="000000"/>
                          <w:sz w:val="26"/>
                        </w:rPr>
                        <w:tab/>
                      </w:r>
                      <w:r>
                        <w:rPr>
                          <w:rFonts w:ascii="Liberation Serif" w:eastAsia="Liberation Serif" w:hAnsi="Liberation Serif" w:cs="Liberation Serif"/>
                          <w:b/>
                          <w:color w:val="000000"/>
                          <w:sz w:val="26"/>
                        </w:rPr>
                        <w:tab/>
                      </w:r>
                      <w:r>
                        <w:rPr>
                          <w:rFonts w:ascii="Liberation Serif" w:eastAsia="Liberation Serif" w:hAnsi="Liberation Serif" w:cs="Liberation Serif"/>
                          <w:b/>
                          <w:color w:val="000000"/>
                          <w:sz w:val="26"/>
                        </w:rPr>
                        <w:br/>
                      </w:r>
                      <w:r>
                        <w:rPr>
                          <w:rFonts w:ascii="Liberation Serif" w:eastAsia="Liberation Serif" w:hAnsi="Liberation Serif" w:cs="Liberation Serif"/>
                          <w:b/>
                          <w:color w:val="000000"/>
                          <w:sz w:val="26"/>
                          <w:lang w:val="vi-VN"/>
                        </w:rPr>
                        <w:t>Nguyễn Mạnh Cường – 1923050895</w:t>
                      </w:r>
                    </w:p>
                    <w:p w14:paraId="00909915" w14:textId="0EA0C72D" w:rsidR="00F11684" w:rsidRPr="008D0977" w:rsidRDefault="00F11684" w:rsidP="008F6E47">
                      <w:pPr>
                        <w:spacing w:line="335" w:lineRule="auto"/>
                        <w:ind w:left="709"/>
                        <w:textDirection w:val="btLr"/>
                      </w:pPr>
                      <w:r>
                        <w:rPr>
                          <w:rFonts w:ascii="Liberation Serif" w:eastAsia="Liberation Serif" w:hAnsi="Liberation Serif" w:cs="Liberation Serif"/>
                          <w:b/>
                          <w:color w:val="000000"/>
                          <w:sz w:val="26"/>
                          <w:lang w:val="vi-VN"/>
                        </w:rPr>
                        <w:t>Phạm Võ Thanh Bình – 1923050</w:t>
                      </w:r>
                      <w:r w:rsidR="008D0977">
                        <w:rPr>
                          <w:rFonts w:ascii="Liberation Serif" w:eastAsia="Liberation Serif" w:hAnsi="Liberation Serif" w:cs="Liberation Serif"/>
                          <w:b/>
                          <w:color w:val="000000"/>
                          <w:sz w:val="26"/>
                        </w:rPr>
                        <w:t>917</w:t>
                      </w:r>
                    </w:p>
                    <w:p w14:paraId="24C1B001" w14:textId="77777777" w:rsidR="00F11684" w:rsidRDefault="00F11684" w:rsidP="008F6E47">
                      <w:pPr>
                        <w:spacing w:before="480" w:after="100"/>
                        <w:jc w:val="center"/>
                        <w:textDirection w:val="btLr"/>
                      </w:pPr>
                      <w:r>
                        <w:rPr>
                          <w:rFonts w:ascii="Liberation Serif" w:eastAsia="Liberation Serif" w:hAnsi="Liberation Serif" w:cs="Liberation Serif"/>
                          <w:b/>
                          <w:color w:val="0E182C"/>
                          <w:sz w:val="28"/>
                        </w:rPr>
                        <w:t>Giảng viên hướng dẫn: ThS. Nguyễn Minh Nhựt</w:t>
                      </w:r>
                    </w:p>
                    <w:p w14:paraId="3589D8D3" w14:textId="77777777" w:rsidR="00F11684" w:rsidRDefault="00F11684" w:rsidP="008F6E47">
                      <w:pPr>
                        <w:spacing w:before="480" w:after="100"/>
                        <w:jc w:val="center"/>
                        <w:textDirection w:val="btLr"/>
                      </w:pPr>
                    </w:p>
                    <w:p w14:paraId="044FF4EB" w14:textId="77777777" w:rsidR="00F11684" w:rsidRDefault="00F11684" w:rsidP="008F6E47">
                      <w:pPr>
                        <w:spacing w:after="40"/>
                        <w:jc w:val="center"/>
                        <w:textDirection w:val="btLr"/>
                      </w:pPr>
                    </w:p>
                    <w:p w14:paraId="0A737BD2" w14:textId="77777777" w:rsidR="00F11684" w:rsidRDefault="00F11684" w:rsidP="008F6E47">
                      <w:pPr>
                        <w:textDirection w:val="btLr"/>
                      </w:pPr>
                    </w:p>
                    <w:p w14:paraId="0B61CD5B" w14:textId="77777777" w:rsidR="00F11684" w:rsidRDefault="00F11684" w:rsidP="008F6E47">
                      <w:pPr>
                        <w:textDirection w:val="btLr"/>
                      </w:pPr>
                    </w:p>
                    <w:p w14:paraId="420FDA06" w14:textId="77777777" w:rsidR="00F11684" w:rsidRDefault="00F11684" w:rsidP="008F6E47">
                      <w:pPr>
                        <w:textDirection w:val="btLr"/>
                      </w:pPr>
                    </w:p>
                    <w:p w14:paraId="752BFA55" w14:textId="77777777" w:rsidR="00F11684" w:rsidRDefault="00F11684" w:rsidP="008F6E47">
                      <w:pPr>
                        <w:textDirection w:val="btLr"/>
                      </w:pPr>
                    </w:p>
                    <w:p w14:paraId="332F8D22" w14:textId="77777777" w:rsidR="00F11684" w:rsidRDefault="00F11684" w:rsidP="008F6E47">
                      <w:pPr>
                        <w:textDirection w:val="btLr"/>
                      </w:pPr>
                    </w:p>
                    <w:p w14:paraId="42462DBD" w14:textId="77777777" w:rsidR="00F11684" w:rsidRDefault="00F11684" w:rsidP="008F6E47">
                      <w:pPr>
                        <w:textDirection w:val="btLr"/>
                      </w:pPr>
                    </w:p>
                    <w:p w14:paraId="19558414" w14:textId="77777777" w:rsidR="00F11684" w:rsidRDefault="00F11684" w:rsidP="008F6E47">
                      <w:pPr>
                        <w:textDirection w:val="btLr"/>
                      </w:pPr>
                    </w:p>
                    <w:p w14:paraId="00B8B3A2" w14:textId="77777777" w:rsidR="00F11684" w:rsidRDefault="00F11684" w:rsidP="008F6E47">
                      <w:pPr>
                        <w:textDirection w:val="btLr"/>
                      </w:pPr>
                    </w:p>
                    <w:p w14:paraId="48D00273" w14:textId="77777777" w:rsidR="00F11684" w:rsidRDefault="00F11684" w:rsidP="008F6E47">
                      <w:pPr>
                        <w:textDirection w:val="btLr"/>
                      </w:pPr>
                    </w:p>
                    <w:p w14:paraId="6EFAE33F" w14:textId="77777777" w:rsidR="00F11684" w:rsidRDefault="00F11684" w:rsidP="008F6E47">
                      <w:pPr>
                        <w:textDirection w:val="btLr"/>
                      </w:pPr>
                    </w:p>
                    <w:p w14:paraId="29ECDBA7" w14:textId="77777777" w:rsidR="00F11684" w:rsidRDefault="00F11684" w:rsidP="008F6E47">
                      <w:pPr>
                        <w:jc w:val="center"/>
                        <w:textDirection w:val="btLr"/>
                      </w:pPr>
                    </w:p>
                    <w:p w14:paraId="7EB36191" w14:textId="77777777" w:rsidR="00F11684" w:rsidRDefault="00F11684" w:rsidP="008F6E47">
                      <w:pPr>
                        <w:jc w:val="center"/>
                        <w:textDirection w:val="btLr"/>
                      </w:pPr>
                      <w:r>
                        <w:rPr>
                          <w:rFonts w:ascii="Liberation Serif" w:eastAsia="Liberation Serif" w:hAnsi="Liberation Serif" w:cs="Liberation Serif"/>
                          <w:b/>
                          <w:color w:val="000000"/>
                          <w:sz w:val="26"/>
                        </w:rPr>
                        <w:t>ĐỒNG NAI</w:t>
                      </w:r>
                    </w:p>
                    <w:p w14:paraId="42B2F7F4" w14:textId="77777777" w:rsidR="00F11684" w:rsidRDefault="00F11684" w:rsidP="008F6E47">
                      <w:pPr>
                        <w:jc w:val="center"/>
                        <w:textDirection w:val="btLr"/>
                      </w:pPr>
                    </w:p>
                    <w:p w14:paraId="66DF2447" w14:textId="77777777" w:rsidR="00F11684" w:rsidRDefault="00F11684" w:rsidP="008F6E47">
                      <w:pPr>
                        <w:jc w:val="center"/>
                        <w:textDirection w:val="btLr"/>
                      </w:pPr>
                    </w:p>
                    <w:p w14:paraId="197FB36D" w14:textId="77777777" w:rsidR="00F11684" w:rsidRDefault="00F11684" w:rsidP="008F6E47">
                      <w:pPr>
                        <w:jc w:val="center"/>
                        <w:textDirection w:val="btLr"/>
                      </w:pPr>
                    </w:p>
                    <w:p w14:paraId="53132B32" w14:textId="77777777" w:rsidR="00F11684" w:rsidRDefault="00F11684" w:rsidP="008F6E47">
                      <w:pPr>
                        <w:textDirection w:val="btLr"/>
                      </w:pPr>
                    </w:p>
                    <w:p w14:paraId="216D0BC3" w14:textId="77777777" w:rsidR="00F11684" w:rsidRDefault="00F11684" w:rsidP="008F6E47">
                      <w:pPr>
                        <w:jc w:val="both"/>
                        <w:textDirection w:val="btLr"/>
                      </w:pPr>
                    </w:p>
                    <w:p w14:paraId="6F68EF36" w14:textId="77777777" w:rsidR="00F11684" w:rsidRDefault="00F11684" w:rsidP="008F6E47">
                      <w:pPr>
                        <w:jc w:val="both"/>
                        <w:textDirection w:val="btLr"/>
                      </w:pPr>
                    </w:p>
                  </w:txbxContent>
                </v:textbox>
                <w10:wrap type="topAndBottom"/>
              </v:rect>
            </w:pict>
          </mc:Fallback>
        </mc:AlternateContent>
      </w:r>
      <w:r w:rsidRPr="0002697A">
        <w:rPr>
          <w:rFonts w:cs="Times New Roman"/>
          <w:b w:val="0"/>
          <w:color w:val="auto"/>
          <w:sz w:val="34"/>
        </w:rPr>
        <w:br w:type="page"/>
      </w:r>
      <w:bookmarkStart w:id="0" w:name="_Toc243677060"/>
      <w:bookmarkStart w:id="1" w:name="_Toc243677253"/>
    </w:p>
    <w:bookmarkStart w:id="2" w:name="_Toc243678316" w:displacedByCustomXml="next"/>
    <w:sdt>
      <w:sdtPr>
        <w:rPr>
          <w:rFonts w:eastAsiaTheme="minorEastAsia" w:cstheme="minorBidi"/>
          <w:b w:val="0"/>
          <w:bCs w:val="0"/>
          <w:color w:val="auto"/>
          <w:sz w:val="24"/>
          <w:szCs w:val="22"/>
        </w:rPr>
        <w:id w:val="99159841"/>
        <w:docPartObj>
          <w:docPartGallery w:val="Table of Contents"/>
          <w:docPartUnique/>
        </w:docPartObj>
      </w:sdtPr>
      <w:sdtEndPr>
        <w:rPr>
          <w:noProof/>
        </w:rPr>
      </w:sdtEndPr>
      <w:sdtContent>
        <w:p w14:paraId="36E063F1" w14:textId="2BBEF230" w:rsidR="0002697A" w:rsidRPr="0002697A" w:rsidRDefault="0002697A" w:rsidP="0002697A">
          <w:pPr>
            <w:pStyle w:val="TOCHeading"/>
            <w:jc w:val="center"/>
            <w:rPr>
              <w:color w:val="auto"/>
              <w:lang w:val="vi-VN"/>
            </w:rPr>
          </w:pPr>
          <w:r w:rsidRPr="0002697A">
            <w:rPr>
              <w:color w:val="auto"/>
            </w:rPr>
            <w:t>Mục</w:t>
          </w:r>
          <w:r w:rsidRPr="0002697A">
            <w:rPr>
              <w:color w:val="auto"/>
              <w:lang w:val="vi-VN"/>
            </w:rPr>
            <w:t xml:space="preserve"> Lục</w:t>
          </w:r>
        </w:p>
        <w:p w14:paraId="5B2073CC" w14:textId="6FB0814D" w:rsidR="0002697A" w:rsidRPr="0002697A" w:rsidRDefault="0002697A">
          <w:pPr>
            <w:pStyle w:val="TOC1"/>
            <w:rPr>
              <w:rFonts w:asciiTheme="minorHAnsi" w:hAnsiTheme="minorHAnsi"/>
              <w:b w:val="0"/>
              <w:bCs w:val="0"/>
              <w:color w:val="auto"/>
              <w:sz w:val="22"/>
              <w:lang w:val="vi-VN" w:eastAsia="vi-VN"/>
            </w:rPr>
          </w:pPr>
          <w:r w:rsidRPr="0002697A">
            <w:rPr>
              <w:color w:val="auto"/>
            </w:rPr>
            <w:fldChar w:fldCharType="begin"/>
          </w:r>
          <w:r w:rsidRPr="0002697A">
            <w:rPr>
              <w:color w:val="auto"/>
            </w:rPr>
            <w:instrText xml:space="preserve"> TOC \o "1-3" \h \z \u </w:instrText>
          </w:r>
          <w:r w:rsidRPr="0002697A">
            <w:rPr>
              <w:color w:val="auto"/>
            </w:rPr>
            <w:fldChar w:fldCharType="separate"/>
          </w:r>
          <w:hyperlink w:anchor="_Toc243678594" w:history="1">
            <w:r w:rsidRPr="0002697A">
              <w:rPr>
                <w:rStyle w:val="Hyperlink"/>
                <w:rFonts w:cs="Times New Roman"/>
                <w:color w:val="auto"/>
              </w:rPr>
              <w:t>LỜI NÓI ĐẦU</w:t>
            </w:r>
            <w:r w:rsidRPr="0002697A">
              <w:rPr>
                <w:webHidden/>
                <w:color w:val="auto"/>
              </w:rPr>
              <w:tab/>
            </w:r>
            <w:r w:rsidRPr="0002697A">
              <w:rPr>
                <w:webHidden/>
                <w:color w:val="auto"/>
              </w:rPr>
              <w:fldChar w:fldCharType="begin"/>
            </w:r>
            <w:r w:rsidRPr="0002697A">
              <w:rPr>
                <w:webHidden/>
                <w:color w:val="auto"/>
              </w:rPr>
              <w:instrText xml:space="preserve"> PAGEREF _Toc243678594 \h </w:instrText>
            </w:r>
            <w:r w:rsidRPr="0002697A">
              <w:rPr>
                <w:webHidden/>
                <w:color w:val="auto"/>
              </w:rPr>
            </w:r>
            <w:r w:rsidRPr="0002697A">
              <w:rPr>
                <w:webHidden/>
                <w:color w:val="auto"/>
              </w:rPr>
              <w:fldChar w:fldCharType="separate"/>
            </w:r>
            <w:r w:rsidRPr="0002697A">
              <w:rPr>
                <w:webHidden/>
                <w:color w:val="auto"/>
              </w:rPr>
              <w:t>4</w:t>
            </w:r>
            <w:r w:rsidRPr="0002697A">
              <w:rPr>
                <w:webHidden/>
                <w:color w:val="auto"/>
              </w:rPr>
              <w:fldChar w:fldCharType="end"/>
            </w:r>
          </w:hyperlink>
        </w:p>
        <w:p w14:paraId="070750EC" w14:textId="44A3A544" w:rsidR="0002697A" w:rsidRPr="0002697A" w:rsidRDefault="0002697A">
          <w:pPr>
            <w:pStyle w:val="TOC1"/>
            <w:rPr>
              <w:rFonts w:asciiTheme="minorHAnsi" w:hAnsiTheme="minorHAnsi"/>
              <w:b w:val="0"/>
              <w:bCs w:val="0"/>
              <w:color w:val="auto"/>
              <w:sz w:val="22"/>
              <w:lang w:val="vi-VN" w:eastAsia="vi-VN"/>
            </w:rPr>
          </w:pPr>
          <w:hyperlink w:anchor="_Toc243678595" w:history="1">
            <w:r w:rsidRPr="0002697A">
              <w:rPr>
                <w:rStyle w:val="Hyperlink"/>
                <w:rFonts w:cs="Times New Roman"/>
                <w:color w:val="auto"/>
              </w:rPr>
              <w:t>CHƯƠNG 1: TỔNG QUAN VÀ GIỚI THIỆU ĐỀ TÀI</w:t>
            </w:r>
            <w:r w:rsidRPr="0002697A">
              <w:rPr>
                <w:webHidden/>
                <w:color w:val="auto"/>
              </w:rPr>
              <w:tab/>
            </w:r>
            <w:r w:rsidRPr="0002697A">
              <w:rPr>
                <w:webHidden/>
                <w:color w:val="auto"/>
              </w:rPr>
              <w:fldChar w:fldCharType="begin"/>
            </w:r>
            <w:r w:rsidRPr="0002697A">
              <w:rPr>
                <w:webHidden/>
                <w:color w:val="auto"/>
              </w:rPr>
              <w:instrText xml:space="preserve"> PAGEREF _Toc243678595 \h </w:instrText>
            </w:r>
            <w:r w:rsidRPr="0002697A">
              <w:rPr>
                <w:webHidden/>
                <w:color w:val="auto"/>
              </w:rPr>
            </w:r>
            <w:r w:rsidRPr="0002697A">
              <w:rPr>
                <w:webHidden/>
                <w:color w:val="auto"/>
              </w:rPr>
              <w:fldChar w:fldCharType="separate"/>
            </w:r>
            <w:r w:rsidRPr="0002697A">
              <w:rPr>
                <w:webHidden/>
                <w:color w:val="auto"/>
              </w:rPr>
              <w:t>5</w:t>
            </w:r>
            <w:r w:rsidRPr="0002697A">
              <w:rPr>
                <w:webHidden/>
                <w:color w:val="auto"/>
              </w:rPr>
              <w:fldChar w:fldCharType="end"/>
            </w:r>
          </w:hyperlink>
        </w:p>
        <w:p w14:paraId="3EB83238" w14:textId="78FA5EAD" w:rsidR="0002697A" w:rsidRPr="0002697A" w:rsidRDefault="0002697A">
          <w:pPr>
            <w:pStyle w:val="TOC2"/>
            <w:tabs>
              <w:tab w:val="right" w:leader="dot" w:pos="9201"/>
            </w:tabs>
            <w:rPr>
              <w:rFonts w:asciiTheme="minorHAnsi" w:hAnsiTheme="minorHAnsi"/>
              <w:noProof/>
              <w:color w:val="auto"/>
              <w:sz w:val="22"/>
              <w:lang w:val="vi-VN" w:eastAsia="vi-VN"/>
            </w:rPr>
          </w:pPr>
          <w:hyperlink w:anchor="_Toc243678596" w:history="1">
            <w:r w:rsidRPr="0002697A">
              <w:rPr>
                <w:rStyle w:val="Hyperlink"/>
                <w:rFonts w:cs="Times New Roman"/>
                <w:noProof/>
                <w:color w:val="auto"/>
              </w:rPr>
              <w:t>1.1. Bối cảnh và tính cấp thiết của đề tài</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_Toc243678596 \h </w:instrText>
            </w:r>
            <w:r w:rsidRPr="0002697A">
              <w:rPr>
                <w:noProof/>
                <w:webHidden/>
                <w:color w:val="auto"/>
              </w:rPr>
            </w:r>
            <w:r w:rsidRPr="0002697A">
              <w:rPr>
                <w:noProof/>
                <w:webHidden/>
                <w:color w:val="auto"/>
              </w:rPr>
              <w:fldChar w:fldCharType="separate"/>
            </w:r>
            <w:r w:rsidRPr="0002697A">
              <w:rPr>
                <w:noProof/>
                <w:webHidden/>
                <w:color w:val="auto"/>
              </w:rPr>
              <w:t>5</w:t>
            </w:r>
            <w:r w:rsidRPr="0002697A">
              <w:rPr>
                <w:noProof/>
                <w:webHidden/>
                <w:color w:val="auto"/>
              </w:rPr>
              <w:fldChar w:fldCharType="end"/>
            </w:r>
          </w:hyperlink>
        </w:p>
        <w:p w14:paraId="3B6B68EF" w14:textId="1FBD2B42" w:rsidR="0002697A" w:rsidRPr="0002697A" w:rsidRDefault="0002697A">
          <w:pPr>
            <w:pStyle w:val="TOC2"/>
            <w:tabs>
              <w:tab w:val="right" w:leader="dot" w:pos="9201"/>
            </w:tabs>
            <w:rPr>
              <w:rFonts w:asciiTheme="minorHAnsi" w:hAnsiTheme="minorHAnsi"/>
              <w:noProof/>
              <w:color w:val="auto"/>
              <w:sz w:val="22"/>
              <w:lang w:val="vi-VN" w:eastAsia="vi-VN"/>
            </w:rPr>
          </w:pPr>
          <w:hyperlink w:anchor="_Toc243678597" w:history="1">
            <w:r w:rsidRPr="0002697A">
              <w:rPr>
                <w:rStyle w:val="Hyperlink"/>
                <w:rFonts w:cs="Times New Roman"/>
                <w:noProof/>
                <w:color w:val="auto"/>
              </w:rPr>
              <w:t>1.2. Thực trạng chuyển đổi số ngành vận tải hành khách đường bộ</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_Toc243678597 \h </w:instrText>
            </w:r>
            <w:r w:rsidRPr="0002697A">
              <w:rPr>
                <w:noProof/>
                <w:webHidden/>
                <w:color w:val="auto"/>
              </w:rPr>
            </w:r>
            <w:r w:rsidRPr="0002697A">
              <w:rPr>
                <w:noProof/>
                <w:webHidden/>
                <w:color w:val="auto"/>
              </w:rPr>
              <w:fldChar w:fldCharType="separate"/>
            </w:r>
            <w:r w:rsidRPr="0002697A">
              <w:rPr>
                <w:noProof/>
                <w:webHidden/>
                <w:color w:val="auto"/>
              </w:rPr>
              <w:t>5</w:t>
            </w:r>
            <w:r w:rsidRPr="0002697A">
              <w:rPr>
                <w:noProof/>
                <w:webHidden/>
                <w:color w:val="auto"/>
              </w:rPr>
              <w:fldChar w:fldCharType="end"/>
            </w:r>
          </w:hyperlink>
        </w:p>
        <w:p w14:paraId="22A56374" w14:textId="328B58BB" w:rsidR="0002697A" w:rsidRPr="0002697A" w:rsidRDefault="0002697A">
          <w:pPr>
            <w:pStyle w:val="TOC2"/>
            <w:tabs>
              <w:tab w:val="right" w:leader="dot" w:pos="9201"/>
            </w:tabs>
            <w:rPr>
              <w:rFonts w:asciiTheme="minorHAnsi" w:hAnsiTheme="minorHAnsi"/>
              <w:noProof/>
              <w:color w:val="auto"/>
              <w:sz w:val="22"/>
              <w:lang w:val="vi-VN" w:eastAsia="vi-VN"/>
            </w:rPr>
          </w:pPr>
          <w:hyperlink w:anchor="_Toc243678598" w:history="1">
            <w:r w:rsidRPr="0002697A">
              <w:rPr>
                <w:rStyle w:val="Hyperlink"/>
                <w:rFonts w:cs="Times New Roman"/>
                <w:noProof/>
                <w:color w:val="auto"/>
              </w:rPr>
              <w:t>1.3. Mục tiêu và phạm vi nghiên cứu</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_Toc243678598 \h </w:instrText>
            </w:r>
            <w:r w:rsidRPr="0002697A">
              <w:rPr>
                <w:noProof/>
                <w:webHidden/>
                <w:color w:val="auto"/>
              </w:rPr>
            </w:r>
            <w:r w:rsidRPr="0002697A">
              <w:rPr>
                <w:noProof/>
                <w:webHidden/>
                <w:color w:val="auto"/>
              </w:rPr>
              <w:fldChar w:fldCharType="separate"/>
            </w:r>
            <w:r w:rsidRPr="0002697A">
              <w:rPr>
                <w:noProof/>
                <w:webHidden/>
                <w:color w:val="auto"/>
              </w:rPr>
              <w:t>6</w:t>
            </w:r>
            <w:r w:rsidRPr="0002697A">
              <w:rPr>
                <w:noProof/>
                <w:webHidden/>
                <w:color w:val="auto"/>
              </w:rPr>
              <w:fldChar w:fldCharType="end"/>
            </w:r>
          </w:hyperlink>
        </w:p>
        <w:p w14:paraId="3DE52FAF" w14:textId="76771D1C" w:rsidR="0002697A" w:rsidRPr="0002697A" w:rsidRDefault="0002697A">
          <w:pPr>
            <w:pStyle w:val="TOC3"/>
            <w:tabs>
              <w:tab w:val="right" w:leader="dot" w:pos="9201"/>
            </w:tabs>
            <w:rPr>
              <w:rFonts w:asciiTheme="minorHAnsi" w:hAnsiTheme="minorHAnsi"/>
              <w:noProof/>
              <w:color w:val="auto"/>
              <w:sz w:val="22"/>
              <w:lang w:val="vi-VN" w:eastAsia="vi-VN"/>
            </w:rPr>
          </w:pPr>
          <w:hyperlink w:anchor="_Toc243678599" w:history="1">
            <w:r w:rsidRPr="0002697A">
              <w:rPr>
                <w:rStyle w:val="Hyperlink"/>
                <w:noProof/>
                <w:color w:val="auto"/>
              </w:rPr>
              <w:t>1.3.1. Mục tiêu tổng quát</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_Toc243678599 \h </w:instrText>
            </w:r>
            <w:r w:rsidRPr="0002697A">
              <w:rPr>
                <w:noProof/>
                <w:webHidden/>
                <w:color w:val="auto"/>
              </w:rPr>
            </w:r>
            <w:r w:rsidRPr="0002697A">
              <w:rPr>
                <w:noProof/>
                <w:webHidden/>
                <w:color w:val="auto"/>
              </w:rPr>
              <w:fldChar w:fldCharType="separate"/>
            </w:r>
            <w:r w:rsidRPr="0002697A">
              <w:rPr>
                <w:noProof/>
                <w:webHidden/>
                <w:color w:val="auto"/>
              </w:rPr>
              <w:t>6</w:t>
            </w:r>
            <w:r w:rsidRPr="0002697A">
              <w:rPr>
                <w:noProof/>
                <w:webHidden/>
                <w:color w:val="auto"/>
              </w:rPr>
              <w:fldChar w:fldCharType="end"/>
            </w:r>
          </w:hyperlink>
        </w:p>
        <w:p w14:paraId="1C631E8C" w14:textId="5A73BBD7" w:rsidR="0002697A" w:rsidRPr="0002697A" w:rsidRDefault="0002697A">
          <w:pPr>
            <w:pStyle w:val="TOC3"/>
            <w:tabs>
              <w:tab w:val="right" w:leader="dot" w:pos="9201"/>
            </w:tabs>
            <w:rPr>
              <w:rFonts w:asciiTheme="minorHAnsi" w:hAnsiTheme="minorHAnsi"/>
              <w:noProof/>
              <w:color w:val="auto"/>
              <w:sz w:val="22"/>
              <w:lang w:val="vi-VN" w:eastAsia="vi-VN"/>
            </w:rPr>
          </w:pPr>
          <w:hyperlink w:anchor="_Toc243678600" w:history="1">
            <w:r w:rsidRPr="0002697A">
              <w:rPr>
                <w:rStyle w:val="Hyperlink"/>
                <w:noProof/>
                <w:color w:val="auto"/>
              </w:rPr>
              <w:t>1.3.2. Mục tiêu cụ thể</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_Toc243678600 \h </w:instrText>
            </w:r>
            <w:r w:rsidRPr="0002697A">
              <w:rPr>
                <w:noProof/>
                <w:webHidden/>
                <w:color w:val="auto"/>
              </w:rPr>
            </w:r>
            <w:r w:rsidRPr="0002697A">
              <w:rPr>
                <w:noProof/>
                <w:webHidden/>
                <w:color w:val="auto"/>
              </w:rPr>
              <w:fldChar w:fldCharType="separate"/>
            </w:r>
            <w:r w:rsidRPr="0002697A">
              <w:rPr>
                <w:noProof/>
                <w:webHidden/>
                <w:color w:val="auto"/>
              </w:rPr>
              <w:t>6</w:t>
            </w:r>
            <w:r w:rsidRPr="0002697A">
              <w:rPr>
                <w:noProof/>
                <w:webHidden/>
                <w:color w:val="auto"/>
              </w:rPr>
              <w:fldChar w:fldCharType="end"/>
            </w:r>
          </w:hyperlink>
        </w:p>
        <w:p w14:paraId="2197AFC3" w14:textId="3E67B0D2" w:rsidR="0002697A" w:rsidRPr="0002697A" w:rsidRDefault="0002697A">
          <w:pPr>
            <w:pStyle w:val="TOC2"/>
            <w:tabs>
              <w:tab w:val="right" w:leader="dot" w:pos="9201"/>
            </w:tabs>
            <w:rPr>
              <w:rFonts w:asciiTheme="minorHAnsi" w:hAnsiTheme="minorHAnsi"/>
              <w:noProof/>
              <w:color w:val="auto"/>
              <w:sz w:val="22"/>
              <w:lang w:val="vi-VN" w:eastAsia="vi-VN"/>
            </w:rPr>
          </w:pPr>
          <w:hyperlink w:anchor="_Toc243678601" w:history="1">
            <w:r w:rsidRPr="0002697A">
              <w:rPr>
                <w:rStyle w:val="Hyperlink"/>
                <w:rFonts w:cs="Times New Roman"/>
                <w:noProof/>
                <w:color w:val="auto"/>
              </w:rPr>
              <w:t>1.4. Đối tượng sử dụng và phạm vi bài toán</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_Toc243678601 \h </w:instrText>
            </w:r>
            <w:r w:rsidRPr="0002697A">
              <w:rPr>
                <w:noProof/>
                <w:webHidden/>
                <w:color w:val="auto"/>
              </w:rPr>
            </w:r>
            <w:r w:rsidRPr="0002697A">
              <w:rPr>
                <w:noProof/>
                <w:webHidden/>
                <w:color w:val="auto"/>
              </w:rPr>
              <w:fldChar w:fldCharType="separate"/>
            </w:r>
            <w:r w:rsidRPr="0002697A">
              <w:rPr>
                <w:noProof/>
                <w:webHidden/>
                <w:color w:val="auto"/>
              </w:rPr>
              <w:t>7</w:t>
            </w:r>
            <w:r w:rsidRPr="0002697A">
              <w:rPr>
                <w:noProof/>
                <w:webHidden/>
                <w:color w:val="auto"/>
              </w:rPr>
              <w:fldChar w:fldCharType="end"/>
            </w:r>
          </w:hyperlink>
        </w:p>
        <w:p w14:paraId="533E8994" w14:textId="74F45CCE" w:rsidR="0002697A" w:rsidRPr="0002697A" w:rsidRDefault="0002697A">
          <w:pPr>
            <w:pStyle w:val="TOC2"/>
            <w:tabs>
              <w:tab w:val="right" w:leader="dot" w:pos="9201"/>
            </w:tabs>
            <w:rPr>
              <w:rFonts w:asciiTheme="minorHAnsi" w:hAnsiTheme="minorHAnsi"/>
              <w:noProof/>
              <w:color w:val="auto"/>
              <w:sz w:val="22"/>
              <w:lang w:val="vi-VN" w:eastAsia="vi-VN"/>
            </w:rPr>
          </w:pPr>
          <w:hyperlink w:anchor="_Toc243678602" w:history="1">
            <w:r w:rsidRPr="0002697A">
              <w:rPr>
                <w:rStyle w:val="Hyperlink"/>
                <w:rFonts w:cs="Times New Roman"/>
                <w:noProof/>
                <w:color w:val="auto"/>
              </w:rPr>
              <w:t>1.5. Phương pháp tiếp cận và cấu trúc báo cáo</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_Toc243678602 \h </w:instrText>
            </w:r>
            <w:r w:rsidRPr="0002697A">
              <w:rPr>
                <w:noProof/>
                <w:webHidden/>
                <w:color w:val="auto"/>
              </w:rPr>
            </w:r>
            <w:r w:rsidRPr="0002697A">
              <w:rPr>
                <w:noProof/>
                <w:webHidden/>
                <w:color w:val="auto"/>
              </w:rPr>
              <w:fldChar w:fldCharType="separate"/>
            </w:r>
            <w:r w:rsidRPr="0002697A">
              <w:rPr>
                <w:noProof/>
                <w:webHidden/>
                <w:color w:val="auto"/>
              </w:rPr>
              <w:t>7</w:t>
            </w:r>
            <w:r w:rsidRPr="0002697A">
              <w:rPr>
                <w:noProof/>
                <w:webHidden/>
                <w:color w:val="auto"/>
              </w:rPr>
              <w:fldChar w:fldCharType="end"/>
            </w:r>
          </w:hyperlink>
        </w:p>
        <w:p w14:paraId="2130E662" w14:textId="44EC40D0" w:rsidR="0002697A" w:rsidRPr="0002697A" w:rsidRDefault="0002697A">
          <w:pPr>
            <w:pStyle w:val="TOC1"/>
            <w:rPr>
              <w:rFonts w:asciiTheme="minorHAnsi" w:hAnsiTheme="minorHAnsi"/>
              <w:b w:val="0"/>
              <w:bCs w:val="0"/>
              <w:color w:val="auto"/>
              <w:sz w:val="22"/>
              <w:lang w:val="vi-VN" w:eastAsia="vi-VN"/>
            </w:rPr>
          </w:pPr>
          <w:hyperlink w:anchor="_Toc243678603" w:history="1">
            <w:r w:rsidRPr="0002697A">
              <w:rPr>
                <w:rStyle w:val="Hyperlink"/>
                <w:rFonts w:cs="Times New Roman"/>
                <w:color w:val="auto"/>
              </w:rPr>
              <w:t>CHƯƠNG 2: KIẾN TRÚC TỔNG THỂ HỆ THỐNG</w:t>
            </w:r>
            <w:r w:rsidRPr="0002697A">
              <w:rPr>
                <w:webHidden/>
                <w:color w:val="auto"/>
              </w:rPr>
              <w:tab/>
            </w:r>
            <w:r w:rsidRPr="0002697A">
              <w:rPr>
                <w:webHidden/>
                <w:color w:val="auto"/>
              </w:rPr>
              <w:fldChar w:fldCharType="begin"/>
            </w:r>
            <w:r w:rsidRPr="0002697A">
              <w:rPr>
                <w:webHidden/>
                <w:color w:val="auto"/>
              </w:rPr>
              <w:instrText xml:space="preserve"> PAGEREF _Toc243678603 \h </w:instrText>
            </w:r>
            <w:r w:rsidRPr="0002697A">
              <w:rPr>
                <w:webHidden/>
                <w:color w:val="auto"/>
              </w:rPr>
            </w:r>
            <w:r w:rsidRPr="0002697A">
              <w:rPr>
                <w:webHidden/>
                <w:color w:val="auto"/>
              </w:rPr>
              <w:fldChar w:fldCharType="separate"/>
            </w:r>
            <w:r w:rsidRPr="0002697A">
              <w:rPr>
                <w:webHidden/>
                <w:color w:val="auto"/>
              </w:rPr>
              <w:t>8</w:t>
            </w:r>
            <w:r w:rsidRPr="0002697A">
              <w:rPr>
                <w:webHidden/>
                <w:color w:val="auto"/>
              </w:rPr>
              <w:fldChar w:fldCharType="end"/>
            </w:r>
          </w:hyperlink>
        </w:p>
        <w:p w14:paraId="6C02FB7D" w14:textId="794A376F" w:rsidR="0002697A" w:rsidRPr="0002697A" w:rsidRDefault="0002697A">
          <w:pPr>
            <w:pStyle w:val="TOC2"/>
            <w:tabs>
              <w:tab w:val="right" w:leader="dot" w:pos="9201"/>
            </w:tabs>
            <w:rPr>
              <w:rFonts w:asciiTheme="minorHAnsi" w:hAnsiTheme="minorHAnsi"/>
              <w:noProof/>
              <w:color w:val="auto"/>
              <w:sz w:val="22"/>
              <w:lang w:val="vi-VN" w:eastAsia="vi-VN"/>
            </w:rPr>
          </w:pPr>
          <w:hyperlink w:anchor="_Toc243678604" w:history="1">
            <w:r w:rsidRPr="0002697A">
              <w:rPr>
                <w:rStyle w:val="Hyperlink"/>
                <w:rFonts w:cs="Times New Roman"/>
                <w:noProof/>
                <w:color w:val="auto"/>
              </w:rPr>
              <w:t>2.1. Mô hình kiến trúc phân tầng (Client - Server Tiered Architecture)</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_Toc243678604 \h </w:instrText>
            </w:r>
            <w:r w:rsidRPr="0002697A">
              <w:rPr>
                <w:noProof/>
                <w:webHidden/>
                <w:color w:val="auto"/>
              </w:rPr>
            </w:r>
            <w:r w:rsidRPr="0002697A">
              <w:rPr>
                <w:noProof/>
                <w:webHidden/>
                <w:color w:val="auto"/>
              </w:rPr>
              <w:fldChar w:fldCharType="separate"/>
            </w:r>
            <w:r w:rsidRPr="0002697A">
              <w:rPr>
                <w:noProof/>
                <w:webHidden/>
                <w:color w:val="auto"/>
              </w:rPr>
              <w:t>8</w:t>
            </w:r>
            <w:r w:rsidRPr="0002697A">
              <w:rPr>
                <w:noProof/>
                <w:webHidden/>
                <w:color w:val="auto"/>
              </w:rPr>
              <w:fldChar w:fldCharType="end"/>
            </w:r>
          </w:hyperlink>
        </w:p>
        <w:p w14:paraId="4976EBF6" w14:textId="5A48B83A" w:rsidR="0002697A" w:rsidRPr="0002697A" w:rsidRDefault="0002697A">
          <w:pPr>
            <w:pStyle w:val="TOC2"/>
            <w:tabs>
              <w:tab w:val="right" w:leader="dot" w:pos="9201"/>
            </w:tabs>
            <w:rPr>
              <w:rFonts w:asciiTheme="minorHAnsi" w:hAnsiTheme="minorHAnsi"/>
              <w:noProof/>
              <w:color w:val="auto"/>
              <w:sz w:val="22"/>
              <w:lang w:val="vi-VN" w:eastAsia="vi-VN"/>
            </w:rPr>
          </w:pPr>
          <w:hyperlink w:anchor="_Toc243678605" w:history="1">
            <w:r w:rsidRPr="0002697A">
              <w:rPr>
                <w:rStyle w:val="Hyperlink"/>
                <w:rFonts w:cs="Times New Roman"/>
                <w:noProof/>
                <w:color w:val="auto"/>
              </w:rPr>
              <w:t>2.2. Kiến trúc dịch vụ Backend RESTful API</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_Toc243678605 \h </w:instrText>
            </w:r>
            <w:r w:rsidRPr="0002697A">
              <w:rPr>
                <w:noProof/>
                <w:webHidden/>
                <w:color w:val="auto"/>
              </w:rPr>
            </w:r>
            <w:r w:rsidRPr="0002697A">
              <w:rPr>
                <w:noProof/>
                <w:webHidden/>
                <w:color w:val="auto"/>
              </w:rPr>
              <w:fldChar w:fldCharType="separate"/>
            </w:r>
            <w:r w:rsidRPr="0002697A">
              <w:rPr>
                <w:noProof/>
                <w:webHidden/>
                <w:color w:val="auto"/>
              </w:rPr>
              <w:t>8</w:t>
            </w:r>
            <w:r w:rsidRPr="0002697A">
              <w:rPr>
                <w:noProof/>
                <w:webHidden/>
                <w:color w:val="auto"/>
              </w:rPr>
              <w:fldChar w:fldCharType="end"/>
            </w:r>
          </w:hyperlink>
        </w:p>
        <w:p w14:paraId="72471874" w14:textId="3F290ECA" w:rsidR="0002697A" w:rsidRPr="0002697A" w:rsidRDefault="0002697A">
          <w:pPr>
            <w:pStyle w:val="TOC2"/>
            <w:tabs>
              <w:tab w:val="right" w:leader="dot" w:pos="9201"/>
            </w:tabs>
            <w:rPr>
              <w:rFonts w:asciiTheme="minorHAnsi" w:hAnsiTheme="minorHAnsi"/>
              <w:noProof/>
              <w:color w:val="auto"/>
              <w:sz w:val="22"/>
              <w:lang w:val="vi-VN" w:eastAsia="vi-VN"/>
            </w:rPr>
          </w:pPr>
          <w:hyperlink w:anchor="_Toc243678606" w:history="1">
            <w:r w:rsidRPr="0002697A">
              <w:rPr>
                <w:rStyle w:val="Hyperlink"/>
                <w:rFonts w:cs="Times New Roman"/>
                <w:noProof/>
                <w:color w:val="auto"/>
              </w:rPr>
              <w:t>2.3. Kiến trúc ứng dụng di động React Native Expo</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_Toc243678606 \h </w:instrText>
            </w:r>
            <w:r w:rsidRPr="0002697A">
              <w:rPr>
                <w:noProof/>
                <w:webHidden/>
                <w:color w:val="auto"/>
              </w:rPr>
            </w:r>
            <w:r w:rsidRPr="0002697A">
              <w:rPr>
                <w:noProof/>
                <w:webHidden/>
                <w:color w:val="auto"/>
              </w:rPr>
              <w:fldChar w:fldCharType="separate"/>
            </w:r>
            <w:r w:rsidRPr="0002697A">
              <w:rPr>
                <w:noProof/>
                <w:webHidden/>
                <w:color w:val="auto"/>
              </w:rPr>
              <w:t>9</w:t>
            </w:r>
            <w:r w:rsidRPr="0002697A">
              <w:rPr>
                <w:noProof/>
                <w:webHidden/>
                <w:color w:val="auto"/>
              </w:rPr>
              <w:fldChar w:fldCharType="end"/>
            </w:r>
          </w:hyperlink>
        </w:p>
        <w:p w14:paraId="2C81FD0C" w14:textId="56970200" w:rsidR="0002697A" w:rsidRPr="0002697A" w:rsidRDefault="0002697A">
          <w:pPr>
            <w:pStyle w:val="TOC2"/>
            <w:tabs>
              <w:tab w:val="right" w:leader="dot" w:pos="9201"/>
            </w:tabs>
            <w:rPr>
              <w:rFonts w:asciiTheme="minorHAnsi" w:hAnsiTheme="minorHAnsi"/>
              <w:noProof/>
              <w:color w:val="auto"/>
              <w:sz w:val="22"/>
              <w:lang w:val="vi-VN" w:eastAsia="vi-VN"/>
            </w:rPr>
          </w:pPr>
          <w:hyperlink w:anchor="_Toc243678607" w:history="1">
            <w:r w:rsidRPr="0002697A">
              <w:rPr>
                <w:rStyle w:val="Hyperlink"/>
                <w:rFonts w:cs="Times New Roman"/>
                <w:noProof/>
                <w:color w:val="auto"/>
              </w:rPr>
              <w:t>2.4. Cơ chế xác thực và phân quyền RBAC (Role-Based Access Control)</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_Toc243678607 \h </w:instrText>
            </w:r>
            <w:r w:rsidRPr="0002697A">
              <w:rPr>
                <w:noProof/>
                <w:webHidden/>
                <w:color w:val="auto"/>
              </w:rPr>
            </w:r>
            <w:r w:rsidRPr="0002697A">
              <w:rPr>
                <w:noProof/>
                <w:webHidden/>
                <w:color w:val="auto"/>
              </w:rPr>
              <w:fldChar w:fldCharType="separate"/>
            </w:r>
            <w:r w:rsidRPr="0002697A">
              <w:rPr>
                <w:noProof/>
                <w:webHidden/>
                <w:color w:val="auto"/>
              </w:rPr>
              <w:t>10</w:t>
            </w:r>
            <w:r w:rsidRPr="0002697A">
              <w:rPr>
                <w:noProof/>
                <w:webHidden/>
                <w:color w:val="auto"/>
              </w:rPr>
              <w:fldChar w:fldCharType="end"/>
            </w:r>
          </w:hyperlink>
        </w:p>
        <w:p w14:paraId="11D58636" w14:textId="306A568C" w:rsidR="0002697A" w:rsidRPr="0002697A" w:rsidRDefault="0002697A">
          <w:pPr>
            <w:pStyle w:val="TOC2"/>
            <w:tabs>
              <w:tab w:val="right" w:leader="dot" w:pos="9201"/>
            </w:tabs>
            <w:rPr>
              <w:rFonts w:asciiTheme="minorHAnsi" w:hAnsiTheme="minorHAnsi"/>
              <w:noProof/>
              <w:color w:val="auto"/>
              <w:sz w:val="22"/>
              <w:lang w:val="vi-VN" w:eastAsia="vi-VN"/>
            </w:rPr>
          </w:pPr>
          <w:hyperlink w:anchor="_Toc243678608" w:history="1">
            <w:r w:rsidRPr="0002697A">
              <w:rPr>
                <w:rStyle w:val="Hyperlink"/>
                <w:rFonts w:cs="Times New Roman"/>
                <w:noProof/>
                <w:color w:val="auto"/>
              </w:rPr>
              <w:t>2.5. Giải pháp kiểm soát đồng thời và bài toán tranh chấp ghế (Concurrency Control &amp; Race Condition Prevention)</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_Toc243678608 \h </w:instrText>
            </w:r>
            <w:r w:rsidRPr="0002697A">
              <w:rPr>
                <w:noProof/>
                <w:webHidden/>
                <w:color w:val="auto"/>
              </w:rPr>
            </w:r>
            <w:r w:rsidRPr="0002697A">
              <w:rPr>
                <w:noProof/>
                <w:webHidden/>
                <w:color w:val="auto"/>
              </w:rPr>
              <w:fldChar w:fldCharType="separate"/>
            </w:r>
            <w:r w:rsidRPr="0002697A">
              <w:rPr>
                <w:noProof/>
                <w:webHidden/>
                <w:color w:val="auto"/>
              </w:rPr>
              <w:t>10</w:t>
            </w:r>
            <w:r w:rsidRPr="0002697A">
              <w:rPr>
                <w:noProof/>
                <w:webHidden/>
                <w:color w:val="auto"/>
              </w:rPr>
              <w:fldChar w:fldCharType="end"/>
            </w:r>
          </w:hyperlink>
        </w:p>
        <w:p w14:paraId="478A78B8" w14:textId="45413614" w:rsidR="0002697A" w:rsidRPr="0002697A" w:rsidRDefault="0002697A">
          <w:pPr>
            <w:pStyle w:val="TOC3"/>
            <w:tabs>
              <w:tab w:val="right" w:leader="dot" w:pos="9201"/>
            </w:tabs>
            <w:rPr>
              <w:rFonts w:asciiTheme="minorHAnsi" w:hAnsiTheme="minorHAnsi"/>
              <w:noProof/>
              <w:color w:val="auto"/>
              <w:sz w:val="22"/>
              <w:lang w:val="vi-VN" w:eastAsia="vi-VN"/>
            </w:rPr>
          </w:pPr>
          <w:hyperlink w:anchor="_Toc243678609" w:history="1">
            <w:r w:rsidRPr="0002697A">
              <w:rPr>
                <w:rStyle w:val="Hyperlink"/>
                <w:noProof/>
                <w:color w:val="auto"/>
              </w:rPr>
              <w:t>Lớp 1: Khóa bi quan dòng (Pessimistic Row-Level Lock with `FOR UPDATE`):</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_Toc243678609 \h </w:instrText>
            </w:r>
            <w:r w:rsidRPr="0002697A">
              <w:rPr>
                <w:noProof/>
                <w:webHidden/>
                <w:color w:val="auto"/>
              </w:rPr>
            </w:r>
            <w:r w:rsidRPr="0002697A">
              <w:rPr>
                <w:noProof/>
                <w:webHidden/>
                <w:color w:val="auto"/>
              </w:rPr>
              <w:fldChar w:fldCharType="separate"/>
            </w:r>
            <w:r w:rsidRPr="0002697A">
              <w:rPr>
                <w:noProof/>
                <w:webHidden/>
                <w:color w:val="auto"/>
              </w:rPr>
              <w:t>11</w:t>
            </w:r>
            <w:r w:rsidRPr="0002697A">
              <w:rPr>
                <w:noProof/>
                <w:webHidden/>
                <w:color w:val="auto"/>
              </w:rPr>
              <w:fldChar w:fldCharType="end"/>
            </w:r>
          </w:hyperlink>
        </w:p>
        <w:p w14:paraId="2646000A" w14:textId="1F7770A1" w:rsidR="0002697A" w:rsidRPr="0002697A" w:rsidRDefault="0002697A">
          <w:pPr>
            <w:pStyle w:val="TOC3"/>
            <w:tabs>
              <w:tab w:val="right" w:leader="dot" w:pos="9201"/>
            </w:tabs>
            <w:rPr>
              <w:rFonts w:asciiTheme="minorHAnsi" w:hAnsiTheme="minorHAnsi"/>
              <w:noProof/>
              <w:color w:val="auto"/>
              <w:sz w:val="22"/>
              <w:lang w:val="vi-VN" w:eastAsia="vi-VN"/>
            </w:rPr>
          </w:pPr>
          <w:hyperlink w:anchor="_Toc243678610" w:history="1">
            <w:r w:rsidRPr="0002697A">
              <w:rPr>
                <w:rStyle w:val="Hyperlink"/>
                <w:noProof/>
                <w:color w:val="auto"/>
              </w:rPr>
              <w:t>Lớp 2: Ràng buộc duy nhất trên cột phát sinh ảo (Generated Column Unique Constraint):</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_Toc243678610 \h </w:instrText>
            </w:r>
            <w:r w:rsidRPr="0002697A">
              <w:rPr>
                <w:noProof/>
                <w:webHidden/>
                <w:color w:val="auto"/>
              </w:rPr>
            </w:r>
            <w:r w:rsidRPr="0002697A">
              <w:rPr>
                <w:noProof/>
                <w:webHidden/>
                <w:color w:val="auto"/>
              </w:rPr>
              <w:fldChar w:fldCharType="separate"/>
            </w:r>
            <w:r w:rsidRPr="0002697A">
              <w:rPr>
                <w:noProof/>
                <w:webHidden/>
                <w:color w:val="auto"/>
              </w:rPr>
              <w:t>11</w:t>
            </w:r>
            <w:r w:rsidRPr="0002697A">
              <w:rPr>
                <w:noProof/>
                <w:webHidden/>
                <w:color w:val="auto"/>
              </w:rPr>
              <w:fldChar w:fldCharType="end"/>
            </w:r>
          </w:hyperlink>
        </w:p>
        <w:p w14:paraId="667C4743" w14:textId="2751E73B" w:rsidR="0002697A" w:rsidRPr="0002697A" w:rsidRDefault="0002697A">
          <w:pPr>
            <w:pStyle w:val="TOC1"/>
            <w:rPr>
              <w:rFonts w:asciiTheme="minorHAnsi" w:hAnsiTheme="minorHAnsi"/>
              <w:b w:val="0"/>
              <w:bCs w:val="0"/>
              <w:color w:val="auto"/>
              <w:sz w:val="22"/>
              <w:lang w:val="vi-VN" w:eastAsia="vi-VN"/>
            </w:rPr>
          </w:pPr>
          <w:hyperlink w:anchor="_Toc243678611" w:history="1">
            <w:r w:rsidRPr="0002697A">
              <w:rPr>
                <w:rStyle w:val="Hyperlink"/>
                <w:rFonts w:cs="Times New Roman"/>
                <w:color w:val="auto"/>
              </w:rPr>
              <w:t>CHƯƠNG 3: CÁC CÔNG NGHỆ SỬ DỤNG TRONG DỰ ÁN</w:t>
            </w:r>
            <w:r w:rsidRPr="0002697A">
              <w:rPr>
                <w:webHidden/>
                <w:color w:val="auto"/>
              </w:rPr>
              <w:tab/>
            </w:r>
            <w:r w:rsidRPr="0002697A">
              <w:rPr>
                <w:webHidden/>
                <w:color w:val="auto"/>
              </w:rPr>
              <w:fldChar w:fldCharType="begin"/>
            </w:r>
            <w:r w:rsidRPr="0002697A">
              <w:rPr>
                <w:webHidden/>
                <w:color w:val="auto"/>
              </w:rPr>
              <w:instrText xml:space="preserve"> PAGEREF _Toc243678611 \h </w:instrText>
            </w:r>
            <w:r w:rsidRPr="0002697A">
              <w:rPr>
                <w:webHidden/>
                <w:color w:val="auto"/>
              </w:rPr>
            </w:r>
            <w:r w:rsidRPr="0002697A">
              <w:rPr>
                <w:webHidden/>
                <w:color w:val="auto"/>
              </w:rPr>
              <w:fldChar w:fldCharType="separate"/>
            </w:r>
            <w:r w:rsidRPr="0002697A">
              <w:rPr>
                <w:webHidden/>
                <w:color w:val="auto"/>
              </w:rPr>
              <w:t>12</w:t>
            </w:r>
            <w:r w:rsidRPr="0002697A">
              <w:rPr>
                <w:webHidden/>
                <w:color w:val="auto"/>
              </w:rPr>
              <w:fldChar w:fldCharType="end"/>
            </w:r>
          </w:hyperlink>
        </w:p>
        <w:p w14:paraId="48C6C80E" w14:textId="08E84EAA" w:rsidR="0002697A" w:rsidRPr="0002697A" w:rsidRDefault="0002697A">
          <w:pPr>
            <w:pStyle w:val="TOC2"/>
            <w:tabs>
              <w:tab w:val="right" w:leader="dot" w:pos="9201"/>
            </w:tabs>
            <w:rPr>
              <w:rFonts w:asciiTheme="minorHAnsi" w:hAnsiTheme="minorHAnsi"/>
              <w:noProof/>
              <w:color w:val="auto"/>
              <w:sz w:val="22"/>
              <w:lang w:val="vi-VN" w:eastAsia="vi-VN"/>
            </w:rPr>
          </w:pPr>
          <w:hyperlink w:anchor="_Toc243678612" w:history="1">
            <w:r w:rsidRPr="0002697A">
              <w:rPr>
                <w:rStyle w:val="Hyperlink"/>
                <w:rFonts w:cs="Times New Roman"/>
                <w:noProof/>
                <w:color w:val="auto"/>
              </w:rPr>
              <w:t>3.1. Nền tảng phía máy chủ (Backend): PHP 8.2 &amp; PDO Architecture</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_Toc243678612 \h </w:instrText>
            </w:r>
            <w:r w:rsidRPr="0002697A">
              <w:rPr>
                <w:noProof/>
                <w:webHidden/>
                <w:color w:val="auto"/>
              </w:rPr>
            </w:r>
            <w:r w:rsidRPr="0002697A">
              <w:rPr>
                <w:noProof/>
                <w:webHidden/>
                <w:color w:val="auto"/>
              </w:rPr>
              <w:fldChar w:fldCharType="separate"/>
            </w:r>
            <w:r w:rsidRPr="0002697A">
              <w:rPr>
                <w:noProof/>
                <w:webHidden/>
                <w:color w:val="auto"/>
              </w:rPr>
              <w:t>13</w:t>
            </w:r>
            <w:r w:rsidRPr="0002697A">
              <w:rPr>
                <w:noProof/>
                <w:webHidden/>
                <w:color w:val="auto"/>
              </w:rPr>
              <w:fldChar w:fldCharType="end"/>
            </w:r>
          </w:hyperlink>
        </w:p>
        <w:p w14:paraId="0CF59E73" w14:textId="36518181" w:rsidR="0002697A" w:rsidRPr="0002697A" w:rsidRDefault="0002697A">
          <w:pPr>
            <w:pStyle w:val="TOC2"/>
            <w:tabs>
              <w:tab w:val="right" w:leader="dot" w:pos="9201"/>
            </w:tabs>
            <w:rPr>
              <w:rFonts w:asciiTheme="minorHAnsi" w:hAnsiTheme="minorHAnsi"/>
              <w:noProof/>
              <w:color w:val="auto"/>
              <w:sz w:val="22"/>
              <w:lang w:val="vi-VN" w:eastAsia="vi-VN"/>
            </w:rPr>
          </w:pPr>
          <w:hyperlink w:anchor="_Toc243678613" w:history="1">
            <w:r w:rsidRPr="0002697A">
              <w:rPr>
                <w:rStyle w:val="Hyperlink"/>
                <w:rFonts w:cs="Times New Roman"/>
                <w:noProof/>
                <w:color w:val="auto"/>
              </w:rPr>
              <w:t>3.2. Hệ quản trị cơ sở dữ liệu: MySQL 8.0 / InnoDB Engine</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_Toc243678613 \h </w:instrText>
            </w:r>
            <w:r w:rsidRPr="0002697A">
              <w:rPr>
                <w:noProof/>
                <w:webHidden/>
                <w:color w:val="auto"/>
              </w:rPr>
            </w:r>
            <w:r w:rsidRPr="0002697A">
              <w:rPr>
                <w:noProof/>
                <w:webHidden/>
                <w:color w:val="auto"/>
              </w:rPr>
              <w:fldChar w:fldCharType="separate"/>
            </w:r>
            <w:r w:rsidRPr="0002697A">
              <w:rPr>
                <w:noProof/>
                <w:webHidden/>
                <w:color w:val="auto"/>
              </w:rPr>
              <w:t>13</w:t>
            </w:r>
            <w:r w:rsidRPr="0002697A">
              <w:rPr>
                <w:noProof/>
                <w:webHidden/>
                <w:color w:val="auto"/>
              </w:rPr>
              <w:fldChar w:fldCharType="end"/>
            </w:r>
          </w:hyperlink>
        </w:p>
        <w:p w14:paraId="45CC61B1" w14:textId="60CDFB88" w:rsidR="0002697A" w:rsidRPr="0002697A" w:rsidRDefault="0002697A">
          <w:pPr>
            <w:pStyle w:val="TOC2"/>
            <w:tabs>
              <w:tab w:val="right" w:leader="dot" w:pos="9201"/>
            </w:tabs>
            <w:rPr>
              <w:rFonts w:asciiTheme="minorHAnsi" w:hAnsiTheme="minorHAnsi"/>
              <w:noProof/>
              <w:color w:val="auto"/>
              <w:sz w:val="22"/>
              <w:lang w:val="vi-VN" w:eastAsia="vi-VN"/>
            </w:rPr>
          </w:pPr>
          <w:hyperlink w:anchor="_Toc243678614" w:history="1">
            <w:r w:rsidRPr="0002697A">
              <w:rPr>
                <w:rStyle w:val="Hyperlink"/>
                <w:rFonts w:cs="Times New Roman"/>
                <w:noProof/>
                <w:color w:val="auto"/>
              </w:rPr>
              <w:t>3.3. Nền tảng ứng dụng di động: React Native &amp; Expo SDK 58</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_Toc243678614 \h </w:instrText>
            </w:r>
            <w:r w:rsidRPr="0002697A">
              <w:rPr>
                <w:noProof/>
                <w:webHidden/>
                <w:color w:val="auto"/>
              </w:rPr>
            </w:r>
            <w:r w:rsidRPr="0002697A">
              <w:rPr>
                <w:noProof/>
                <w:webHidden/>
                <w:color w:val="auto"/>
              </w:rPr>
              <w:fldChar w:fldCharType="separate"/>
            </w:r>
            <w:r w:rsidRPr="0002697A">
              <w:rPr>
                <w:noProof/>
                <w:webHidden/>
                <w:color w:val="auto"/>
              </w:rPr>
              <w:t>13</w:t>
            </w:r>
            <w:r w:rsidRPr="0002697A">
              <w:rPr>
                <w:noProof/>
                <w:webHidden/>
                <w:color w:val="auto"/>
              </w:rPr>
              <w:fldChar w:fldCharType="end"/>
            </w:r>
          </w:hyperlink>
        </w:p>
        <w:p w14:paraId="4CCC9AD1" w14:textId="767065DE" w:rsidR="0002697A" w:rsidRPr="0002697A" w:rsidRDefault="0002697A">
          <w:pPr>
            <w:pStyle w:val="TOC2"/>
            <w:tabs>
              <w:tab w:val="right" w:leader="dot" w:pos="9201"/>
            </w:tabs>
            <w:rPr>
              <w:rFonts w:asciiTheme="minorHAnsi" w:hAnsiTheme="minorHAnsi"/>
              <w:noProof/>
              <w:color w:val="auto"/>
              <w:sz w:val="22"/>
              <w:lang w:val="vi-VN" w:eastAsia="vi-VN"/>
            </w:rPr>
          </w:pPr>
          <w:hyperlink w:anchor="_Toc243678615" w:history="1">
            <w:r w:rsidRPr="0002697A">
              <w:rPr>
                <w:rStyle w:val="Hyperlink"/>
                <w:rFonts w:cs="Times New Roman"/>
                <w:noProof/>
                <w:color w:val="auto"/>
              </w:rPr>
              <w:t>3.4. Hệ thống định tuyến di động: React Navigation 7</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_Toc243678615 \h </w:instrText>
            </w:r>
            <w:r w:rsidRPr="0002697A">
              <w:rPr>
                <w:noProof/>
                <w:webHidden/>
                <w:color w:val="auto"/>
              </w:rPr>
            </w:r>
            <w:r w:rsidRPr="0002697A">
              <w:rPr>
                <w:noProof/>
                <w:webHidden/>
                <w:color w:val="auto"/>
              </w:rPr>
              <w:fldChar w:fldCharType="separate"/>
            </w:r>
            <w:r w:rsidRPr="0002697A">
              <w:rPr>
                <w:noProof/>
                <w:webHidden/>
                <w:color w:val="auto"/>
              </w:rPr>
              <w:t>14</w:t>
            </w:r>
            <w:r w:rsidRPr="0002697A">
              <w:rPr>
                <w:noProof/>
                <w:webHidden/>
                <w:color w:val="auto"/>
              </w:rPr>
              <w:fldChar w:fldCharType="end"/>
            </w:r>
          </w:hyperlink>
        </w:p>
        <w:p w14:paraId="605C23C2" w14:textId="68C9E37E" w:rsidR="0002697A" w:rsidRPr="0002697A" w:rsidRDefault="0002697A">
          <w:pPr>
            <w:pStyle w:val="TOC2"/>
            <w:tabs>
              <w:tab w:val="right" w:leader="dot" w:pos="9201"/>
            </w:tabs>
            <w:rPr>
              <w:rFonts w:asciiTheme="minorHAnsi" w:hAnsiTheme="minorHAnsi"/>
              <w:noProof/>
              <w:color w:val="auto"/>
              <w:sz w:val="22"/>
              <w:lang w:val="vi-VN" w:eastAsia="vi-VN"/>
            </w:rPr>
          </w:pPr>
          <w:hyperlink w:anchor="_Toc243678616" w:history="1">
            <w:r w:rsidRPr="0002697A">
              <w:rPr>
                <w:rStyle w:val="Hyperlink"/>
                <w:rFonts w:cs="Times New Roman"/>
                <w:noProof/>
                <w:color w:val="auto"/>
              </w:rPr>
              <w:t>3.5. Truyền thông mạng &amp; Lưu trữ Client: Axios &amp; AsyncStorage</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_Toc243678616 \h </w:instrText>
            </w:r>
            <w:r w:rsidRPr="0002697A">
              <w:rPr>
                <w:noProof/>
                <w:webHidden/>
                <w:color w:val="auto"/>
              </w:rPr>
            </w:r>
            <w:r w:rsidRPr="0002697A">
              <w:rPr>
                <w:noProof/>
                <w:webHidden/>
                <w:color w:val="auto"/>
              </w:rPr>
              <w:fldChar w:fldCharType="separate"/>
            </w:r>
            <w:r w:rsidRPr="0002697A">
              <w:rPr>
                <w:noProof/>
                <w:webHidden/>
                <w:color w:val="auto"/>
              </w:rPr>
              <w:t>14</w:t>
            </w:r>
            <w:r w:rsidRPr="0002697A">
              <w:rPr>
                <w:noProof/>
                <w:webHidden/>
                <w:color w:val="auto"/>
              </w:rPr>
              <w:fldChar w:fldCharType="end"/>
            </w:r>
          </w:hyperlink>
        </w:p>
        <w:p w14:paraId="49D4AF87" w14:textId="5ABDD458" w:rsidR="0002697A" w:rsidRPr="0002697A" w:rsidRDefault="0002697A">
          <w:pPr>
            <w:pStyle w:val="TOC2"/>
            <w:tabs>
              <w:tab w:val="right" w:leader="dot" w:pos="9201"/>
            </w:tabs>
            <w:rPr>
              <w:rFonts w:asciiTheme="minorHAnsi" w:hAnsiTheme="minorHAnsi"/>
              <w:noProof/>
              <w:color w:val="auto"/>
              <w:sz w:val="22"/>
              <w:lang w:val="vi-VN" w:eastAsia="vi-VN"/>
            </w:rPr>
          </w:pPr>
          <w:hyperlink w:anchor="_Toc243678617" w:history="1">
            <w:r w:rsidRPr="0002697A">
              <w:rPr>
                <w:rStyle w:val="Hyperlink"/>
                <w:rFonts w:cs="Times New Roman"/>
                <w:noProof/>
                <w:color w:val="auto"/>
              </w:rPr>
              <w:t>3.6. Cổng thanh toán số: Tích hợp chuẩn VietQR</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_Toc243678617 \h </w:instrText>
            </w:r>
            <w:r w:rsidRPr="0002697A">
              <w:rPr>
                <w:noProof/>
                <w:webHidden/>
                <w:color w:val="auto"/>
              </w:rPr>
            </w:r>
            <w:r w:rsidRPr="0002697A">
              <w:rPr>
                <w:noProof/>
                <w:webHidden/>
                <w:color w:val="auto"/>
              </w:rPr>
              <w:fldChar w:fldCharType="separate"/>
            </w:r>
            <w:r w:rsidRPr="0002697A">
              <w:rPr>
                <w:noProof/>
                <w:webHidden/>
                <w:color w:val="auto"/>
              </w:rPr>
              <w:t>14</w:t>
            </w:r>
            <w:r w:rsidRPr="0002697A">
              <w:rPr>
                <w:noProof/>
                <w:webHidden/>
                <w:color w:val="auto"/>
              </w:rPr>
              <w:fldChar w:fldCharType="end"/>
            </w:r>
          </w:hyperlink>
        </w:p>
        <w:p w14:paraId="7F5EB704" w14:textId="3DF7648B" w:rsidR="0002697A" w:rsidRPr="0002697A" w:rsidRDefault="0002697A">
          <w:pPr>
            <w:pStyle w:val="TOC1"/>
            <w:rPr>
              <w:rFonts w:asciiTheme="minorHAnsi" w:hAnsiTheme="minorHAnsi"/>
              <w:b w:val="0"/>
              <w:bCs w:val="0"/>
              <w:color w:val="auto"/>
              <w:sz w:val="22"/>
              <w:lang w:val="vi-VN" w:eastAsia="vi-VN"/>
            </w:rPr>
          </w:pPr>
          <w:hyperlink w:anchor="_Toc243678618" w:history="1">
            <w:r w:rsidRPr="0002697A">
              <w:rPr>
                <w:rStyle w:val="Hyperlink"/>
                <w:rFonts w:cs="Times New Roman"/>
                <w:color w:val="auto"/>
              </w:rPr>
              <w:t>CHƯƠNG 4: THIẾT KẾ CƠ SỞ DỮ LIỆU CHI TIẾT</w:t>
            </w:r>
            <w:r w:rsidRPr="0002697A">
              <w:rPr>
                <w:webHidden/>
                <w:color w:val="auto"/>
              </w:rPr>
              <w:tab/>
            </w:r>
            <w:r w:rsidRPr="0002697A">
              <w:rPr>
                <w:webHidden/>
                <w:color w:val="auto"/>
              </w:rPr>
              <w:fldChar w:fldCharType="begin"/>
            </w:r>
            <w:r w:rsidRPr="0002697A">
              <w:rPr>
                <w:webHidden/>
                <w:color w:val="auto"/>
              </w:rPr>
              <w:instrText xml:space="preserve"> PAGEREF _Toc243678618 \h </w:instrText>
            </w:r>
            <w:r w:rsidRPr="0002697A">
              <w:rPr>
                <w:webHidden/>
                <w:color w:val="auto"/>
              </w:rPr>
            </w:r>
            <w:r w:rsidRPr="0002697A">
              <w:rPr>
                <w:webHidden/>
                <w:color w:val="auto"/>
              </w:rPr>
              <w:fldChar w:fldCharType="separate"/>
            </w:r>
            <w:r w:rsidRPr="0002697A">
              <w:rPr>
                <w:webHidden/>
                <w:color w:val="auto"/>
              </w:rPr>
              <w:t>16</w:t>
            </w:r>
            <w:r w:rsidRPr="0002697A">
              <w:rPr>
                <w:webHidden/>
                <w:color w:val="auto"/>
              </w:rPr>
              <w:fldChar w:fldCharType="end"/>
            </w:r>
          </w:hyperlink>
        </w:p>
        <w:p w14:paraId="6FA000A6" w14:textId="715F2D65" w:rsidR="0002697A" w:rsidRPr="0002697A" w:rsidRDefault="0002697A">
          <w:pPr>
            <w:pStyle w:val="TOC2"/>
            <w:tabs>
              <w:tab w:val="right" w:leader="dot" w:pos="9201"/>
            </w:tabs>
            <w:rPr>
              <w:rFonts w:asciiTheme="minorHAnsi" w:hAnsiTheme="minorHAnsi"/>
              <w:noProof/>
              <w:color w:val="auto"/>
              <w:sz w:val="22"/>
              <w:lang w:val="vi-VN" w:eastAsia="vi-VN"/>
            </w:rPr>
          </w:pPr>
          <w:hyperlink w:anchor="_Toc243678619" w:history="1">
            <w:r w:rsidRPr="0002697A">
              <w:rPr>
                <w:rStyle w:val="Hyperlink"/>
                <w:rFonts w:cs="Times New Roman"/>
                <w:noProof/>
                <w:color w:val="auto"/>
              </w:rPr>
              <w:t>4.1. Sơ đồ thực thể quan hệ (ERD - Entity Relationship Diagram)</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_Toc243678619 \h </w:instrText>
            </w:r>
            <w:r w:rsidRPr="0002697A">
              <w:rPr>
                <w:noProof/>
                <w:webHidden/>
                <w:color w:val="auto"/>
              </w:rPr>
            </w:r>
            <w:r w:rsidRPr="0002697A">
              <w:rPr>
                <w:noProof/>
                <w:webHidden/>
                <w:color w:val="auto"/>
              </w:rPr>
              <w:fldChar w:fldCharType="separate"/>
            </w:r>
            <w:r w:rsidRPr="0002697A">
              <w:rPr>
                <w:noProof/>
                <w:webHidden/>
                <w:color w:val="auto"/>
              </w:rPr>
              <w:t>16</w:t>
            </w:r>
            <w:r w:rsidRPr="0002697A">
              <w:rPr>
                <w:noProof/>
                <w:webHidden/>
                <w:color w:val="auto"/>
              </w:rPr>
              <w:fldChar w:fldCharType="end"/>
            </w:r>
          </w:hyperlink>
        </w:p>
        <w:p w14:paraId="6845C53B" w14:textId="279D5CEF" w:rsidR="0002697A" w:rsidRPr="0002697A" w:rsidRDefault="0002697A">
          <w:pPr>
            <w:pStyle w:val="TOC2"/>
            <w:tabs>
              <w:tab w:val="right" w:leader="dot" w:pos="9201"/>
            </w:tabs>
            <w:rPr>
              <w:rFonts w:asciiTheme="minorHAnsi" w:hAnsiTheme="minorHAnsi"/>
              <w:noProof/>
              <w:color w:val="auto"/>
              <w:sz w:val="22"/>
              <w:lang w:val="vi-VN" w:eastAsia="vi-VN"/>
            </w:rPr>
          </w:pPr>
          <w:hyperlink w:anchor="_Toc243678620" w:history="1">
            <w:r w:rsidRPr="0002697A">
              <w:rPr>
                <w:rStyle w:val="Hyperlink"/>
                <w:rFonts w:cs="Times New Roman"/>
                <w:noProof/>
                <w:color w:val="auto"/>
              </w:rPr>
              <w:t>4.2. Danh mục 14 bảng dữ liệu và ý nghĩa nghiệp vụ</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_Toc243678620 \h </w:instrText>
            </w:r>
            <w:r w:rsidRPr="0002697A">
              <w:rPr>
                <w:noProof/>
                <w:webHidden/>
                <w:color w:val="auto"/>
              </w:rPr>
            </w:r>
            <w:r w:rsidRPr="0002697A">
              <w:rPr>
                <w:noProof/>
                <w:webHidden/>
                <w:color w:val="auto"/>
              </w:rPr>
              <w:fldChar w:fldCharType="separate"/>
            </w:r>
            <w:r w:rsidRPr="0002697A">
              <w:rPr>
                <w:noProof/>
                <w:webHidden/>
                <w:color w:val="auto"/>
              </w:rPr>
              <w:t>16</w:t>
            </w:r>
            <w:r w:rsidRPr="0002697A">
              <w:rPr>
                <w:noProof/>
                <w:webHidden/>
                <w:color w:val="auto"/>
              </w:rPr>
              <w:fldChar w:fldCharType="end"/>
            </w:r>
          </w:hyperlink>
        </w:p>
        <w:p w14:paraId="57AC5C0C" w14:textId="763D51A7" w:rsidR="0002697A" w:rsidRPr="0002697A" w:rsidRDefault="0002697A">
          <w:pPr>
            <w:pStyle w:val="TOC2"/>
            <w:tabs>
              <w:tab w:val="right" w:leader="dot" w:pos="9201"/>
            </w:tabs>
            <w:rPr>
              <w:rFonts w:asciiTheme="minorHAnsi" w:hAnsiTheme="minorHAnsi"/>
              <w:noProof/>
              <w:color w:val="auto"/>
              <w:sz w:val="22"/>
              <w:lang w:val="vi-VN" w:eastAsia="vi-VN"/>
            </w:rPr>
          </w:pPr>
          <w:hyperlink w:anchor="_Toc243678621" w:history="1">
            <w:r w:rsidRPr="0002697A">
              <w:rPr>
                <w:rStyle w:val="Hyperlink"/>
                <w:rFonts w:cs="Times New Roman"/>
                <w:noProof/>
                <w:color w:val="auto"/>
              </w:rPr>
              <w:t>4.3. Đặc tả chi tiết cấu trúc các bảng dữ liệu</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_Toc243678621 \h </w:instrText>
            </w:r>
            <w:r w:rsidRPr="0002697A">
              <w:rPr>
                <w:noProof/>
                <w:webHidden/>
                <w:color w:val="auto"/>
              </w:rPr>
            </w:r>
            <w:r w:rsidRPr="0002697A">
              <w:rPr>
                <w:noProof/>
                <w:webHidden/>
                <w:color w:val="auto"/>
              </w:rPr>
              <w:fldChar w:fldCharType="separate"/>
            </w:r>
            <w:r w:rsidRPr="0002697A">
              <w:rPr>
                <w:noProof/>
                <w:webHidden/>
                <w:color w:val="auto"/>
              </w:rPr>
              <w:t>17</w:t>
            </w:r>
            <w:r w:rsidRPr="0002697A">
              <w:rPr>
                <w:noProof/>
                <w:webHidden/>
                <w:color w:val="auto"/>
              </w:rPr>
              <w:fldChar w:fldCharType="end"/>
            </w:r>
          </w:hyperlink>
        </w:p>
        <w:p w14:paraId="0A541C9E" w14:textId="78C96C67" w:rsidR="0002697A" w:rsidRPr="0002697A" w:rsidRDefault="0002697A">
          <w:pPr>
            <w:pStyle w:val="TOC3"/>
            <w:tabs>
              <w:tab w:val="right" w:leader="dot" w:pos="9201"/>
            </w:tabs>
            <w:rPr>
              <w:rFonts w:asciiTheme="minorHAnsi" w:hAnsiTheme="minorHAnsi"/>
              <w:noProof/>
              <w:color w:val="auto"/>
              <w:sz w:val="22"/>
              <w:lang w:val="vi-VN" w:eastAsia="vi-VN"/>
            </w:rPr>
          </w:pPr>
          <w:hyperlink w:anchor="_Toc243678622" w:history="1">
            <w:r w:rsidRPr="0002697A">
              <w:rPr>
                <w:rStyle w:val="Hyperlink"/>
                <w:noProof/>
                <w:color w:val="auto"/>
              </w:rPr>
              <w:t>4.3.1. Bảng</w:t>
            </w:r>
            <w:r w:rsidRPr="0002697A">
              <w:rPr>
                <w:rStyle w:val="Hyperlink"/>
                <w:noProof/>
                <w:color w:val="auto"/>
                <w:lang w:val="vi-VN"/>
              </w:rPr>
              <w:t xml:space="preserve"> </w:t>
            </w:r>
            <w:r w:rsidRPr="0002697A">
              <w:rPr>
                <w:rStyle w:val="Hyperlink"/>
                <w:noProof/>
                <w:color w:val="auto"/>
              </w:rPr>
              <w:t>taikhoan</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_Toc243678622 \h </w:instrText>
            </w:r>
            <w:r w:rsidRPr="0002697A">
              <w:rPr>
                <w:noProof/>
                <w:webHidden/>
                <w:color w:val="auto"/>
              </w:rPr>
            </w:r>
            <w:r w:rsidRPr="0002697A">
              <w:rPr>
                <w:noProof/>
                <w:webHidden/>
                <w:color w:val="auto"/>
              </w:rPr>
              <w:fldChar w:fldCharType="separate"/>
            </w:r>
            <w:r w:rsidRPr="0002697A">
              <w:rPr>
                <w:noProof/>
                <w:webHidden/>
                <w:color w:val="auto"/>
              </w:rPr>
              <w:t>17</w:t>
            </w:r>
            <w:r w:rsidRPr="0002697A">
              <w:rPr>
                <w:noProof/>
                <w:webHidden/>
                <w:color w:val="auto"/>
              </w:rPr>
              <w:fldChar w:fldCharType="end"/>
            </w:r>
          </w:hyperlink>
        </w:p>
        <w:p w14:paraId="57DA8E39" w14:textId="5ED2464A" w:rsidR="0002697A" w:rsidRPr="0002697A" w:rsidRDefault="0002697A">
          <w:pPr>
            <w:pStyle w:val="TOC3"/>
            <w:tabs>
              <w:tab w:val="right" w:leader="dot" w:pos="9201"/>
            </w:tabs>
            <w:rPr>
              <w:rFonts w:asciiTheme="minorHAnsi" w:hAnsiTheme="minorHAnsi"/>
              <w:noProof/>
              <w:color w:val="auto"/>
              <w:sz w:val="22"/>
              <w:lang w:val="vi-VN" w:eastAsia="vi-VN"/>
            </w:rPr>
          </w:pPr>
          <w:hyperlink w:anchor="_Toc243678623" w:history="1">
            <w:r w:rsidRPr="0002697A">
              <w:rPr>
                <w:rStyle w:val="Hyperlink"/>
                <w:noProof/>
                <w:color w:val="auto"/>
              </w:rPr>
              <w:t>4.3.2. Bảng vi_noi_bo</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_Toc243678623 \h </w:instrText>
            </w:r>
            <w:r w:rsidRPr="0002697A">
              <w:rPr>
                <w:noProof/>
                <w:webHidden/>
                <w:color w:val="auto"/>
              </w:rPr>
            </w:r>
            <w:r w:rsidRPr="0002697A">
              <w:rPr>
                <w:noProof/>
                <w:webHidden/>
                <w:color w:val="auto"/>
              </w:rPr>
              <w:fldChar w:fldCharType="separate"/>
            </w:r>
            <w:r w:rsidRPr="0002697A">
              <w:rPr>
                <w:noProof/>
                <w:webHidden/>
                <w:color w:val="auto"/>
              </w:rPr>
              <w:t>18</w:t>
            </w:r>
            <w:r w:rsidRPr="0002697A">
              <w:rPr>
                <w:noProof/>
                <w:webHidden/>
                <w:color w:val="auto"/>
              </w:rPr>
              <w:fldChar w:fldCharType="end"/>
            </w:r>
          </w:hyperlink>
        </w:p>
        <w:p w14:paraId="768EFCB7" w14:textId="75518967" w:rsidR="0002697A" w:rsidRPr="0002697A" w:rsidRDefault="0002697A">
          <w:pPr>
            <w:pStyle w:val="TOC3"/>
            <w:tabs>
              <w:tab w:val="right" w:leader="dot" w:pos="9201"/>
            </w:tabs>
            <w:rPr>
              <w:rFonts w:asciiTheme="minorHAnsi" w:hAnsiTheme="minorHAnsi"/>
              <w:noProof/>
              <w:color w:val="auto"/>
              <w:sz w:val="22"/>
              <w:lang w:val="vi-VN" w:eastAsia="vi-VN"/>
            </w:rPr>
          </w:pPr>
          <w:hyperlink w:anchor="_Toc243678624" w:history="1">
            <w:r w:rsidRPr="0002697A">
              <w:rPr>
                <w:rStyle w:val="Hyperlink"/>
                <w:noProof/>
                <w:color w:val="auto"/>
              </w:rPr>
              <w:t>4.3.3. Bảng giao_dich_vi</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_Toc243678624 \h </w:instrText>
            </w:r>
            <w:r w:rsidRPr="0002697A">
              <w:rPr>
                <w:noProof/>
                <w:webHidden/>
                <w:color w:val="auto"/>
              </w:rPr>
            </w:r>
            <w:r w:rsidRPr="0002697A">
              <w:rPr>
                <w:noProof/>
                <w:webHidden/>
                <w:color w:val="auto"/>
              </w:rPr>
              <w:fldChar w:fldCharType="separate"/>
            </w:r>
            <w:r w:rsidRPr="0002697A">
              <w:rPr>
                <w:noProof/>
                <w:webHidden/>
                <w:color w:val="auto"/>
              </w:rPr>
              <w:t>19</w:t>
            </w:r>
            <w:r w:rsidRPr="0002697A">
              <w:rPr>
                <w:noProof/>
                <w:webHidden/>
                <w:color w:val="auto"/>
              </w:rPr>
              <w:fldChar w:fldCharType="end"/>
            </w:r>
          </w:hyperlink>
        </w:p>
        <w:p w14:paraId="6681FAC7" w14:textId="7E1A2482" w:rsidR="0002697A" w:rsidRPr="0002697A" w:rsidRDefault="0002697A">
          <w:pPr>
            <w:pStyle w:val="TOC3"/>
            <w:tabs>
              <w:tab w:val="right" w:leader="dot" w:pos="9201"/>
            </w:tabs>
            <w:rPr>
              <w:rFonts w:asciiTheme="minorHAnsi" w:hAnsiTheme="minorHAnsi"/>
              <w:noProof/>
              <w:color w:val="auto"/>
              <w:sz w:val="22"/>
              <w:lang w:val="vi-VN" w:eastAsia="vi-VN"/>
            </w:rPr>
          </w:pPr>
          <w:hyperlink w:anchor="_Toc243678625" w:history="1">
            <w:r w:rsidRPr="0002697A">
              <w:rPr>
                <w:rStyle w:val="Hyperlink"/>
                <w:noProof/>
                <w:color w:val="auto"/>
              </w:rPr>
              <w:t>4.3.4. Bảng dia_diem</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_Toc243678625 \h </w:instrText>
            </w:r>
            <w:r w:rsidRPr="0002697A">
              <w:rPr>
                <w:noProof/>
                <w:webHidden/>
                <w:color w:val="auto"/>
              </w:rPr>
            </w:r>
            <w:r w:rsidRPr="0002697A">
              <w:rPr>
                <w:noProof/>
                <w:webHidden/>
                <w:color w:val="auto"/>
              </w:rPr>
              <w:fldChar w:fldCharType="separate"/>
            </w:r>
            <w:r w:rsidRPr="0002697A">
              <w:rPr>
                <w:noProof/>
                <w:webHidden/>
                <w:color w:val="auto"/>
              </w:rPr>
              <w:t>19</w:t>
            </w:r>
            <w:r w:rsidRPr="0002697A">
              <w:rPr>
                <w:noProof/>
                <w:webHidden/>
                <w:color w:val="auto"/>
              </w:rPr>
              <w:fldChar w:fldCharType="end"/>
            </w:r>
          </w:hyperlink>
        </w:p>
        <w:p w14:paraId="237E9FB4" w14:textId="6E200B33" w:rsidR="0002697A" w:rsidRPr="0002697A" w:rsidRDefault="0002697A">
          <w:pPr>
            <w:pStyle w:val="TOC3"/>
            <w:tabs>
              <w:tab w:val="right" w:leader="dot" w:pos="9201"/>
            </w:tabs>
            <w:rPr>
              <w:rFonts w:asciiTheme="minorHAnsi" w:hAnsiTheme="minorHAnsi"/>
              <w:noProof/>
              <w:color w:val="auto"/>
              <w:sz w:val="22"/>
              <w:lang w:val="vi-VN" w:eastAsia="vi-VN"/>
            </w:rPr>
          </w:pPr>
          <w:hyperlink w:anchor="_Toc243678626" w:history="1">
            <w:r w:rsidRPr="0002697A">
              <w:rPr>
                <w:rStyle w:val="Hyperlink"/>
                <w:noProof/>
                <w:color w:val="auto"/>
              </w:rPr>
              <w:t>4.3.5. Bảng tuyen_xe</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_Toc243678626 \h </w:instrText>
            </w:r>
            <w:r w:rsidRPr="0002697A">
              <w:rPr>
                <w:noProof/>
                <w:webHidden/>
                <w:color w:val="auto"/>
              </w:rPr>
            </w:r>
            <w:r w:rsidRPr="0002697A">
              <w:rPr>
                <w:noProof/>
                <w:webHidden/>
                <w:color w:val="auto"/>
              </w:rPr>
              <w:fldChar w:fldCharType="separate"/>
            </w:r>
            <w:r w:rsidRPr="0002697A">
              <w:rPr>
                <w:noProof/>
                <w:webHidden/>
                <w:color w:val="auto"/>
              </w:rPr>
              <w:t>20</w:t>
            </w:r>
            <w:r w:rsidRPr="0002697A">
              <w:rPr>
                <w:noProof/>
                <w:webHidden/>
                <w:color w:val="auto"/>
              </w:rPr>
              <w:fldChar w:fldCharType="end"/>
            </w:r>
          </w:hyperlink>
        </w:p>
        <w:p w14:paraId="4BC17616" w14:textId="6DAC6EA5" w:rsidR="0002697A" w:rsidRPr="0002697A" w:rsidRDefault="0002697A">
          <w:pPr>
            <w:pStyle w:val="TOC3"/>
            <w:tabs>
              <w:tab w:val="right" w:leader="dot" w:pos="9201"/>
            </w:tabs>
            <w:rPr>
              <w:rFonts w:asciiTheme="minorHAnsi" w:hAnsiTheme="minorHAnsi"/>
              <w:noProof/>
              <w:color w:val="auto"/>
              <w:sz w:val="22"/>
              <w:lang w:val="vi-VN" w:eastAsia="vi-VN"/>
            </w:rPr>
          </w:pPr>
          <w:hyperlink w:anchor="_Toc243678627" w:history="1">
            <w:r w:rsidRPr="0002697A">
              <w:rPr>
                <w:rStyle w:val="Hyperlink"/>
                <w:noProof/>
                <w:color w:val="auto"/>
              </w:rPr>
              <w:t>4.3.6. Bảng xe</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_Toc243678627 \h </w:instrText>
            </w:r>
            <w:r w:rsidRPr="0002697A">
              <w:rPr>
                <w:noProof/>
                <w:webHidden/>
                <w:color w:val="auto"/>
              </w:rPr>
            </w:r>
            <w:r w:rsidRPr="0002697A">
              <w:rPr>
                <w:noProof/>
                <w:webHidden/>
                <w:color w:val="auto"/>
              </w:rPr>
              <w:fldChar w:fldCharType="separate"/>
            </w:r>
            <w:r w:rsidRPr="0002697A">
              <w:rPr>
                <w:noProof/>
                <w:webHidden/>
                <w:color w:val="auto"/>
              </w:rPr>
              <w:t>20</w:t>
            </w:r>
            <w:r w:rsidRPr="0002697A">
              <w:rPr>
                <w:noProof/>
                <w:webHidden/>
                <w:color w:val="auto"/>
              </w:rPr>
              <w:fldChar w:fldCharType="end"/>
            </w:r>
          </w:hyperlink>
        </w:p>
        <w:p w14:paraId="57DBFE96" w14:textId="510D4B61" w:rsidR="0002697A" w:rsidRPr="0002697A" w:rsidRDefault="0002697A">
          <w:pPr>
            <w:pStyle w:val="TOC3"/>
            <w:tabs>
              <w:tab w:val="right" w:leader="dot" w:pos="9201"/>
            </w:tabs>
            <w:rPr>
              <w:rFonts w:asciiTheme="minorHAnsi" w:hAnsiTheme="minorHAnsi"/>
              <w:noProof/>
              <w:color w:val="auto"/>
              <w:sz w:val="22"/>
              <w:lang w:val="vi-VN" w:eastAsia="vi-VN"/>
            </w:rPr>
          </w:pPr>
          <w:hyperlink w:anchor="_Toc243678628" w:history="1">
            <w:r w:rsidRPr="0002697A">
              <w:rPr>
                <w:rStyle w:val="Hyperlink"/>
                <w:noProof/>
                <w:color w:val="auto"/>
              </w:rPr>
              <w:t>4.3.7. Bảng ghe</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_Toc243678628 \h </w:instrText>
            </w:r>
            <w:r w:rsidRPr="0002697A">
              <w:rPr>
                <w:noProof/>
                <w:webHidden/>
                <w:color w:val="auto"/>
              </w:rPr>
            </w:r>
            <w:r w:rsidRPr="0002697A">
              <w:rPr>
                <w:noProof/>
                <w:webHidden/>
                <w:color w:val="auto"/>
              </w:rPr>
              <w:fldChar w:fldCharType="separate"/>
            </w:r>
            <w:r w:rsidRPr="0002697A">
              <w:rPr>
                <w:noProof/>
                <w:webHidden/>
                <w:color w:val="auto"/>
              </w:rPr>
              <w:t>21</w:t>
            </w:r>
            <w:r w:rsidRPr="0002697A">
              <w:rPr>
                <w:noProof/>
                <w:webHidden/>
                <w:color w:val="auto"/>
              </w:rPr>
              <w:fldChar w:fldCharType="end"/>
            </w:r>
          </w:hyperlink>
        </w:p>
        <w:p w14:paraId="2DC29D1B" w14:textId="6EF44B97" w:rsidR="0002697A" w:rsidRPr="0002697A" w:rsidRDefault="0002697A">
          <w:pPr>
            <w:pStyle w:val="TOC3"/>
            <w:tabs>
              <w:tab w:val="right" w:leader="dot" w:pos="9201"/>
            </w:tabs>
            <w:rPr>
              <w:rFonts w:asciiTheme="minorHAnsi" w:hAnsiTheme="minorHAnsi"/>
              <w:noProof/>
              <w:color w:val="auto"/>
              <w:sz w:val="22"/>
              <w:lang w:val="vi-VN" w:eastAsia="vi-VN"/>
            </w:rPr>
          </w:pPr>
          <w:hyperlink w:anchor="_Toc243678629" w:history="1">
            <w:r w:rsidRPr="0002697A">
              <w:rPr>
                <w:rStyle w:val="Hyperlink"/>
                <w:noProof/>
                <w:color w:val="auto"/>
              </w:rPr>
              <w:t>4.3.8. Bảng chuyen_xe</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_Toc243678629 \h </w:instrText>
            </w:r>
            <w:r w:rsidRPr="0002697A">
              <w:rPr>
                <w:noProof/>
                <w:webHidden/>
                <w:color w:val="auto"/>
              </w:rPr>
            </w:r>
            <w:r w:rsidRPr="0002697A">
              <w:rPr>
                <w:noProof/>
                <w:webHidden/>
                <w:color w:val="auto"/>
              </w:rPr>
              <w:fldChar w:fldCharType="separate"/>
            </w:r>
            <w:r w:rsidRPr="0002697A">
              <w:rPr>
                <w:noProof/>
                <w:webHidden/>
                <w:color w:val="auto"/>
              </w:rPr>
              <w:t>22</w:t>
            </w:r>
            <w:r w:rsidRPr="0002697A">
              <w:rPr>
                <w:noProof/>
                <w:webHidden/>
                <w:color w:val="auto"/>
              </w:rPr>
              <w:fldChar w:fldCharType="end"/>
            </w:r>
          </w:hyperlink>
        </w:p>
        <w:p w14:paraId="1E11DBC5" w14:textId="37AA4D9E" w:rsidR="0002697A" w:rsidRPr="0002697A" w:rsidRDefault="0002697A">
          <w:pPr>
            <w:pStyle w:val="TOC3"/>
            <w:tabs>
              <w:tab w:val="right" w:leader="dot" w:pos="9201"/>
            </w:tabs>
            <w:rPr>
              <w:rFonts w:asciiTheme="minorHAnsi" w:hAnsiTheme="minorHAnsi"/>
              <w:noProof/>
              <w:color w:val="auto"/>
              <w:sz w:val="22"/>
              <w:lang w:val="vi-VN" w:eastAsia="vi-VN"/>
            </w:rPr>
          </w:pPr>
          <w:hyperlink w:anchor="_Toc243678630" w:history="1">
            <w:r w:rsidRPr="0002697A">
              <w:rPr>
                <w:rStyle w:val="Hyperlink"/>
                <w:noProof/>
                <w:color w:val="auto"/>
              </w:rPr>
              <w:t>4.3.9. Bảng don_dat_ve</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_Toc243678630 \h </w:instrText>
            </w:r>
            <w:r w:rsidRPr="0002697A">
              <w:rPr>
                <w:noProof/>
                <w:webHidden/>
                <w:color w:val="auto"/>
              </w:rPr>
            </w:r>
            <w:r w:rsidRPr="0002697A">
              <w:rPr>
                <w:noProof/>
                <w:webHidden/>
                <w:color w:val="auto"/>
              </w:rPr>
              <w:fldChar w:fldCharType="separate"/>
            </w:r>
            <w:r w:rsidRPr="0002697A">
              <w:rPr>
                <w:noProof/>
                <w:webHidden/>
                <w:color w:val="auto"/>
              </w:rPr>
              <w:t>22</w:t>
            </w:r>
            <w:r w:rsidRPr="0002697A">
              <w:rPr>
                <w:noProof/>
                <w:webHidden/>
                <w:color w:val="auto"/>
              </w:rPr>
              <w:fldChar w:fldCharType="end"/>
            </w:r>
          </w:hyperlink>
        </w:p>
        <w:p w14:paraId="2E28C891" w14:textId="561D020B" w:rsidR="0002697A" w:rsidRPr="0002697A" w:rsidRDefault="0002697A">
          <w:pPr>
            <w:pStyle w:val="TOC3"/>
            <w:tabs>
              <w:tab w:val="right" w:leader="dot" w:pos="9201"/>
            </w:tabs>
            <w:rPr>
              <w:rFonts w:asciiTheme="minorHAnsi" w:hAnsiTheme="minorHAnsi"/>
              <w:noProof/>
              <w:color w:val="auto"/>
              <w:sz w:val="22"/>
              <w:lang w:val="vi-VN" w:eastAsia="vi-VN"/>
            </w:rPr>
          </w:pPr>
          <w:hyperlink w:anchor="_Toc243678631" w:history="1">
            <w:r w:rsidRPr="0002697A">
              <w:rPr>
                <w:rStyle w:val="Hyperlink"/>
                <w:noProof/>
                <w:color w:val="auto"/>
              </w:rPr>
              <w:t>4.3.10. Bảng chi_tiet_dat_ve</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_Toc243678631 \h </w:instrText>
            </w:r>
            <w:r w:rsidRPr="0002697A">
              <w:rPr>
                <w:noProof/>
                <w:webHidden/>
                <w:color w:val="auto"/>
              </w:rPr>
            </w:r>
            <w:r w:rsidRPr="0002697A">
              <w:rPr>
                <w:noProof/>
                <w:webHidden/>
                <w:color w:val="auto"/>
              </w:rPr>
              <w:fldChar w:fldCharType="separate"/>
            </w:r>
            <w:r w:rsidRPr="0002697A">
              <w:rPr>
                <w:noProof/>
                <w:webHidden/>
                <w:color w:val="auto"/>
              </w:rPr>
              <w:t>24</w:t>
            </w:r>
            <w:r w:rsidRPr="0002697A">
              <w:rPr>
                <w:noProof/>
                <w:webHidden/>
                <w:color w:val="auto"/>
              </w:rPr>
              <w:fldChar w:fldCharType="end"/>
            </w:r>
          </w:hyperlink>
        </w:p>
        <w:p w14:paraId="6DA33EC3" w14:textId="1A481BC9" w:rsidR="0002697A" w:rsidRPr="0002697A" w:rsidRDefault="0002697A">
          <w:pPr>
            <w:pStyle w:val="TOC3"/>
            <w:tabs>
              <w:tab w:val="right" w:leader="dot" w:pos="9201"/>
            </w:tabs>
            <w:rPr>
              <w:rFonts w:asciiTheme="minorHAnsi" w:hAnsiTheme="minorHAnsi"/>
              <w:noProof/>
              <w:color w:val="auto"/>
              <w:sz w:val="22"/>
              <w:lang w:val="vi-VN" w:eastAsia="vi-VN"/>
            </w:rPr>
          </w:pPr>
          <w:hyperlink w:anchor="_Toc243678632" w:history="1">
            <w:r w:rsidRPr="0002697A">
              <w:rPr>
                <w:rStyle w:val="Hyperlink"/>
                <w:noProof/>
                <w:color w:val="auto"/>
              </w:rPr>
              <w:t>4.3.11. Bảng ve</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_Toc243678632 \h </w:instrText>
            </w:r>
            <w:r w:rsidRPr="0002697A">
              <w:rPr>
                <w:noProof/>
                <w:webHidden/>
                <w:color w:val="auto"/>
              </w:rPr>
            </w:r>
            <w:r w:rsidRPr="0002697A">
              <w:rPr>
                <w:noProof/>
                <w:webHidden/>
                <w:color w:val="auto"/>
              </w:rPr>
              <w:fldChar w:fldCharType="separate"/>
            </w:r>
            <w:r w:rsidRPr="0002697A">
              <w:rPr>
                <w:noProof/>
                <w:webHidden/>
                <w:color w:val="auto"/>
              </w:rPr>
              <w:t>24</w:t>
            </w:r>
            <w:r w:rsidRPr="0002697A">
              <w:rPr>
                <w:noProof/>
                <w:webHidden/>
                <w:color w:val="auto"/>
              </w:rPr>
              <w:fldChar w:fldCharType="end"/>
            </w:r>
          </w:hyperlink>
        </w:p>
        <w:p w14:paraId="2AABA1BF" w14:textId="16902873" w:rsidR="0002697A" w:rsidRPr="0002697A" w:rsidRDefault="0002697A">
          <w:pPr>
            <w:pStyle w:val="TOC3"/>
            <w:tabs>
              <w:tab w:val="right" w:leader="dot" w:pos="9201"/>
            </w:tabs>
            <w:rPr>
              <w:rFonts w:asciiTheme="minorHAnsi" w:hAnsiTheme="minorHAnsi"/>
              <w:noProof/>
              <w:color w:val="auto"/>
              <w:sz w:val="22"/>
              <w:lang w:val="vi-VN" w:eastAsia="vi-VN"/>
            </w:rPr>
          </w:pPr>
          <w:hyperlink w:anchor="_Toc243678633" w:history="1">
            <w:r w:rsidRPr="0002697A">
              <w:rPr>
                <w:rStyle w:val="Hyperlink"/>
                <w:noProof/>
                <w:color w:val="auto"/>
              </w:rPr>
              <w:t>4.3.12. Bảng lich_su_in_ve</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_Toc243678633 \h </w:instrText>
            </w:r>
            <w:r w:rsidRPr="0002697A">
              <w:rPr>
                <w:noProof/>
                <w:webHidden/>
                <w:color w:val="auto"/>
              </w:rPr>
            </w:r>
            <w:r w:rsidRPr="0002697A">
              <w:rPr>
                <w:noProof/>
                <w:webHidden/>
                <w:color w:val="auto"/>
              </w:rPr>
              <w:fldChar w:fldCharType="separate"/>
            </w:r>
            <w:r w:rsidRPr="0002697A">
              <w:rPr>
                <w:noProof/>
                <w:webHidden/>
                <w:color w:val="auto"/>
              </w:rPr>
              <w:t>25</w:t>
            </w:r>
            <w:r w:rsidRPr="0002697A">
              <w:rPr>
                <w:noProof/>
                <w:webHidden/>
                <w:color w:val="auto"/>
              </w:rPr>
              <w:fldChar w:fldCharType="end"/>
            </w:r>
          </w:hyperlink>
        </w:p>
        <w:p w14:paraId="1568ED3D" w14:textId="49CCA5E2" w:rsidR="0002697A" w:rsidRPr="0002697A" w:rsidRDefault="0002697A">
          <w:pPr>
            <w:pStyle w:val="TOC3"/>
            <w:tabs>
              <w:tab w:val="right" w:leader="dot" w:pos="9201"/>
            </w:tabs>
            <w:rPr>
              <w:rFonts w:asciiTheme="minorHAnsi" w:hAnsiTheme="minorHAnsi"/>
              <w:noProof/>
              <w:color w:val="auto"/>
              <w:sz w:val="22"/>
              <w:lang w:val="vi-VN" w:eastAsia="vi-VN"/>
            </w:rPr>
          </w:pPr>
          <w:hyperlink w:anchor="_Toc243678634" w:history="1">
            <w:r w:rsidRPr="0002697A">
              <w:rPr>
                <w:rStyle w:val="Hyperlink"/>
                <w:noProof/>
                <w:color w:val="auto"/>
              </w:rPr>
              <w:t>4.3.13. Bảng giao_dich_ngan_hang</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_Toc243678634 \h </w:instrText>
            </w:r>
            <w:r w:rsidRPr="0002697A">
              <w:rPr>
                <w:noProof/>
                <w:webHidden/>
                <w:color w:val="auto"/>
              </w:rPr>
            </w:r>
            <w:r w:rsidRPr="0002697A">
              <w:rPr>
                <w:noProof/>
                <w:webHidden/>
                <w:color w:val="auto"/>
              </w:rPr>
              <w:fldChar w:fldCharType="separate"/>
            </w:r>
            <w:r w:rsidRPr="0002697A">
              <w:rPr>
                <w:noProof/>
                <w:webHidden/>
                <w:color w:val="auto"/>
              </w:rPr>
              <w:t>26</w:t>
            </w:r>
            <w:r w:rsidRPr="0002697A">
              <w:rPr>
                <w:noProof/>
                <w:webHidden/>
                <w:color w:val="auto"/>
              </w:rPr>
              <w:fldChar w:fldCharType="end"/>
            </w:r>
          </w:hyperlink>
        </w:p>
        <w:p w14:paraId="7561F042" w14:textId="00E016C7" w:rsidR="0002697A" w:rsidRPr="0002697A" w:rsidRDefault="0002697A">
          <w:pPr>
            <w:pStyle w:val="TOC3"/>
            <w:tabs>
              <w:tab w:val="right" w:leader="dot" w:pos="9201"/>
            </w:tabs>
            <w:rPr>
              <w:rFonts w:asciiTheme="minorHAnsi" w:hAnsiTheme="minorHAnsi"/>
              <w:noProof/>
              <w:color w:val="auto"/>
              <w:sz w:val="22"/>
              <w:lang w:val="vi-VN" w:eastAsia="vi-VN"/>
            </w:rPr>
          </w:pPr>
          <w:hyperlink w:anchor="_Toc243678635" w:history="1">
            <w:r w:rsidRPr="0002697A">
              <w:rPr>
                <w:rStyle w:val="Hyperlink"/>
                <w:noProof/>
                <w:color w:val="auto"/>
              </w:rPr>
              <w:t>4.3.14. Bảng yeu_cau_nap_tien (Yêu cầu nạp tiền VietQR chờ duyệt)</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_Toc243678635 \h </w:instrText>
            </w:r>
            <w:r w:rsidRPr="0002697A">
              <w:rPr>
                <w:noProof/>
                <w:webHidden/>
                <w:color w:val="auto"/>
              </w:rPr>
            </w:r>
            <w:r w:rsidRPr="0002697A">
              <w:rPr>
                <w:noProof/>
                <w:webHidden/>
                <w:color w:val="auto"/>
              </w:rPr>
              <w:fldChar w:fldCharType="separate"/>
            </w:r>
            <w:r w:rsidRPr="0002697A">
              <w:rPr>
                <w:noProof/>
                <w:webHidden/>
                <w:color w:val="auto"/>
              </w:rPr>
              <w:t>27</w:t>
            </w:r>
            <w:r w:rsidRPr="0002697A">
              <w:rPr>
                <w:noProof/>
                <w:webHidden/>
                <w:color w:val="auto"/>
              </w:rPr>
              <w:fldChar w:fldCharType="end"/>
            </w:r>
          </w:hyperlink>
        </w:p>
        <w:p w14:paraId="494B0F88" w14:textId="007FBEC4" w:rsidR="0002697A" w:rsidRPr="0002697A" w:rsidRDefault="0002697A">
          <w:pPr>
            <w:pStyle w:val="TOC3"/>
            <w:tabs>
              <w:tab w:val="right" w:leader="dot" w:pos="9201"/>
            </w:tabs>
            <w:rPr>
              <w:rFonts w:asciiTheme="minorHAnsi" w:hAnsiTheme="minorHAnsi"/>
              <w:noProof/>
              <w:color w:val="auto"/>
              <w:sz w:val="22"/>
              <w:lang w:val="vi-VN" w:eastAsia="vi-VN"/>
            </w:rPr>
          </w:pPr>
          <w:hyperlink w:anchor="_Toc243678636" w:history="1">
            <w:r w:rsidRPr="0002697A">
              <w:rPr>
                <w:rStyle w:val="Hyperlink"/>
                <w:noProof/>
                <w:color w:val="auto"/>
              </w:rPr>
              <w:t>4.4. Chiến lược đánh chỉ mục (Indexing Strategy) và tối ưu hóa hiệu năng</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_Toc243678636 \h </w:instrText>
            </w:r>
            <w:r w:rsidRPr="0002697A">
              <w:rPr>
                <w:noProof/>
                <w:webHidden/>
                <w:color w:val="auto"/>
              </w:rPr>
            </w:r>
            <w:r w:rsidRPr="0002697A">
              <w:rPr>
                <w:noProof/>
                <w:webHidden/>
                <w:color w:val="auto"/>
              </w:rPr>
              <w:fldChar w:fldCharType="separate"/>
            </w:r>
            <w:r w:rsidRPr="0002697A">
              <w:rPr>
                <w:noProof/>
                <w:webHidden/>
                <w:color w:val="auto"/>
              </w:rPr>
              <w:t>28</w:t>
            </w:r>
            <w:r w:rsidRPr="0002697A">
              <w:rPr>
                <w:noProof/>
                <w:webHidden/>
                <w:color w:val="auto"/>
              </w:rPr>
              <w:fldChar w:fldCharType="end"/>
            </w:r>
          </w:hyperlink>
        </w:p>
        <w:p w14:paraId="5F9FC279" w14:textId="0C528F6B" w:rsidR="0002697A" w:rsidRPr="0002697A" w:rsidRDefault="0002697A">
          <w:pPr>
            <w:pStyle w:val="TOC1"/>
            <w:rPr>
              <w:rFonts w:asciiTheme="minorHAnsi" w:hAnsiTheme="minorHAnsi"/>
              <w:b w:val="0"/>
              <w:bCs w:val="0"/>
              <w:color w:val="auto"/>
              <w:sz w:val="22"/>
              <w:lang w:val="vi-VN" w:eastAsia="vi-VN"/>
            </w:rPr>
          </w:pPr>
          <w:hyperlink w:anchor="_Toc243678637" w:history="1">
            <w:r w:rsidRPr="0002697A">
              <w:rPr>
                <w:rStyle w:val="Hyperlink"/>
                <w:rFonts w:cs="Times New Roman"/>
                <w:color w:val="auto"/>
              </w:rPr>
              <w:t>CHƯƠNG 5: ĐẶC TẢ DANH SÁCH API, CHỨC NĂNG HỆ THỐNG VÀ LUỒNG XỬ LÝ</w:t>
            </w:r>
            <w:r w:rsidRPr="0002697A">
              <w:rPr>
                <w:webHidden/>
                <w:color w:val="auto"/>
              </w:rPr>
              <w:tab/>
            </w:r>
            <w:r w:rsidRPr="0002697A">
              <w:rPr>
                <w:webHidden/>
                <w:color w:val="auto"/>
              </w:rPr>
              <w:fldChar w:fldCharType="begin"/>
            </w:r>
            <w:r w:rsidRPr="0002697A">
              <w:rPr>
                <w:webHidden/>
                <w:color w:val="auto"/>
              </w:rPr>
              <w:instrText xml:space="preserve"> PAGEREF _Toc243678637 \h </w:instrText>
            </w:r>
            <w:r w:rsidRPr="0002697A">
              <w:rPr>
                <w:webHidden/>
                <w:color w:val="auto"/>
              </w:rPr>
            </w:r>
            <w:r w:rsidRPr="0002697A">
              <w:rPr>
                <w:webHidden/>
                <w:color w:val="auto"/>
              </w:rPr>
              <w:fldChar w:fldCharType="separate"/>
            </w:r>
            <w:r w:rsidRPr="0002697A">
              <w:rPr>
                <w:webHidden/>
                <w:color w:val="auto"/>
              </w:rPr>
              <w:t>29</w:t>
            </w:r>
            <w:r w:rsidRPr="0002697A">
              <w:rPr>
                <w:webHidden/>
                <w:color w:val="auto"/>
              </w:rPr>
              <w:fldChar w:fldCharType="end"/>
            </w:r>
          </w:hyperlink>
        </w:p>
        <w:p w14:paraId="0EF495A5" w14:textId="1354316A" w:rsidR="0002697A" w:rsidRPr="0002697A" w:rsidRDefault="0002697A">
          <w:pPr>
            <w:pStyle w:val="TOC2"/>
            <w:tabs>
              <w:tab w:val="right" w:leader="dot" w:pos="9201"/>
            </w:tabs>
            <w:rPr>
              <w:rFonts w:asciiTheme="minorHAnsi" w:hAnsiTheme="minorHAnsi"/>
              <w:noProof/>
              <w:color w:val="auto"/>
              <w:sz w:val="22"/>
              <w:lang w:val="vi-VN" w:eastAsia="vi-VN"/>
            </w:rPr>
          </w:pPr>
          <w:hyperlink w:anchor="_Toc243678638" w:history="1">
            <w:r w:rsidRPr="0002697A">
              <w:rPr>
                <w:rStyle w:val="Hyperlink"/>
                <w:rFonts w:cs="Times New Roman"/>
                <w:noProof/>
                <w:color w:val="auto"/>
              </w:rPr>
              <w:t>5.1. Bảng danh mục tổng hợp các API Endpoints</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_Toc243678638 \h </w:instrText>
            </w:r>
            <w:r w:rsidRPr="0002697A">
              <w:rPr>
                <w:noProof/>
                <w:webHidden/>
                <w:color w:val="auto"/>
              </w:rPr>
            </w:r>
            <w:r w:rsidRPr="0002697A">
              <w:rPr>
                <w:noProof/>
                <w:webHidden/>
                <w:color w:val="auto"/>
              </w:rPr>
              <w:fldChar w:fldCharType="separate"/>
            </w:r>
            <w:r w:rsidRPr="0002697A">
              <w:rPr>
                <w:noProof/>
                <w:webHidden/>
                <w:color w:val="auto"/>
              </w:rPr>
              <w:t>29</w:t>
            </w:r>
            <w:r w:rsidRPr="0002697A">
              <w:rPr>
                <w:noProof/>
                <w:webHidden/>
                <w:color w:val="auto"/>
              </w:rPr>
              <w:fldChar w:fldCharType="end"/>
            </w:r>
          </w:hyperlink>
        </w:p>
        <w:p w14:paraId="581D8DD1" w14:textId="48B8AC4C" w:rsidR="0002697A" w:rsidRPr="0002697A" w:rsidRDefault="0002697A">
          <w:pPr>
            <w:pStyle w:val="TOC2"/>
            <w:tabs>
              <w:tab w:val="right" w:leader="dot" w:pos="9201"/>
            </w:tabs>
            <w:rPr>
              <w:rFonts w:asciiTheme="minorHAnsi" w:hAnsiTheme="minorHAnsi"/>
              <w:noProof/>
              <w:color w:val="auto"/>
              <w:sz w:val="22"/>
              <w:lang w:val="vi-VN" w:eastAsia="vi-VN"/>
            </w:rPr>
          </w:pPr>
          <w:hyperlink w:anchor="_Toc243678639" w:history="1">
            <w:r w:rsidRPr="0002697A">
              <w:rPr>
                <w:rStyle w:val="Hyperlink"/>
                <w:rFonts w:cs="Times New Roman"/>
                <w:noProof/>
                <w:color w:val="auto"/>
              </w:rPr>
              <w:t>5.2. Phân hệ Xác thực &amp; Quản lý tài khoản</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_Toc243678639 \h </w:instrText>
            </w:r>
            <w:r w:rsidRPr="0002697A">
              <w:rPr>
                <w:noProof/>
                <w:webHidden/>
                <w:color w:val="auto"/>
              </w:rPr>
            </w:r>
            <w:r w:rsidRPr="0002697A">
              <w:rPr>
                <w:noProof/>
                <w:webHidden/>
                <w:color w:val="auto"/>
              </w:rPr>
              <w:fldChar w:fldCharType="separate"/>
            </w:r>
            <w:r w:rsidRPr="0002697A">
              <w:rPr>
                <w:noProof/>
                <w:webHidden/>
                <w:color w:val="auto"/>
              </w:rPr>
              <w:t>31</w:t>
            </w:r>
            <w:r w:rsidRPr="0002697A">
              <w:rPr>
                <w:noProof/>
                <w:webHidden/>
                <w:color w:val="auto"/>
              </w:rPr>
              <w:fldChar w:fldCharType="end"/>
            </w:r>
          </w:hyperlink>
        </w:p>
        <w:p w14:paraId="00D67195" w14:textId="6139EE85" w:rsidR="0002697A" w:rsidRPr="0002697A" w:rsidRDefault="0002697A">
          <w:pPr>
            <w:pStyle w:val="TOC3"/>
            <w:tabs>
              <w:tab w:val="right" w:leader="dot" w:pos="9201"/>
            </w:tabs>
            <w:rPr>
              <w:rFonts w:asciiTheme="minorHAnsi" w:hAnsiTheme="minorHAnsi"/>
              <w:noProof/>
              <w:color w:val="auto"/>
              <w:sz w:val="22"/>
              <w:lang w:val="vi-VN" w:eastAsia="vi-VN"/>
            </w:rPr>
          </w:pPr>
          <w:hyperlink w:anchor="_Toc243678640" w:history="1">
            <w:r w:rsidRPr="0002697A">
              <w:rPr>
                <w:rStyle w:val="Hyperlink"/>
                <w:noProof/>
                <w:color w:val="auto"/>
              </w:rPr>
              <w:t>5.2.1. API Đăng ký tài khoản</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_Toc243678640 \h </w:instrText>
            </w:r>
            <w:r w:rsidRPr="0002697A">
              <w:rPr>
                <w:noProof/>
                <w:webHidden/>
                <w:color w:val="auto"/>
              </w:rPr>
            </w:r>
            <w:r w:rsidRPr="0002697A">
              <w:rPr>
                <w:noProof/>
                <w:webHidden/>
                <w:color w:val="auto"/>
              </w:rPr>
              <w:fldChar w:fldCharType="separate"/>
            </w:r>
            <w:r w:rsidRPr="0002697A">
              <w:rPr>
                <w:noProof/>
                <w:webHidden/>
                <w:color w:val="auto"/>
              </w:rPr>
              <w:t>31</w:t>
            </w:r>
            <w:r w:rsidRPr="0002697A">
              <w:rPr>
                <w:noProof/>
                <w:webHidden/>
                <w:color w:val="auto"/>
              </w:rPr>
              <w:fldChar w:fldCharType="end"/>
            </w:r>
          </w:hyperlink>
        </w:p>
        <w:p w14:paraId="3DD00EC3" w14:textId="21EAD32A" w:rsidR="0002697A" w:rsidRPr="0002697A" w:rsidRDefault="0002697A">
          <w:pPr>
            <w:pStyle w:val="TOC3"/>
            <w:tabs>
              <w:tab w:val="right" w:leader="dot" w:pos="9201"/>
            </w:tabs>
            <w:rPr>
              <w:rFonts w:asciiTheme="minorHAnsi" w:hAnsiTheme="minorHAnsi"/>
              <w:noProof/>
              <w:color w:val="auto"/>
              <w:sz w:val="22"/>
              <w:lang w:val="vi-VN" w:eastAsia="vi-VN"/>
            </w:rPr>
          </w:pPr>
          <w:hyperlink w:anchor="_Toc243678641" w:history="1">
            <w:r w:rsidRPr="0002697A">
              <w:rPr>
                <w:rStyle w:val="Hyperlink"/>
                <w:noProof/>
                <w:color w:val="auto"/>
              </w:rPr>
              <w:t>5.2.2. API Đăng nhập hệ thống</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_Toc243678641 \h </w:instrText>
            </w:r>
            <w:r w:rsidRPr="0002697A">
              <w:rPr>
                <w:noProof/>
                <w:webHidden/>
                <w:color w:val="auto"/>
              </w:rPr>
            </w:r>
            <w:r w:rsidRPr="0002697A">
              <w:rPr>
                <w:noProof/>
                <w:webHidden/>
                <w:color w:val="auto"/>
              </w:rPr>
              <w:fldChar w:fldCharType="separate"/>
            </w:r>
            <w:r w:rsidRPr="0002697A">
              <w:rPr>
                <w:noProof/>
                <w:webHidden/>
                <w:color w:val="auto"/>
              </w:rPr>
              <w:t>32</w:t>
            </w:r>
            <w:r w:rsidRPr="0002697A">
              <w:rPr>
                <w:noProof/>
                <w:webHidden/>
                <w:color w:val="auto"/>
              </w:rPr>
              <w:fldChar w:fldCharType="end"/>
            </w:r>
          </w:hyperlink>
        </w:p>
        <w:p w14:paraId="71D31A11" w14:textId="439751A2" w:rsidR="0002697A" w:rsidRPr="0002697A" w:rsidRDefault="0002697A">
          <w:pPr>
            <w:pStyle w:val="TOC2"/>
            <w:tabs>
              <w:tab w:val="right" w:leader="dot" w:pos="9201"/>
            </w:tabs>
            <w:rPr>
              <w:rFonts w:asciiTheme="minorHAnsi" w:hAnsiTheme="minorHAnsi"/>
              <w:noProof/>
              <w:color w:val="auto"/>
              <w:sz w:val="22"/>
              <w:lang w:val="vi-VN" w:eastAsia="vi-VN"/>
            </w:rPr>
          </w:pPr>
          <w:hyperlink w:anchor="_Toc243678642" w:history="1">
            <w:r w:rsidRPr="0002697A">
              <w:rPr>
                <w:rStyle w:val="Hyperlink"/>
                <w:rFonts w:cs="Times New Roman"/>
                <w:noProof/>
                <w:color w:val="auto"/>
              </w:rPr>
              <w:t>5.3. Phân hệ Tra cứu Chuyến xe &amp; Sơ đồ Ghế (Trips &amp; Seats Endpoints)</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_Toc243678642 \h </w:instrText>
            </w:r>
            <w:r w:rsidRPr="0002697A">
              <w:rPr>
                <w:noProof/>
                <w:webHidden/>
                <w:color w:val="auto"/>
              </w:rPr>
            </w:r>
            <w:r w:rsidRPr="0002697A">
              <w:rPr>
                <w:noProof/>
                <w:webHidden/>
                <w:color w:val="auto"/>
              </w:rPr>
              <w:fldChar w:fldCharType="separate"/>
            </w:r>
            <w:r w:rsidRPr="0002697A">
              <w:rPr>
                <w:noProof/>
                <w:webHidden/>
                <w:color w:val="auto"/>
              </w:rPr>
              <w:t>32</w:t>
            </w:r>
            <w:r w:rsidRPr="0002697A">
              <w:rPr>
                <w:noProof/>
                <w:webHidden/>
                <w:color w:val="auto"/>
              </w:rPr>
              <w:fldChar w:fldCharType="end"/>
            </w:r>
          </w:hyperlink>
        </w:p>
        <w:p w14:paraId="4A9BF191" w14:textId="213FD13F" w:rsidR="0002697A" w:rsidRPr="0002697A" w:rsidRDefault="0002697A">
          <w:pPr>
            <w:pStyle w:val="TOC3"/>
            <w:tabs>
              <w:tab w:val="right" w:leader="dot" w:pos="9201"/>
            </w:tabs>
            <w:rPr>
              <w:rFonts w:asciiTheme="minorHAnsi" w:hAnsiTheme="minorHAnsi"/>
              <w:noProof/>
              <w:color w:val="auto"/>
              <w:sz w:val="22"/>
              <w:lang w:val="vi-VN" w:eastAsia="vi-VN"/>
            </w:rPr>
          </w:pPr>
          <w:hyperlink w:anchor="_Toc243678643" w:history="1">
            <w:r w:rsidRPr="0002697A">
              <w:rPr>
                <w:rStyle w:val="Hyperlink"/>
                <w:noProof/>
                <w:color w:val="auto"/>
              </w:rPr>
              <w:t>5.3.1. API Tra cứu chuyến xe (GET /trips/search)</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_Toc243678643 \h </w:instrText>
            </w:r>
            <w:r w:rsidRPr="0002697A">
              <w:rPr>
                <w:noProof/>
                <w:webHidden/>
                <w:color w:val="auto"/>
              </w:rPr>
            </w:r>
            <w:r w:rsidRPr="0002697A">
              <w:rPr>
                <w:noProof/>
                <w:webHidden/>
                <w:color w:val="auto"/>
              </w:rPr>
              <w:fldChar w:fldCharType="separate"/>
            </w:r>
            <w:r w:rsidRPr="0002697A">
              <w:rPr>
                <w:noProof/>
                <w:webHidden/>
                <w:color w:val="auto"/>
              </w:rPr>
              <w:t>32</w:t>
            </w:r>
            <w:r w:rsidRPr="0002697A">
              <w:rPr>
                <w:noProof/>
                <w:webHidden/>
                <w:color w:val="auto"/>
              </w:rPr>
              <w:fldChar w:fldCharType="end"/>
            </w:r>
          </w:hyperlink>
        </w:p>
        <w:p w14:paraId="5B8F1706" w14:textId="36A8F355" w:rsidR="0002697A" w:rsidRPr="0002697A" w:rsidRDefault="0002697A">
          <w:pPr>
            <w:pStyle w:val="TOC3"/>
            <w:tabs>
              <w:tab w:val="right" w:leader="dot" w:pos="9201"/>
            </w:tabs>
            <w:rPr>
              <w:rFonts w:asciiTheme="minorHAnsi" w:hAnsiTheme="minorHAnsi"/>
              <w:noProof/>
              <w:color w:val="auto"/>
              <w:sz w:val="22"/>
              <w:lang w:val="vi-VN" w:eastAsia="vi-VN"/>
            </w:rPr>
          </w:pPr>
          <w:hyperlink w:anchor="_Toc243678644" w:history="1">
            <w:r w:rsidRPr="0002697A">
              <w:rPr>
                <w:rStyle w:val="Hyperlink"/>
                <w:noProof/>
                <w:color w:val="auto"/>
              </w:rPr>
              <w:t>5.3.2. API Lấy sơ đồ ghế chuyến đi (GET /trips/{id}/seats)</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_Toc243678644 \h </w:instrText>
            </w:r>
            <w:r w:rsidRPr="0002697A">
              <w:rPr>
                <w:noProof/>
                <w:webHidden/>
                <w:color w:val="auto"/>
              </w:rPr>
            </w:r>
            <w:r w:rsidRPr="0002697A">
              <w:rPr>
                <w:noProof/>
                <w:webHidden/>
                <w:color w:val="auto"/>
              </w:rPr>
              <w:fldChar w:fldCharType="separate"/>
            </w:r>
            <w:r w:rsidRPr="0002697A">
              <w:rPr>
                <w:noProof/>
                <w:webHidden/>
                <w:color w:val="auto"/>
              </w:rPr>
              <w:t>33</w:t>
            </w:r>
            <w:r w:rsidRPr="0002697A">
              <w:rPr>
                <w:noProof/>
                <w:webHidden/>
                <w:color w:val="auto"/>
              </w:rPr>
              <w:fldChar w:fldCharType="end"/>
            </w:r>
          </w:hyperlink>
        </w:p>
        <w:p w14:paraId="1B7328BC" w14:textId="642975D7" w:rsidR="0002697A" w:rsidRPr="0002697A" w:rsidRDefault="0002697A">
          <w:pPr>
            <w:pStyle w:val="TOC2"/>
            <w:tabs>
              <w:tab w:val="right" w:leader="dot" w:pos="9201"/>
            </w:tabs>
            <w:rPr>
              <w:rFonts w:asciiTheme="minorHAnsi" w:hAnsiTheme="minorHAnsi"/>
              <w:noProof/>
              <w:color w:val="auto"/>
              <w:sz w:val="22"/>
              <w:lang w:val="vi-VN" w:eastAsia="vi-VN"/>
            </w:rPr>
          </w:pPr>
          <w:hyperlink w:anchor="_Toc243678645" w:history="1">
            <w:r w:rsidRPr="0002697A">
              <w:rPr>
                <w:rStyle w:val="Hyperlink"/>
                <w:rFonts w:cs="Times New Roman"/>
                <w:noProof/>
                <w:color w:val="auto"/>
              </w:rPr>
              <w:t>5.4. Phân hệ Đặt vé &amp; Thanh toán Ví nội bộ (Booking &amp; Wallet Payment)</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_Toc243678645 \h </w:instrText>
            </w:r>
            <w:r w:rsidRPr="0002697A">
              <w:rPr>
                <w:noProof/>
                <w:webHidden/>
                <w:color w:val="auto"/>
              </w:rPr>
            </w:r>
            <w:r w:rsidRPr="0002697A">
              <w:rPr>
                <w:noProof/>
                <w:webHidden/>
                <w:color w:val="auto"/>
              </w:rPr>
              <w:fldChar w:fldCharType="separate"/>
            </w:r>
            <w:r w:rsidRPr="0002697A">
              <w:rPr>
                <w:noProof/>
                <w:webHidden/>
                <w:color w:val="auto"/>
              </w:rPr>
              <w:t>33</w:t>
            </w:r>
            <w:r w:rsidRPr="0002697A">
              <w:rPr>
                <w:noProof/>
                <w:webHidden/>
                <w:color w:val="auto"/>
              </w:rPr>
              <w:fldChar w:fldCharType="end"/>
            </w:r>
          </w:hyperlink>
        </w:p>
        <w:p w14:paraId="2BEE68D3" w14:textId="15074B08" w:rsidR="0002697A" w:rsidRPr="0002697A" w:rsidRDefault="0002697A">
          <w:pPr>
            <w:pStyle w:val="TOC3"/>
            <w:tabs>
              <w:tab w:val="right" w:leader="dot" w:pos="9201"/>
            </w:tabs>
            <w:rPr>
              <w:rFonts w:asciiTheme="minorHAnsi" w:hAnsiTheme="minorHAnsi"/>
              <w:noProof/>
              <w:color w:val="auto"/>
              <w:sz w:val="22"/>
              <w:lang w:val="vi-VN" w:eastAsia="vi-VN"/>
            </w:rPr>
          </w:pPr>
          <w:hyperlink w:anchor="_Toc243678646" w:history="1">
            <w:r w:rsidRPr="0002697A">
              <w:rPr>
                <w:rStyle w:val="Hyperlink"/>
                <w:noProof/>
                <w:color w:val="auto"/>
              </w:rPr>
              <w:t>5</w:t>
            </w:r>
            <w:r w:rsidRPr="0002697A">
              <w:rPr>
                <w:rStyle w:val="Hyperlink"/>
                <w:noProof/>
                <w:color w:val="auto"/>
                <w:lang w:val="vi-VN"/>
              </w:rPr>
              <w:t xml:space="preserve">.4.1 </w:t>
            </w:r>
            <w:r w:rsidRPr="0002697A">
              <w:rPr>
                <w:rStyle w:val="Hyperlink"/>
                <w:noProof/>
                <w:color w:val="auto"/>
              </w:rPr>
              <w:t>API Đặt vé và thanh toán trực tuyến (POST /bookings/book)</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_Toc243678646 \h </w:instrText>
            </w:r>
            <w:r w:rsidRPr="0002697A">
              <w:rPr>
                <w:noProof/>
                <w:webHidden/>
                <w:color w:val="auto"/>
              </w:rPr>
            </w:r>
            <w:r w:rsidRPr="0002697A">
              <w:rPr>
                <w:noProof/>
                <w:webHidden/>
                <w:color w:val="auto"/>
              </w:rPr>
              <w:fldChar w:fldCharType="separate"/>
            </w:r>
            <w:r w:rsidRPr="0002697A">
              <w:rPr>
                <w:noProof/>
                <w:webHidden/>
                <w:color w:val="auto"/>
              </w:rPr>
              <w:t>33</w:t>
            </w:r>
            <w:r w:rsidRPr="0002697A">
              <w:rPr>
                <w:noProof/>
                <w:webHidden/>
                <w:color w:val="auto"/>
              </w:rPr>
              <w:fldChar w:fldCharType="end"/>
            </w:r>
          </w:hyperlink>
        </w:p>
        <w:p w14:paraId="743826CA" w14:textId="5415B7DB" w:rsidR="0002697A" w:rsidRPr="0002697A" w:rsidRDefault="0002697A">
          <w:pPr>
            <w:pStyle w:val="TOC2"/>
            <w:tabs>
              <w:tab w:val="right" w:leader="dot" w:pos="9201"/>
            </w:tabs>
            <w:rPr>
              <w:rFonts w:asciiTheme="minorHAnsi" w:hAnsiTheme="minorHAnsi"/>
              <w:noProof/>
              <w:color w:val="auto"/>
              <w:sz w:val="22"/>
              <w:lang w:val="vi-VN" w:eastAsia="vi-VN"/>
            </w:rPr>
          </w:pPr>
          <w:hyperlink w:anchor="_Toc243678647" w:history="1">
            <w:r w:rsidRPr="0002697A">
              <w:rPr>
                <w:rStyle w:val="Hyperlink"/>
                <w:rFonts w:cs="Times New Roman"/>
                <w:noProof/>
                <w:color w:val="auto"/>
              </w:rPr>
              <w:t>5.5. Phân hệ Quản lý vé, In vé điện tử &amp; Hủy vé hoàn tiền</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_Toc243678647 \h </w:instrText>
            </w:r>
            <w:r w:rsidRPr="0002697A">
              <w:rPr>
                <w:noProof/>
                <w:webHidden/>
                <w:color w:val="auto"/>
              </w:rPr>
            </w:r>
            <w:r w:rsidRPr="0002697A">
              <w:rPr>
                <w:noProof/>
                <w:webHidden/>
                <w:color w:val="auto"/>
              </w:rPr>
              <w:fldChar w:fldCharType="separate"/>
            </w:r>
            <w:r w:rsidRPr="0002697A">
              <w:rPr>
                <w:noProof/>
                <w:webHidden/>
                <w:color w:val="auto"/>
              </w:rPr>
              <w:t>34</w:t>
            </w:r>
            <w:r w:rsidRPr="0002697A">
              <w:rPr>
                <w:noProof/>
                <w:webHidden/>
                <w:color w:val="auto"/>
              </w:rPr>
              <w:fldChar w:fldCharType="end"/>
            </w:r>
          </w:hyperlink>
        </w:p>
        <w:p w14:paraId="2934FFCE" w14:textId="4B6ADF16" w:rsidR="0002697A" w:rsidRPr="0002697A" w:rsidRDefault="0002697A">
          <w:pPr>
            <w:pStyle w:val="TOC3"/>
            <w:tabs>
              <w:tab w:val="right" w:leader="dot" w:pos="9201"/>
            </w:tabs>
            <w:rPr>
              <w:rFonts w:asciiTheme="minorHAnsi" w:hAnsiTheme="minorHAnsi"/>
              <w:noProof/>
              <w:color w:val="auto"/>
              <w:sz w:val="22"/>
              <w:lang w:val="vi-VN" w:eastAsia="vi-VN"/>
            </w:rPr>
          </w:pPr>
          <w:hyperlink w:anchor="_Toc243678648" w:history="1">
            <w:r w:rsidRPr="0002697A">
              <w:rPr>
                <w:rStyle w:val="Hyperlink"/>
                <w:noProof/>
                <w:color w:val="auto"/>
              </w:rPr>
              <w:t>5.5.1. API Xem danh sách vé của tôi</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_Toc243678648 \h </w:instrText>
            </w:r>
            <w:r w:rsidRPr="0002697A">
              <w:rPr>
                <w:noProof/>
                <w:webHidden/>
                <w:color w:val="auto"/>
              </w:rPr>
            </w:r>
            <w:r w:rsidRPr="0002697A">
              <w:rPr>
                <w:noProof/>
                <w:webHidden/>
                <w:color w:val="auto"/>
              </w:rPr>
              <w:fldChar w:fldCharType="separate"/>
            </w:r>
            <w:r w:rsidRPr="0002697A">
              <w:rPr>
                <w:noProof/>
                <w:webHidden/>
                <w:color w:val="auto"/>
              </w:rPr>
              <w:t>34</w:t>
            </w:r>
            <w:r w:rsidRPr="0002697A">
              <w:rPr>
                <w:noProof/>
                <w:webHidden/>
                <w:color w:val="auto"/>
              </w:rPr>
              <w:fldChar w:fldCharType="end"/>
            </w:r>
          </w:hyperlink>
        </w:p>
        <w:p w14:paraId="71465561" w14:textId="4BB14EE0" w:rsidR="0002697A" w:rsidRPr="0002697A" w:rsidRDefault="0002697A">
          <w:pPr>
            <w:pStyle w:val="TOC3"/>
            <w:tabs>
              <w:tab w:val="right" w:leader="dot" w:pos="9201"/>
            </w:tabs>
            <w:rPr>
              <w:rFonts w:asciiTheme="minorHAnsi" w:hAnsiTheme="minorHAnsi"/>
              <w:noProof/>
              <w:color w:val="auto"/>
              <w:sz w:val="22"/>
              <w:lang w:val="vi-VN" w:eastAsia="vi-VN"/>
            </w:rPr>
          </w:pPr>
          <w:hyperlink w:anchor="_Toc243678649" w:history="1">
            <w:r w:rsidRPr="0002697A">
              <w:rPr>
                <w:rStyle w:val="Hyperlink"/>
                <w:noProof/>
                <w:color w:val="auto"/>
              </w:rPr>
              <w:t>5.5.2. API In vé trực tuyến (POST /tickets/{id}/print - UC-05, BR-03)</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_Toc243678649 \h </w:instrText>
            </w:r>
            <w:r w:rsidRPr="0002697A">
              <w:rPr>
                <w:noProof/>
                <w:webHidden/>
                <w:color w:val="auto"/>
              </w:rPr>
            </w:r>
            <w:r w:rsidRPr="0002697A">
              <w:rPr>
                <w:noProof/>
                <w:webHidden/>
                <w:color w:val="auto"/>
              </w:rPr>
              <w:fldChar w:fldCharType="separate"/>
            </w:r>
            <w:r w:rsidRPr="0002697A">
              <w:rPr>
                <w:noProof/>
                <w:webHidden/>
                <w:color w:val="auto"/>
              </w:rPr>
              <w:t>34</w:t>
            </w:r>
            <w:r w:rsidRPr="0002697A">
              <w:rPr>
                <w:noProof/>
                <w:webHidden/>
                <w:color w:val="auto"/>
              </w:rPr>
              <w:fldChar w:fldCharType="end"/>
            </w:r>
          </w:hyperlink>
        </w:p>
        <w:p w14:paraId="32465862" w14:textId="66C7F4D2" w:rsidR="0002697A" w:rsidRPr="0002697A" w:rsidRDefault="0002697A">
          <w:pPr>
            <w:pStyle w:val="TOC3"/>
            <w:tabs>
              <w:tab w:val="right" w:leader="dot" w:pos="9201"/>
            </w:tabs>
            <w:rPr>
              <w:rFonts w:asciiTheme="minorHAnsi" w:hAnsiTheme="minorHAnsi"/>
              <w:noProof/>
              <w:color w:val="auto"/>
              <w:sz w:val="22"/>
              <w:lang w:val="vi-VN" w:eastAsia="vi-VN"/>
            </w:rPr>
          </w:pPr>
          <w:hyperlink w:anchor="_Toc243678650" w:history="1">
            <w:r w:rsidRPr="0002697A">
              <w:rPr>
                <w:rStyle w:val="Hyperlink"/>
                <w:noProof/>
                <w:color w:val="auto"/>
              </w:rPr>
              <w:t>5.5.3. API Hủy vé và Hoàn tiền 50% vào ví</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_Toc243678650 \h </w:instrText>
            </w:r>
            <w:r w:rsidRPr="0002697A">
              <w:rPr>
                <w:noProof/>
                <w:webHidden/>
                <w:color w:val="auto"/>
              </w:rPr>
            </w:r>
            <w:r w:rsidRPr="0002697A">
              <w:rPr>
                <w:noProof/>
                <w:webHidden/>
                <w:color w:val="auto"/>
              </w:rPr>
              <w:fldChar w:fldCharType="separate"/>
            </w:r>
            <w:r w:rsidRPr="0002697A">
              <w:rPr>
                <w:noProof/>
                <w:webHidden/>
                <w:color w:val="auto"/>
              </w:rPr>
              <w:t>34</w:t>
            </w:r>
            <w:r w:rsidRPr="0002697A">
              <w:rPr>
                <w:noProof/>
                <w:webHidden/>
                <w:color w:val="auto"/>
              </w:rPr>
              <w:fldChar w:fldCharType="end"/>
            </w:r>
          </w:hyperlink>
        </w:p>
        <w:p w14:paraId="4FB9820A" w14:textId="1967C570" w:rsidR="0002697A" w:rsidRPr="0002697A" w:rsidRDefault="0002697A">
          <w:pPr>
            <w:pStyle w:val="TOC2"/>
            <w:tabs>
              <w:tab w:val="right" w:leader="dot" w:pos="9201"/>
            </w:tabs>
            <w:rPr>
              <w:rFonts w:asciiTheme="minorHAnsi" w:hAnsiTheme="minorHAnsi"/>
              <w:noProof/>
              <w:color w:val="auto"/>
              <w:sz w:val="22"/>
              <w:lang w:val="vi-VN" w:eastAsia="vi-VN"/>
            </w:rPr>
          </w:pPr>
          <w:hyperlink w:anchor="_Toc243678651" w:history="1">
            <w:r w:rsidRPr="0002697A">
              <w:rPr>
                <w:rStyle w:val="Hyperlink"/>
                <w:rFonts w:cs="Times New Roman"/>
                <w:noProof/>
                <w:color w:val="auto"/>
              </w:rPr>
              <w:t>5.6. Phân hệ Nghiệp vụ Bán vé tại quầy (Counter Staff Operations)</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_Toc243678651 \h </w:instrText>
            </w:r>
            <w:r w:rsidRPr="0002697A">
              <w:rPr>
                <w:noProof/>
                <w:webHidden/>
                <w:color w:val="auto"/>
              </w:rPr>
            </w:r>
            <w:r w:rsidRPr="0002697A">
              <w:rPr>
                <w:noProof/>
                <w:webHidden/>
                <w:color w:val="auto"/>
              </w:rPr>
              <w:fldChar w:fldCharType="separate"/>
            </w:r>
            <w:r w:rsidRPr="0002697A">
              <w:rPr>
                <w:noProof/>
                <w:webHidden/>
                <w:color w:val="auto"/>
              </w:rPr>
              <w:t>35</w:t>
            </w:r>
            <w:r w:rsidRPr="0002697A">
              <w:rPr>
                <w:noProof/>
                <w:webHidden/>
                <w:color w:val="auto"/>
              </w:rPr>
              <w:fldChar w:fldCharType="end"/>
            </w:r>
          </w:hyperlink>
        </w:p>
        <w:p w14:paraId="1ABE9CB1" w14:textId="0AB54EB6" w:rsidR="0002697A" w:rsidRPr="0002697A" w:rsidRDefault="0002697A">
          <w:pPr>
            <w:pStyle w:val="TOC3"/>
            <w:tabs>
              <w:tab w:val="right" w:leader="dot" w:pos="9201"/>
            </w:tabs>
            <w:rPr>
              <w:rFonts w:asciiTheme="minorHAnsi" w:hAnsiTheme="minorHAnsi"/>
              <w:noProof/>
              <w:color w:val="auto"/>
              <w:sz w:val="22"/>
              <w:lang w:val="vi-VN" w:eastAsia="vi-VN"/>
            </w:rPr>
          </w:pPr>
          <w:hyperlink w:anchor="_Toc243678652" w:history="1">
            <w:r w:rsidRPr="0002697A">
              <w:rPr>
                <w:rStyle w:val="Hyperlink"/>
                <w:noProof/>
                <w:color w:val="auto"/>
              </w:rPr>
              <w:t>5.6.1. API Tạo đơn bán vé quầy cho khách vãng lai</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_Toc243678652 \h </w:instrText>
            </w:r>
            <w:r w:rsidRPr="0002697A">
              <w:rPr>
                <w:noProof/>
                <w:webHidden/>
                <w:color w:val="auto"/>
              </w:rPr>
            </w:r>
            <w:r w:rsidRPr="0002697A">
              <w:rPr>
                <w:noProof/>
                <w:webHidden/>
                <w:color w:val="auto"/>
              </w:rPr>
              <w:fldChar w:fldCharType="separate"/>
            </w:r>
            <w:r w:rsidRPr="0002697A">
              <w:rPr>
                <w:noProof/>
                <w:webHidden/>
                <w:color w:val="auto"/>
              </w:rPr>
              <w:t>35</w:t>
            </w:r>
            <w:r w:rsidRPr="0002697A">
              <w:rPr>
                <w:noProof/>
                <w:webHidden/>
                <w:color w:val="auto"/>
              </w:rPr>
              <w:fldChar w:fldCharType="end"/>
            </w:r>
          </w:hyperlink>
        </w:p>
        <w:p w14:paraId="1D8DEAB9" w14:textId="784DAADF" w:rsidR="0002697A" w:rsidRPr="0002697A" w:rsidRDefault="0002697A">
          <w:pPr>
            <w:pStyle w:val="TOC3"/>
            <w:tabs>
              <w:tab w:val="right" w:leader="dot" w:pos="9201"/>
            </w:tabs>
            <w:rPr>
              <w:rFonts w:asciiTheme="minorHAnsi" w:hAnsiTheme="minorHAnsi"/>
              <w:noProof/>
              <w:color w:val="auto"/>
              <w:sz w:val="22"/>
              <w:lang w:val="vi-VN" w:eastAsia="vi-VN"/>
            </w:rPr>
          </w:pPr>
          <w:hyperlink w:anchor="_Toc243678653" w:history="1">
            <w:r w:rsidRPr="0002697A">
              <w:rPr>
                <w:rStyle w:val="Hyperlink"/>
                <w:noProof/>
                <w:color w:val="auto"/>
              </w:rPr>
              <w:t>5.6.2. API Nhân viên xác nhận thanh toán chuyển khoản</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_Toc243678653 \h </w:instrText>
            </w:r>
            <w:r w:rsidRPr="0002697A">
              <w:rPr>
                <w:noProof/>
                <w:webHidden/>
                <w:color w:val="auto"/>
              </w:rPr>
            </w:r>
            <w:r w:rsidRPr="0002697A">
              <w:rPr>
                <w:noProof/>
                <w:webHidden/>
                <w:color w:val="auto"/>
              </w:rPr>
              <w:fldChar w:fldCharType="separate"/>
            </w:r>
            <w:r w:rsidRPr="0002697A">
              <w:rPr>
                <w:noProof/>
                <w:webHidden/>
                <w:color w:val="auto"/>
              </w:rPr>
              <w:t>35</w:t>
            </w:r>
            <w:r w:rsidRPr="0002697A">
              <w:rPr>
                <w:noProof/>
                <w:webHidden/>
                <w:color w:val="auto"/>
              </w:rPr>
              <w:fldChar w:fldCharType="end"/>
            </w:r>
          </w:hyperlink>
        </w:p>
        <w:p w14:paraId="68728C6D" w14:textId="0F5AC371" w:rsidR="0002697A" w:rsidRPr="0002697A" w:rsidRDefault="0002697A">
          <w:pPr>
            <w:pStyle w:val="TOC3"/>
            <w:tabs>
              <w:tab w:val="right" w:leader="dot" w:pos="9201"/>
            </w:tabs>
            <w:rPr>
              <w:rFonts w:asciiTheme="minorHAnsi" w:hAnsiTheme="minorHAnsi"/>
              <w:noProof/>
              <w:color w:val="auto"/>
              <w:sz w:val="22"/>
              <w:lang w:val="vi-VN" w:eastAsia="vi-VN"/>
            </w:rPr>
          </w:pPr>
          <w:hyperlink w:anchor="_Toc243678654" w:history="1">
            <w:r w:rsidRPr="0002697A">
              <w:rPr>
                <w:rStyle w:val="Hyperlink"/>
                <w:noProof/>
                <w:color w:val="auto"/>
              </w:rPr>
              <w:t>5.6.3. API Nhân viên in vé cứng tại quầy (POST /counter/print-ticket/{id})</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_Toc243678654 \h </w:instrText>
            </w:r>
            <w:r w:rsidRPr="0002697A">
              <w:rPr>
                <w:noProof/>
                <w:webHidden/>
                <w:color w:val="auto"/>
              </w:rPr>
            </w:r>
            <w:r w:rsidRPr="0002697A">
              <w:rPr>
                <w:noProof/>
                <w:webHidden/>
                <w:color w:val="auto"/>
              </w:rPr>
              <w:fldChar w:fldCharType="separate"/>
            </w:r>
            <w:r w:rsidRPr="0002697A">
              <w:rPr>
                <w:noProof/>
                <w:webHidden/>
                <w:color w:val="auto"/>
              </w:rPr>
              <w:t>36</w:t>
            </w:r>
            <w:r w:rsidRPr="0002697A">
              <w:rPr>
                <w:noProof/>
                <w:webHidden/>
                <w:color w:val="auto"/>
              </w:rPr>
              <w:fldChar w:fldCharType="end"/>
            </w:r>
          </w:hyperlink>
        </w:p>
        <w:p w14:paraId="0D822DE8" w14:textId="3FE4AF06" w:rsidR="0002697A" w:rsidRPr="0002697A" w:rsidRDefault="0002697A">
          <w:pPr>
            <w:pStyle w:val="TOC2"/>
            <w:tabs>
              <w:tab w:val="right" w:leader="dot" w:pos="9201"/>
            </w:tabs>
            <w:rPr>
              <w:rFonts w:asciiTheme="minorHAnsi" w:hAnsiTheme="minorHAnsi"/>
              <w:noProof/>
              <w:color w:val="auto"/>
              <w:sz w:val="22"/>
              <w:lang w:val="vi-VN" w:eastAsia="vi-VN"/>
            </w:rPr>
          </w:pPr>
          <w:hyperlink w:anchor="_Toc243678655" w:history="1">
            <w:r w:rsidRPr="0002697A">
              <w:rPr>
                <w:rStyle w:val="Hyperlink"/>
                <w:rFonts w:cs="Times New Roman"/>
                <w:noProof/>
                <w:color w:val="auto"/>
              </w:rPr>
              <w:t>5.7. Phân hệ Nạp tiền Ví nội bộ qua VietQR &amp; Webhook Ngân hàng</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_Toc243678655 \h </w:instrText>
            </w:r>
            <w:r w:rsidRPr="0002697A">
              <w:rPr>
                <w:noProof/>
                <w:webHidden/>
                <w:color w:val="auto"/>
              </w:rPr>
            </w:r>
            <w:r w:rsidRPr="0002697A">
              <w:rPr>
                <w:noProof/>
                <w:webHidden/>
                <w:color w:val="auto"/>
              </w:rPr>
              <w:fldChar w:fldCharType="separate"/>
            </w:r>
            <w:r w:rsidRPr="0002697A">
              <w:rPr>
                <w:noProof/>
                <w:webHidden/>
                <w:color w:val="auto"/>
              </w:rPr>
              <w:t>36</w:t>
            </w:r>
            <w:r w:rsidRPr="0002697A">
              <w:rPr>
                <w:noProof/>
                <w:webHidden/>
                <w:color w:val="auto"/>
              </w:rPr>
              <w:fldChar w:fldCharType="end"/>
            </w:r>
          </w:hyperlink>
        </w:p>
        <w:p w14:paraId="5627DDDE" w14:textId="4C9895EC" w:rsidR="0002697A" w:rsidRPr="0002697A" w:rsidRDefault="0002697A">
          <w:pPr>
            <w:pStyle w:val="TOC3"/>
            <w:tabs>
              <w:tab w:val="right" w:leader="dot" w:pos="9201"/>
            </w:tabs>
            <w:rPr>
              <w:rFonts w:asciiTheme="minorHAnsi" w:hAnsiTheme="minorHAnsi"/>
              <w:noProof/>
              <w:color w:val="auto"/>
              <w:sz w:val="22"/>
              <w:lang w:val="vi-VN" w:eastAsia="vi-VN"/>
            </w:rPr>
          </w:pPr>
          <w:hyperlink w:anchor="_Toc243678656" w:history="1">
            <w:r w:rsidRPr="0002697A">
              <w:rPr>
                <w:rStyle w:val="Hyperlink"/>
                <w:noProof/>
                <w:color w:val="auto"/>
              </w:rPr>
              <w:t>5.7.1. API Tạo yêu cầu nạp tiền VietQR (POST /wallet/deposit-request)</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_Toc243678656 \h </w:instrText>
            </w:r>
            <w:r w:rsidRPr="0002697A">
              <w:rPr>
                <w:noProof/>
                <w:webHidden/>
                <w:color w:val="auto"/>
              </w:rPr>
            </w:r>
            <w:r w:rsidRPr="0002697A">
              <w:rPr>
                <w:noProof/>
                <w:webHidden/>
                <w:color w:val="auto"/>
              </w:rPr>
              <w:fldChar w:fldCharType="separate"/>
            </w:r>
            <w:r w:rsidRPr="0002697A">
              <w:rPr>
                <w:noProof/>
                <w:webHidden/>
                <w:color w:val="auto"/>
              </w:rPr>
              <w:t>36</w:t>
            </w:r>
            <w:r w:rsidRPr="0002697A">
              <w:rPr>
                <w:noProof/>
                <w:webHidden/>
                <w:color w:val="auto"/>
              </w:rPr>
              <w:fldChar w:fldCharType="end"/>
            </w:r>
          </w:hyperlink>
        </w:p>
        <w:p w14:paraId="52777D84" w14:textId="0F8E4DCF" w:rsidR="0002697A" w:rsidRPr="0002697A" w:rsidRDefault="0002697A">
          <w:pPr>
            <w:pStyle w:val="TOC3"/>
            <w:tabs>
              <w:tab w:val="right" w:leader="dot" w:pos="9201"/>
            </w:tabs>
            <w:rPr>
              <w:rFonts w:asciiTheme="minorHAnsi" w:hAnsiTheme="minorHAnsi"/>
              <w:noProof/>
              <w:color w:val="auto"/>
              <w:sz w:val="22"/>
              <w:lang w:val="vi-VN" w:eastAsia="vi-VN"/>
            </w:rPr>
          </w:pPr>
          <w:hyperlink w:anchor="_Toc243678657" w:history="1">
            <w:r w:rsidRPr="0002697A">
              <w:rPr>
                <w:rStyle w:val="Hyperlink"/>
                <w:noProof/>
                <w:color w:val="auto"/>
              </w:rPr>
              <w:t>5.7.2. API Webhook Ngân hàng tự động cộng tiền ví</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_Toc243678657 \h </w:instrText>
            </w:r>
            <w:r w:rsidRPr="0002697A">
              <w:rPr>
                <w:noProof/>
                <w:webHidden/>
                <w:color w:val="auto"/>
              </w:rPr>
            </w:r>
            <w:r w:rsidRPr="0002697A">
              <w:rPr>
                <w:noProof/>
                <w:webHidden/>
                <w:color w:val="auto"/>
              </w:rPr>
              <w:fldChar w:fldCharType="separate"/>
            </w:r>
            <w:r w:rsidRPr="0002697A">
              <w:rPr>
                <w:noProof/>
                <w:webHidden/>
                <w:color w:val="auto"/>
              </w:rPr>
              <w:t>36</w:t>
            </w:r>
            <w:r w:rsidRPr="0002697A">
              <w:rPr>
                <w:noProof/>
                <w:webHidden/>
                <w:color w:val="auto"/>
              </w:rPr>
              <w:fldChar w:fldCharType="end"/>
            </w:r>
          </w:hyperlink>
        </w:p>
        <w:p w14:paraId="4D17120F" w14:textId="5C8114D8" w:rsidR="0002697A" w:rsidRPr="0002697A" w:rsidRDefault="0002697A">
          <w:pPr>
            <w:pStyle w:val="TOC2"/>
            <w:tabs>
              <w:tab w:val="right" w:leader="dot" w:pos="9201"/>
            </w:tabs>
            <w:rPr>
              <w:rFonts w:asciiTheme="minorHAnsi" w:hAnsiTheme="minorHAnsi"/>
              <w:noProof/>
              <w:color w:val="auto"/>
              <w:sz w:val="22"/>
              <w:lang w:val="vi-VN" w:eastAsia="vi-VN"/>
            </w:rPr>
          </w:pPr>
          <w:hyperlink w:anchor="_Toc243678658" w:history="1">
            <w:r w:rsidRPr="0002697A">
              <w:rPr>
                <w:rStyle w:val="Hyperlink"/>
                <w:rFonts w:cs="Times New Roman"/>
                <w:noProof/>
                <w:color w:val="auto"/>
              </w:rPr>
              <w:t>5.8. Phân hệ Quản trị hệ thống (Admin Management Endpoints)</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_Toc243678658 \h </w:instrText>
            </w:r>
            <w:r w:rsidRPr="0002697A">
              <w:rPr>
                <w:noProof/>
                <w:webHidden/>
                <w:color w:val="auto"/>
              </w:rPr>
            </w:r>
            <w:r w:rsidRPr="0002697A">
              <w:rPr>
                <w:noProof/>
                <w:webHidden/>
                <w:color w:val="auto"/>
              </w:rPr>
              <w:fldChar w:fldCharType="separate"/>
            </w:r>
            <w:r w:rsidRPr="0002697A">
              <w:rPr>
                <w:noProof/>
                <w:webHidden/>
                <w:color w:val="auto"/>
              </w:rPr>
              <w:t>36</w:t>
            </w:r>
            <w:r w:rsidRPr="0002697A">
              <w:rPr>
                <w:noProof/>
                <w:webHidden/>
                <w:color w:val="auto"/>
              </w:rPr>
              <w:fldChar w:fldCharType="end"/>
            </w:r>
          </w:hyperlink>
        </w:p>
        <w:p w14:paraId="091CB2E1" w14:textId="432F8976" w:rsidR="0002697A" w:rsidRPr="0002697A" w:rsidRDefault="0002697A">
          <w:pPr>
            <w:pStyle w:val="TOC3"/>
            <w:tabs>
              <w:tab w:val="right" w:leader="dot" w:pos="9201"/>
            </w:tabs>
            <w:rPr>
              <w:rFonts w:asciiTheme="minorHAnsi" w:hAnsiTheme="minorHAnsi"/>
              <w:noProof/>
              <w:color w:val="auto"/>
              <w:sz w:val="22"/>
              <w:lang w:val="vi-VN" w:eastAsia="vi-VN"/>
            </w:rPr>
          </w:pPr>
          <w:hyperlink w:anchor="_Toc243678659" w:history="1">
            <w:r w:rsidRPr="0002697A">
              <w:rPr>
                <w:rStyle w:val="Hyperlink"/>
                <w:noProof/>
                <w:color w:val="auto"/>
              </w:rPr>
              <w:t>5.8.1. API Tạo Tuyến xe tự động ghép điểm (POST /admin/routes)</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_Toc243678659 \h </w:instrText>
            </w:r>
            <w:r w:rsidRPr="0002697A">
              <w:rPr>
                <w:noProof/>
                <w:webHidden/>
                <w:color w:val="auto"/>
              </w:rPr>
            </w:r>
            <w:r w:rsidRPr="0002697A">
              <w:rPr>
                <w:noProof/>
                <w:webHidden/>
                <w:color w:val="auto"/>
              </w:rPr>
              <w:fldChar w:fldCharType="separate"/>
            </w:r>
            <w:r w:rsidRPr="0002697A">
              <w:rPr>
                <w:noProof/>
                <w:webHidden/>
                <w:color w:val="auto"/>
              </w:rPr>
              <w:t>36</w:t>
            </w:r>
            <w:r w:rsidRPr="0002697A">
              <w:rPr>
                <w:noProof/>
                <w:webHidden/>
                <w:color w:val="auto"/>
              </w:rPr>
              <w:fldChar w:fldCharType="end"/>
            </w:r>
          </w:hyperlink>
        </w:p>
        <w:p w14:paraId="2D0704A8" w14:textId="7C99102D" w:rsidR="0002697A" w:rsidRPr="0002697A" w:rsidRDefault="0002697A">
          <w:pPr>
            <w:pStyle w:val="TOC3"/>
            <w:tabs>
              <w:tab w:val="right" w:leader="dot" w:pos="9201"/>
            </w:tabs>
            <w:rPr>
              <w:rFonts w:asciiTheme="minorHAnsi" w:hAnsiTheme="minorHAnsi"/>
              <w:noProof/>
              <w:color w:val="auto"/>
              <w:sz w:val="22"/>
              <w:lang w:val="vi-VN" w:eastAsia="vi-VN"/>
            </w:rPr>
          </w:pPr>
          <w:hyperlink w:anchor="_Toc243678660" w:history="1">
            <w:r w:rsidRPr="0002697A">
              <w:rPr>
                <w:rStyle w:val="Hyperlink"/>
                <w:noProof/>
                <w:color w:val="auto"/>
              </w:rPr>
              <w:t>5.8.2. API Tạo Xe mới &amp; Tự động sinh danh mục ghế vật lý</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_Toc243678660 \h </w:instrText>
            </w:r>
            <w:r w:rsidRPr="0002697A">
              <w:rPr>
                <w:noProof/>
                <w:webHidden/>
                <w:color w:val="auto"/>
              </w:rPr>
            </w:r>
            <w:r w:rsidRPr="0002697A">
              <w:rPr>
                <w:noProof/>
                <w:webHidden/>
                <w:color w:val="auto"/>
              </w:rPr>
              <w:fldChar w:fldCharType="separate"/>
            </w:r>
            <w:r w:rsidRPr="0002697A">
              <w:rPr>
                <w:noProof/>
                <w:webHidden/>
                <w:color w:val="auto"/>
              </w:rPr>
              <w:t>37</w:t>
            </w:r>
            <w:r w:rsidRPr="0002697A">
              <w:rPr>
                <w:noProof/>
                <w:webHidden/>
                <w:color w:val="auto"/>
              </w:rPr>
              <w:fldChar w:fldCharType="end"/>
            </w:r>
          </w:hyperlink>
        </w:p>
        <w:p w14:paraId="014A6D3D" w14:textId="2E47BD08" w:rsidR="0002697A" w:rsidRPr="0002697A" w:rsidRDefault="0002697A">
          <w:pPr>
            <w:pStyle w:val="TOC3"/>
            <w:tabs>
              <w:tab w:val="right" w:leader="dot" w:pos="9201"/>
            </w:tabs>
            <w:rPr>
              <w:rFonts w:asciiTheme="minorHAnsi" w:hAnsiTheme="minorHAnsi"/>
              <w:noProof/>
              <w:color w:val="auto"/>
              <w:sz w:val="22"/>
              <w:lang w:val="vi-VN" w:eastAsia="vi-VN"/>
            </w:rPr>
          </w:pPr>
          <w:hyperlink w:anchor="_Toc243678661" w:history="1">
            <w:r w:rsidRPr="0002697A">
              <w:rPr>
                <w:rStyle w:val="Hyperlink"/>
                <w:noProof/>
                <w:color w:val="auto"/>
              </w:rPr>
              <w:t>5.8.3. API Lập lịch Chuyến xe mới (POST /admin/trips - UC-12)</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_Toc243678661 \h </w:instrText>
            </w:r>
            <w:r w:rsidRPr="0002697A">
              <w:rPr>
                <w:noProof/>
                <w:webHidden/>
                <w:color w:val="auto"/>
              </w:rPr>
            </w:r>
            <w:r w:rsidRPr="0002697A">
              <w:rPr>
                <w:noProof/>
                <w:webHidden/>
                <w:color w:val="auto"/>
              </w:rPr>
              <w:fldChar w:fldCharType="separate"/>
            </w:r>
            <w:r w:rsidRPr="0002697A">
              <w:rPr>
                <w:noProof/>
                <w:webHidden/>
                <w:color w:val="auto"/>
              </w:rPr>
              <w:t>37</w:t>
            </w:r>
            <w:r w:rsidRPr="0002697A">
              <w:rPr>
                <w:noProof/>
                <w:webHidden/>
                <w:color w:val="auto"/>
              </w:rPr>
              <w:fldChar w:fldCharType="end"/>
            </w:r>
          </w:hyperlink>
        </w:p>
        <w:p w14:paraId="1F4D6639" w14:textId="4ED6DA24" w:rsidR="0002697A" w:rsidRPr="0002697A" w:rsidRDefault="0002697A">
          <w:pPr>
            <w:pStyle w:val="TOC3"/>
            <w:tabs>
              <w:tab w:val="right" w:leader="dot" w:pos="9201"/>
            </w:tabs>
            <w:rPr>
              <w:rFonts w:asciiTheme="minorHAnsi" w:hAnsiTheme="minorHAnsi"/>
              <w:noProof/>
              <w:color w:val="auto"/>
              <w:sz w:val="22"/>
              <w:lang w:val="vi-VN" w:eastAsia="vi-VN"/>
            </w:rPr>
          </w:pPr>
          <w:hyperlink w:anchor="_Toc243678662" w:history="1">
            <w:r w:rsidRPr="0002697A">
              <w:rPr>
                <w:rStyle w:val="Hyperlink"/>
                <w:noProof/>
                <w:color w:val="auto"/>
              </w:rPr>
              <w:t>5.8.4. API Duyệt nạp tiền VietQR 1 chạm</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_Toc243678662 \h </w:instrText>
            </w:r>
            <w:r w:rsidRPr="0002697A">
              <w:rPr>
                <w:noProof/>
                <w:webHidden/>
                <w:color w:val="auto"/>
              </w:rPr>
            </w:r>
            <w:r w:rsidRPr="0002697A">
              <w:rPr>
                <w:noProof/>
                <w:webHidden/>
                <w:color w:val="auto"/>
              </w:rPr>
              <w:fldChar w:fldCharType="separate"/>
            </w:r>
            <w:r w:rsidRPr="0002697A">
              <w:rPr>
                <w:noProof/>
                <w:webHidden/>
                <w:color w:val="auto"/>
              </w:rPr>
              <w:t>37</w:t>
            </w:r>
            <w:r w:rsidRPr="0002697A">
              <w:rPr>
                <w:noProof/>
                <w:webHidden/>
                <w:color w:val="auto"/>
              </w:rPr>
              <w:fldChar w:fldCharType="end"/>
            </w:r>
          </w:hyperlink>
        </w:p>
        <w:p w14:paraId="775760DC" w14:textId="353433F0" w:rsidR="0002697A" w:rsidRPr="0002697A" w:rsidRDefault="0002697A">
          <w:pPr>
            <w:pStyle w:val="TOC1"/>
            <w:rPr>
              <w:rFonts w:asciiTheme="minorHAnsi" w:hAnsiTheme="minorHAnsi"/>
              <w:b w:val="0"/>
              <w:bCs w:val="0"/>
              <w:color w:val="auto"/>
              <w:sz w:val="22"/>
              <w:lang w:val="vi-VN" w:eastAsia="vi-VN"/>
            </w:rPr>
          </w:pPr>
          <w:hyperlink w:anchor="_Toc243678663" w:history="1">
            <w:r w:rsidRPr="0002697A">
              <w:rPr>
                <w:rStyle w:val="Hyperlink"/>
                <w:rFonts w:cs="Times New Roman"/>
                <w:color w:val="auto"/>
              </w:rPr>
              <w:t>CHƯƠNG 6: THIẾT KẾ VÀ HIỆN THỰC HÓA GIAO DIỆN ỨNG DỤNG DI ĐỘNG</w:t>
            </w:r>
            <w:r w:rsidRPr="0002697A">
              <w:rPr>
                <w:webHidden/>
                <w:color w:val="auto"/>
              </w:rPr>
              <w:tab/>
            </w:r>
            <w:r w:rsidRPr="0002697A">
              <w:rPr>
                <w:webHidden/>
                <w:color w:val="auto"/>
              </w:rPr>
              <w:fldChar w:fldCharType="begin"/>
            </w:r>
            <w:r w:rsidRPr="0002697A">
              <w:rPr>
                <w:webHidden/>
                <w:color w:val="auto"/>
              </w:rPr>
              <w:instrText xml:space="preserve"> PAGEREF _Toc243678663 \h </w:instrText>
            </w:r>
            <w:r w:rsidRPr="0002697A">
              <w:rPr>
                <w:webHidden/>
                <w:color w:val="auto"/>
              </w:rPr>
            </w:r>
            <w:r w:rsidRPr="0002697A">
              <w:rPr>
                <w:webHidden/>
                <w:color w:val="auto"/>
              </w:rPr>
              <w:fldChar w:fldCharType="separate"/>
            </w:r>
            <w:r w:rsidRPr="0002697A">
              <w:rPr>
                <w:webHidden/>
                <w:color w:val="auto"/>
              </w:rPr>
              <w:t>38</w:t>
            </w:r>
            <w:r w:rsidRPr="0002697A">
              <w:rPr>
                <w:webHidden/>
                <w:color w:val="auto"/>
              </w:rPr>
              <w:fldChar w:fldCharType="end"/>
            </w:r>
          </w:hyperlink>
        </w:p>
        <w:p w14:paraId="6E2BE08D" w14:textId="32D5E0FF" w:rsidR="0002697A" w:rsidRPr="0002697A" w:rsidRDefault="0002697A">
          <w:pPr>
            <w:pStyle w:val="TOC2"/>
            <w:tabs>
              <w:tab w:val="right" w:leader="dot" w:pos="9201"/>
            </w:tabs>
            <w:rPr>
              <w:rFonts w:asciiTheme="minorHAnsi" w:hAnsiTheme="minorHAnsi"/>
              <w:noProof/>
              <w:color w:val="auto"/>
              <w:sz w:val="22"/>
              <w:lang w:val="vi-VN" w:eastAsia="vi-VN"/>
            </w:rPr>
          </w:pPr>
          <w:hyperlink w:anchor="_Toc243678664" w:history="1">
            <w:r w:rsidRPr="0002697A">
              <w:rPr>
                <w:rStyle w:val="Hyperlink"/>
                <w:rFonts w:cs="Times New Roman"/>
                <w:noProof/>
                <w:color w:val="auto"/>
              </w:rPr>
              <w:t>6.1. Triết lý thiết kế giao diện Mobile-First UI/UX</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_Toc243678664 \h </w:instrText>
            </w:r>
            <w:r w:rsidRPr="0002697A">
              <w:rPr>
                <w:noProof/>
                <w:webHidden/>
                <w:color w:val="auto"/>
              </w:rPr>
            </w:r>
            <w:r w:rsidRPr="0002697A">
              <w:rPr>
                <w:noProof/>
                <w:webHidden/>
                <w:color w:val="auto"/>
              </w:rPr>
              <w:fldChar w:fldCharType="separate"/>
            </w:r>
            <w:r w:rsidRPr="0002697A">
              <w:rPr>
                <w:noProof/>
                <w:webHidden/>
                <w:color w:val="auto"/>
              </w:rPr>
              <w:t>38</w:t>
            </w:r>
            <w:r w:rsidRPr="0002697A">
              <w:rPr>
                <w:noProof/>
                <w:webHidden/>
                <w:color w:val="auto"/>
              </w:rPr>
              <w:fldChar w:fldCharType="end"/>
            </w:r>
          </w:hyperlink>
        </w:p>
        <w:p w14:paraId="245276CA" w14:textId="62721AEC" w:rsidR="0002697A" w:rsidRPr="0002697A" w:rsidRDefault="0002697A">
          <w:pPr>
            <w:pStyle w:val="TOC2"/>
            <w:tabs>
              <w:tab w:val="right" w:leader="dot" w:pos="9201"/>
            </w:tabs>
            <w:rPr>
              <w:rFonts w:asciiTheme="minorHAnsi" w:hAnsiTheme="minorHAnsi"/>
              <w:noProof/>
              <w:color w:val="auto"/>
              <w:sz w:val="22"/>
              <w:lang w:val="vi-VN" w:eastAsia="vi-VN"/>
            </w:rPr>
          </w:pPr>
          <w:hyperlink w:anchor="_Toc243678665" w:history="1">
            <w:r w:rsidRPr="0002697A">
              <w:rPr>
                <w:rStyle w:val="Hyperlink"/>
                <w:rFonts w:cs="Times New Roman"/>
                <w:noProof/>
                <w:color w:val="auto"/>
              </w:rPr>
              <w:t>6.2. Giao diện Phân hệ Khách hàng (Customer Experience)</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_Toc243678665 \h </w:instrText>
            </w:r>
            <w:r w:rsidRPr="0002697A">
              <w:rPr>
                <w:noProof/>
                <w:webHidden/>
                <w:color w:val="auto"/>
              </w:rPr>
            </w:r>
            <w:r w:rsidRPr="0002697A">
              <w:rPr>
                <w:noProof/>
                <w:webHidden/>
                <w:color w:val="auto"/>
              </w:rPr>
              <w:fldChar w:fldCharType="separate"/>
            </w:r>
            <w:r w:rsidRPr="0002697A">
              <w:rPr>
                <w:noProof/>
                <w:webHidden/>
                <w:color w:val="auto"/>
              </w:rPr>
              <w:t>38</w:t>
            </w:r>
            <w:r w:rsidRPr="0002697A">
              <w:rPr>
                <w:noProof/>
                <w:webHidden/>
                <w:color w:val="auto"/>
              </w:rPr>
              <w:fldChar w:fldCharType="end"/>
            </w:r>
          </w:hyperlink>
        </w:p>
        <w:p w14:paraId="0AA3D6B6" w14:textId="1D52B499" w:rsidR="0002697A" w:rsidRPr="0002697A" w:rsidRDefault="0002697A">
          <w:pPr>
            <w:pStyle w:val="TOC3"/>
            <w:tabs>
              <w:tab w:val="right" w:leader="dot" w:pos="9201"/>
            </w:tabs>
            <w:rPr>
              <w:rFonts w:asciiTheme="minorHAnsi" w:hAnsiTheme="minorHAnsi"/>
              <w:noProof/>
              <w:color w:val="auto"/>
              <w:sz w:val="22"/>
              <w:lang w:val="vi-VN" w:eastAsia="vi-VN"/>
            </w:rPr>
          </w:pPr>
          <w:hyperlink w:anchor="_Toc243678666" w:history="1">
            <w:r w:rsidRPr="0002697A">
              <w:rPr>
                <w:rStyle w:val="Hyperlink"/>
                <w:noProof/>
                <w:color w:val="auto"/>
              </w:rPr>
              <w:t>6.2.3 Màn hình Tìm kiếm chuyến xe</w:t>
            </w:r>
            <w:r w:rsidRPr="0002697A">
              <w:rPr>
                <w:rStyle w:val="Hyperlink"/>
                <w:noProof/>
                <w:color w:val="auto"/>
                <w:lang w:val="vi-VN"/>
              </w:rPr>
              <w:t>:</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_Toc243678666 \h </w:instrText>
            </w:r>
            <w:r w:rsidRPr="0002697A">
              <w:rPr>
                <w:noProof/>
                <w:webHidden/>
                <w:color w:val="auto"/>
              </w:rPr>
            </w:r>
            <w:r w:rsidRPr="0002697A">
              <w:rPr>
                <w:noProof/>
                <w:webHidden/>
                <w:color w:val="auto"/>
              </w:rPr>
              <w:fldChar w:fldCharType="separate"/>
            </w:r>
            <w:r w:rsidRPr="0002697A">
              <w:rPr>
                <w:noProof/>
                <w:webHidden/>
                <w:color w:val="auto"/>
              </w:rPr>
              <w:t>38</w:t>
            </w:r>
            <w:r w:rsidRPr="0002697A">
              <w:rPr>
                <w:noProof/>
                <w:webHidden/>
                <w:color w:val="auto"/>
              </w:rPr>
              <w:fldChar w:fldCharType="end"/>
            </w:r>
          </w:hyperlink>
        </w:p>
        <w:p w14:paraId="4A70C7DA" w14:textId="1E5F33E6" w:rsidR="0002697A" w:rsidRPr="0002697A" w:rsidRDefault="0002697A">
          <w:pPr>
            <w:pStyle w:val="TOC3"/>
            <w:tabs>
              <w:tab w:val="right" w:leader="dot" w:pos="9201"/>
            </w:tabs>
            <w:rPr>
              <w:rFonts w:asciiTheme="minorHAnsi" w:hAnsiTheme="minorHAnsi"/>
              <w:noProof/>
              <w:color w:val="auto"/>
              <w:sz w:val="22"/>
              <w:lang w:val="vi-VN" w:eastAsia="vi-VN"/>
            </w:rPr>
          </w:pPr>
          <w:hyperlink w:anchor="_Toc243678667" w:history="1">
            <w:r w:rsidRPr="0002697A">
              <w:rPr>
                <w:rStyle w:val="Hyperlink"/>
                <w:noProof/>
                <w:color w:val="auto"/>
              </w:rPr>
              <w:t>6</w:t>
            </w:r>
            <w:r w:rsidRPr="0002697A">
              <w:rPr>
                <w:rStyle w:val="Hyperlink"/>
                <w:noProof/>
                <w:color w:val="auto"/>
                <w:lang w:val="vi-VN"/>
              </w:rPr>
              <w:t xml:space="preserve">.2.4 </w:t>
            </w:r>
            <w:r w:rsidRPr="0002697A">
              <w:rPr>
                <w:rStyle w:val="Hyperlink"/>
                <w:noProof/>
                <w:color w:val="auto"/>
              </w:rPr>
              <w:t>Màn hình Chọn ghế sơ đồ 2 hàng (`SeatSelectionScreen.js`):</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_Toc243678667 \h </w:instrText>
            </w:r>
            <w:r w:rsidRPr="0002697A">
              <w:rPr>
                <w:noProof/>
                <w:webHidden/>
                <w:color w:val="auto"/>
              </w:rPr>
            </w:r>
            <w:r w:rsidRPr="0002697A">
              <w:rPr>
                <w:noProof/>
                <w:webHidden/>
                <w:color w:val="auto"/>
              </w:rPr>
              <w:fldChar w:fldCharType="separate"/>
            </w:r>
            <w:r w:rsidRPr="0002697A">
              <w:rPr>
                <w:noProof/>
                <w:webHidden/>
                <w:color w:val="auto"/>
              </w:rPr>
              <w:t>38</w:t>
            </w:r>
            <w:r w:rsidRPr="0002697A">
              <w:rPr>
                <w:noProof/>
                <w:webHidden/>
                <w:color w:val="auto"/>
              </w:rPr>
              <w:fldChar w:fldCharType="end"/>
            </w:r>
          </w:hyperlink>
        </w:p>
        <w:p w14:paraId="63AFD7D3" w14:textId="3150F02C" w:rsidR="0002697A" w:rsidRPr="0002697A" w:rsidRDefault="0002697A">
          <w:pPr>
            <w:pStyle w:val="TOC3"/>
            <w:tabs>
              <w:tab w:val="right" w:leader="dot" w:pos="9201"/>
            </w:tabs>
            <w:rPr>
              <w:rFonts w:asciiTheme="minorHAnsi" w:hAnsiTheme="minorHAnsi"/>
              <w:noProof/>
              <w:color w:val="auto"/>
              <w:sz w:val="22"/>
              <w:lang w:val="vi-VN" w:eastAsia="vi-VN"/>
            </w:rPr>
          </w:pPr>
          <w:hyperlink w:anchor="_Toc243678668" w:history="1">
            <w:r w:rsidRPr="0002697A">
              <w:rPr>
                <w:rStyle w:val="Hyperlink"/>
                <w:noProof/>
                <w:color w:val="auto"/>
              </w:rPr>
              <w:t>6</w:t>
            </w:r>
            <w:r w:rsidRPr="0002697A">
              <w:rPr>
                <w:rStyle w:val="Hyperlink"/>
                <w:noProof/>
                <w:color w:val="auto"/>
                <w:lang w:val="vi-VN"/>
              </w:rPr>
              <w:t xml:space="preserve">.3.3 </w:t>
            </w:r>
            <w:r w:rsidRPr="0002697A">
              <w:rPr>
                <w:rStyle w:val="Hyperlink"/>
                <w:noProof/>
                <w:color w:val="auto"/>
              </w:rPr>
              <w:t>Màn hình Ví &amp; Nạp VietQR (`WalletScreen.js`):</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_Toc243678668 \h </w:instrText>
            </w:r>
            <w:r w:rsidRPr="0002697A">
              <w:rPr>
                <w:noProof/>
                <w:webHidden/>
                <w:color w:val="auto"/>
              </w:rPr>
            </w:r>
            <w:r w:rsidRPr="0002697A">
              <w:rPr>
                <w:noProof/>
                <w:webHidden/>
                <w:color w:val="auto"/>
              </w:rPr>
              <w:fldChar w:fldCharType="separate"/>
            </w:r>
            <w:r w:rsidRPr="0002697A">
              <w:rPr>
                <w:noProof/>
                <w:webHidden/>
                <w:color w:val="auto"/>
              </w:rPr>
              <w:t>38</w:t>
            </w:r>
            <w:r w:rsidRPr="0002697A">
              <w:rPr>
                <w:noProof/>
                <w:webHidden/>
                <w:color w:val="auto"/>
              </w:rPr>
              <w:fldChar w:fldCharType="end"/>
            </w:r>
          </w:hyperlink>
        </w:p>
        <w:p w14:paraId="6BF7AD7D" w14:textId="1E9C9642" w:rsidR="0002697A" w:rsidRPr="0002697A" w:rsidRDefault="0002697A">
          <w:pPr>
            <w:pStyle w:val="TOC3"/>
            <w:tabs>
              <w:tab w:val="right" w:leader="dot" w:pos="9201"/>
            </w:tabs>
            <w:rPr>
              <w:rFonts w:asciiTheme="minorHAnsi" w:hAnsiTheme="minorHAnsi"/>
              <w:noProof/>
              <w:color w:val="auto"/>
              <w:sz w:val="22"/>
              <w:lang w:val="vi-VN" w:eastAsia="vi-VN"/>
            </w:rPr>
          </w:pPr>
          <w:hyperlink w:anchor="_Toc243678669" w:history="1">
            <w:r w:rsidRPr="0002697A">
              <w:rPr>
                <w:rStyle w:val="Hyperlink"/>
                <w:noProof/>
                <w:color w:val="auto"/>
              </w:rPr>
              <w:t>6</w:t>
            </w:r>
            <w:r w:rsidRPr="0002697A">
              <w:rPr>
                <w:rStyle w:val="Hyperlink"/>
                <w:noProof/>
                <w:color w:val="auto"/>
                <w:lang w:val="vi-VN"/>
              </w:rPr>
              <w:t xml:space="preserve">.3.4 </w:t>
            </w:r>
            <w:r w:rsidRPr="0002697A">
              <w:rPr>
                <w:rStyle w:val="Hyperlink"/>
                <w:noProof/>
                <w:color w:val="auto"/>
              </w:rPr>
              <w:t>Màn hình Vé của tôi (`MyTicketsScreen.js`):</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_Toc243678669 \h </w:instrText>
            </w:r>
            <w:r w:rsidRPr="0002697A">
              <w:rPr>
                <w:noProof/>
                <w:webHidden/>
                <w:color w:val="auto"/>
              </w:rPr>
            </w:r>
            <w:r w:rsidRPr="0002697A">
              <w:rPr>
                <w:noProof/>
                <w:webHidden/>
                <w:color w:val="auto"/>
              </w:rPr>
              <w:fldChar w:fldCharType="separate"/>
            </w:r>
            <w:r w:rsidRPr="0002697A">
              <w:rPr>
                <w:noProof/>
                <w:webHidden/>
                <w:color w:val="auto"/>
              </w:rPr>
              <w:t>39</w:t>
            </w:r>
            <w:r w:rsidRPr="0002697A">
              <w:rPr>
                <w:noProof/>
                <w:webHidden/>
                <w:color w:val="auto"/>
              </w:rPr>
              <w:fldChar w:fldCharType="end"/>
            </w:r>
          </w:hyperlink>
        </w:p>
        <w:p w14:paraId="17C78D92" w14:textId="71BE8ED9" w:rsidR="0002697A" w:rsidRPr="0002697A" w:rsidRDefault="0002697A">
          <w:pPr>
            <w:pStyle w:val="TOC2"/>
            <w:tabs>
              <w:tab w:val="right" w:leader="dot" w:pos="9201"/>
            </w:tabs>
            <w:rPr>
              <w:rFonts w:asciiTheme="minorHAnsi" w:hAnsiTheme="minorHAnsi"/>
              <w:noProof/>
              <w:color w:val="auto"/>
              <w:sz w:val="22"/>
              <w:lang w:val="vi-VN" w:eastAsia="vi-VN"/>
            </w:rPr>
          </w:pPr>
          <w:hyperlink w:anchor="_Toc243678670" w:history="1">
            <w:r w:rsidRPr="0002697A">
              <w:rPr>
                <w:rStyle w:val="Hyperlink"/>
                <w:rFonts w:cs="Times New Roman"/>
                <w:noProof/>
                <w:color w:val="auto"/>
              </w:rPr>
              <w:t>6.3. Giao diện Phân hệ Nhân viên quầy (Counter Desk Experience)</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_Toc243678670 \h </w:instrText>
            </w:r>
            <w:r w:rsidRPr="0002697A">
              <w:rPr>
                <w:noProof/>
                <w:webHidden/>
                <w:color w:val="auto"/>
              </w:rPr>
            </w:r>
            <w:r w:rsidRPr="0002697A">
              <w:rPr>
                <w:noProof/>
                <w:webHidden/>
                <w:color w:val="auto"/>
              </w:rPr>
              <w:fldChar w:fldCharType="separate"/>
            </w:r>
            <w:r w:rsidRPr="0002697A">
              <w:rPr>
                <w:noProof/>
                <w:webHidden/>
                <w:color w:val="auto"/>
              </w:rPr>
              <w:t>39</w:t>
            </w:r>
            <w:r w:rsidRPr="0002697A">
              <w:rPr>
                <w:noProof/>
                <w:webHidden/>
                <w:color w:val="auto"/>
              </w:rPr>
              <w:fldChar w:fldCharType="end"/>
            </w:r>
          </w:hyperlink>
        </w:p>
        <w:p w14:paraId="5D8EE8F0" w14:textId="00989E17" w:rsidR="0002697A" w:rsidRPr="0002697A" w:rsidRDefault="0002697A">
          <w:pPr>
            <w:pStyle w:val="TOC2"/>
            <w:tabs>
              <w:tab w:val="right" w:leader="dot" w:pos="9201"/>
            </w:tabs>
            <w:rPr>
              <w:rFonts w:asciiTheme="minorHAnsi" w:hAnsiTheme="minorHAnsi"/>
              <w:noProof/>
              <w:color w:val="auto"/>
              <w:sz w:val="22"/>
              <w:lang w:val="vi-VN" w:eastAsia="vi-VN"/>
            </w:rPr>
          </w:pPr>
          <w:hyperlink w:anchor="_Toc243678671" w:history="1">
            <w:r w:rsidRPr="0002697A">
              <w:rPr>
                <w:rStyle w:val="Hyperlink"/>
                <w:rFonts w:cs="Times New Roman"/>
                <w:noProof/>
                <w:color w:val="auto"/>
              </w:rPr>
              <w:t>6.4. Giao diện Phân hệ Quản trị viên (Admin Portal Mobile)</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_Toc243678671 \h </w:instrText>
            </w:r>
            <w:r w:rsidRPr="0002697A">
              <w:rPr>
                <w:noProof/>
                <w:webHidden/>
                <w:color w:val="auto"/>
              </w:rPr>
            </w:r>
            <w:r w:rsidRPr="0002697A">
              <w:rPr>
                <w:noProof/>
                <w:webHidden/>
                <w:color w:val="auto"/>
              </w:rPr>
              <w:fldChar w:fldCharType="separate"/>
            </w:r>
            <w:r w:rsidRPr="0002697A">
              <w:rPr>
                <w:noProof/>
                <w:webHidden/>
                <w:color w:val="auto"/>
              </w:rPr>
              <w:t>39</w:t>
            </w:r>
            <w:r w:rsidRPr="0002697A">
              <w:rPr>
                <w:noProof/>
                <w:webHidden/>
                <w:color w:val="auto"/>
              </w:rPr>
              <w:fldChar w:fldCharType="end"/>
            </w:r>
          </w:hyperlink>
        </w:p>
        <w:p w14:paraId="4E8B234B" w14:textId="1B78EA77" w:rsidR="0002697A" w:rsidRPr="0002697A" w:rsidRDefault="0002697A">
          <w:pPr>
            <w:pStyle w:val="TOC2"/>
            <w:tabs>
              <w:tab w:val="right" w:leader="dot" w:pos="9201"/>
            </w:tabs>
            <w:rPr>
              <w:rFonts w:asciiTheme="minorHAnsi" w:hAnsiTheme="minorHAnsi"/>
              <w:noProof/>
              <w:color w:val="auto"/>
              <w:sz w:val="22"/>
              <w:lang w:val="vi-VN" w:eastAsia="vi-VN"/>
            </w:rPr>
          </w:pPr>
          <w:hyperlink w:anchor="_Toc243678672" w:history="1">
            <w:r w:rsidRPr="0002697A">
              <w:rPr>
                <w:rStyle w:val="Hyperlink"/>
                <w:rFonts w:cs="Times New Roman"/>
                <w:noProof/>
                <w:color w:val="auto"/>
              </w:rPr>
              <w:t>6.5. Cơ chế chuyển đổi giao diện Theme (Dark / Light Mode)</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_Toc243678672 \h </w:instrText>
            </w:r>
            <w:r w:rsidRPr="0002697A">
              <w:rPr>
                <w:noProof/>
                <w:webHidden/>
                <w:color w:val="auto"/>
              </w:rPr>
            </w:r>
            <w:r w:rsidRPr="0002697A">
              <w:rPr>
                <w:noProof/>
                <w:webHidden/>
                <w:color w:val="auto"/>
              </w:rPr>
              <w:fldChar w:fldCharType="separate"/>
            </w:r>
            <w:r w:rsidRPr="0002697A">
              <w:rPr>
                <w:noProof/>
                <w:webHidden/>
                <w:color w:val="auto"/>
              </w:rPr>
              <w:t>39</w:t>
            </w:r>
            <w:r w:rsidRPr="0002697A">
              <w:rPr>
                <w:noProof/>
                <w:webHidden/>
                <w:color w:val="auto"/>
              </w:rPr>
              <w:fldChar w:fldCharType="end"/>
            </w:r>
          </w:hyperlink>
        </w:p>
        <w:p w14:paraId="4AD5C17F" w14:textId="00583FD6" w:rsidR="0002697A" w:rsidRPr="0002697A" w:rsidRDefault="0002697A">
          <w:pPr>
            <w:pStyle w:val="TOC2"/>
            <w:tabs>
              <w:tab w:val="right" w:leader="dot" w:pos="9201"/>
            </w:tabs>
            <w:rPr>
              <w:rFonts w:asciiTheme="minorHAnsi" w:hAnsiTheme="minorHAnsi"/>
              <w:noProof/>
              <w:color w:val="auto"/>
              <w:sz w:val="22"/>
              <w:lang w:val="vi-VN" w:eastAsia="vi-VN"/>
            </w:rPr>
          </w:pPr>
          <w:hyperlink w:anchor="_Toc243678673" w:history="1">
            <w:r w:rsidRPr="0002697A">
              <w:rPr>
                <w:rStyle w:val="Hyperlink"/>
                <w:rFonts w:cs="Times New Roman"/>
                <w:noProof/>
                <w:color w:val="auto"/>
              </w:rPr>
              <w:t>6.6. Xử lý linh hoạt môi trường mạng &amp; Cấu hình IP động</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_Toc243678673 \h </w:instrText>
            </w:r>
            <w:r w:rsidRPr="0002697A">
              <w:rPr>
                <w:noProof/>
                <w:webHidden/>
                <w:color w:val="auto"/>
              </w:rPr>
            </w:r>
            <w:r w:rsidRPr="0002697A">
              <w:rPr>
                <w:noProof/>
                <w:webHidden/>
                <w:color w:val="auto"/>
              </w:rPr>
              <w:fldChar w:fldCharType="separate"/>
            </w:r>
            <w:r w:rsidRPr="0002697A">
              <w:rPr>
                <w:noProof/>
                <w:webHidden/>
                <w:color w:val="auto"/>
              </w:rPr>
              <w:t>40</w:t>
            </w:r>
            <w:r w:rsidRPr="0002697A">
              <w:rPr>
                <w:noProof/>
                <w:webHidden/>
                <w:color w:val="auto"/>
              </w:rPr>
              <w:fldChar w:fldCharType="end"/>
            </w:r>
          </w:hyperlink>
        </w:p>
        <w:p w14:paraId="056D0965" w14:textId="12825645" w:rsidR="0002697A" w:rsidRPr="0002697A" w:rsidRDefault="0002697A">
          <w:pPr>
            <w:pStyle w:val="TOC1"/>
            <w:rPr>
              <w:rFonts w:asciiTheme="minorHAnsi" w:hAnsiTheme="minorHAnsi"/>
              <w:b w:val="0"/>
              <w:bCs w:val="0"/>
              <w:color w:val="auto"/>
              <w:sz w:val="22"/>
              <w:lang w:val="vi-VN" w:eastAsia="vi-VN"/>
            </w:rPr>
          </w:pPr>
          <w:hyperlink w:anchor="_Toc243678674" w:history="1">
            <w:r w:rsidRPr="0002697A">
              <w:rPr>
                <w:rStyle w:val="Hyperlink"/>
                <w:rFonts w:cs="Times New Roman"/>
                <w:color w:val="auto"/>
              </w:rPr>
              <w:t>CHƯƠNG 7: KẾT LUẬN VÀ HƯỚNG PHÁT TRIỂN</w:t>
            </w:r>
            <w:r w:rsidRPr="0002697A">
              <w:rPr>
                <w:webHidden/>
                <w:color w:val="auto"/>
              </w:rPr>
              <w:tab/>
            </w:r>
            <w:r w:rsidRPr="0002697A">
              <w:rPr>
                <w:webHidden/>
                <w:color w:val="auto"/>
              </w:rPr>
              <w:fldChar w:fldCharType="begin"/>
            </w:r>
            <w:r w:rsidRPr="0002697A">
              <w:rPr>
                <w:webHidden/>
                <w:color w:val="auto"/>
              </w:rPr>
              <w:instrText xml:space="preserve"> PAGEREF _Toc243678674 \h </w:instrText>
            </w:r>
            <w:r w:rsidRPr="0002697A">
              <w:rPr>
                <w:webHidden/>
                <w:color w:val="auto"/>
              </w:rPr>
            </w:r>
            <w:r w:rsidRPr="0002697A">
              <w:rPr>
                <w:webHidden/>
                <w:color w:val="auto"/>
              </w:rPr>
              <w:fldChar w:fldCharType="separate"/>
            </w:r>
            <w:r w:rsidRPr="0002697A">
              <w:rPr>
                <w:webHidden/>
                <w:color w:val="auto"/>
              </w:rPr>
              <w:t>40</w:t>
            </w:r>
            <w:r w:rsidRPr="0002697A">
              <w:rPr>
                <w:webHidden/>
                <w:color w:val="auto"/>
              </w:rPr>
              <w:fldChar w:fldCharType="end"/>
            </w:r>
          </w:hyperlink>
        </w:p>
        <w:p w14:paraId="430E1C84" w14:textId="327FD3E4" w:rsidR="0002697A" w:rsidRPr="0002697A" w:rsidRDefault="0002697A">
          <w:pPr>
            <w:pStyle w:val="TOC2"/>
            <w:tabs>
              <w:tab w:val="right" w:leader="dot" w:pos="9201"/>
            </w:tabs>
            <w:rPr>
              <w:rFonts w:asciiTheme="minorHAnsi" w:hAnsiTheme="minorHAnsi"/>
              <w:noProof/>
              <w:color w:val="auto"/>
              <w:sz w:val="22"/>
              <w:lang w:val="vi-VN" w:eastAsia="vi-VN"/>
            </w:rPr>
          </w:pPr>
          <w:hyperlink w:anchor="_Toc243678675" w:history="1">
            <w:r w:rsidRPr="0002697A">
              <w:rPr>
                <w:rStyle w:val="Hyperlink"/>
                <w:rFonts w:cs="Times New Roman"/>
                <w:noProof/>
                <w:color w:val="auto"/>
              </w:rPr>
              <w:t>7.1. Đánh giá kết quả đạt được của dự án</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_Toc243678675 \h </w:instrText>
            </w:r>
            <w:r w:rsidRPr="0002697A">
              <w:rPr>
                <w:noProof/>
                <w:webHidden/>
                <w:color w:val="auto"/>
              </w:rPr>
            </w:r>
            <w:r w:rsidRPr="0002697A">
              <w:rPr>
                <w:noProof/>
                <w:webHidden/>
                <w:color w:val="auto"/>
              </w:rPr>
              <w:fldChar w:fldCharType="separate"/>
            </w:r>
            <w:r w:rsidRPr="0002697A">
              <w:rPr>
                <w:noProof/>
                <w:webHidden/>
                <w:color w:val="auto"/>
              </w:rPr>
              <w:t>40</w:t>
            </w:r>
            <w:r w:rsidRPr="0002697A">
              <w:rPr>
                <w:noProof/>
                <w:webHidden/>
                <w:color w:val="auto"/>
              </w:rPr>
              <w:fldChar w:fldCharType="end"/>
            </w:r>
          </w:hyperlink>
        </w:p>
        <w:p w14:paraId="0F68CFF8" w14:textId="5DA396B8" w:rsidR="0002697A" w:rsidRPr="0002697A" w:rsidRDefault="0002697A">
          <w:pPr>
            <w:pStyle w:val="TOC2"/>
            <w:tabs>
              <w:tab w:val="right" w:leader="dot" w:pos="9201"/>
            </w:tabs>
            <w:rPr>
              <w:rFonts w:asciiTheme="minorHAnsi" w:hAnsiTheme="minorHAnsi"/>
              <w:noProof/>
              <w:color w:val="auto"/>
              <w:sz w:val="22"/>
              <w:lang w:val="vi-VN" w:eastAsia="vi-VN"/>
            </w:rPr>
          </w:pPr>
          <w:hyperlink w:anchor="_Toc243678676" w:history="1">
            <w:r w:rsidRPr="0002697A">
              <w:rPr>
                <w:rStyle w:val="Hyperlink"/>
                <w:rFonts w:cs="Times New Roman"/>
                <w:noProof/>
                <w:color w:val="auto"/>
              </w:rPr>
              <w:t>7.2. Những ưu điểm vượt trội của hệ thống</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_Toc243678676 \h </w:instrText>
            </w:r>
            <w:r w:rsidRPr="0002697A">
              <w:rPr>
                <w:noProof/>
                <w:webHidden/>
                <w:color w:val="auto"/>
              </w:rPr>
            </w:r>
            <w:r w:rsidRPr="0002697A">
              <w:rPr>
                <w:noProof/>
                <w:webHidden/>
                <w:color w:val="auto"/>
              </w:rPr>
              <w:fldChar w:fldCharType="separate"/>
            </w:r>
            <w:r w:rsidRPr="0002697A">
              <w:rPr>
                <w:noProof/>
                <w:webHidden/>
                <w:color w:val="auto"/>
              </w:rPr>
              <w:t>40</w:t>
            </w:r>
            <w:r w:rsidRPr="0002697A">
              <w:rPr>
                <w:noProof/>
                <w:webHidden/>
                <w:color w:val="auto"/>
              </w:rPr>
              <w:fldChar w:fldCharType="end"/>
            </w:r>
          </w:hyperlink>
        </w:p>
        <w:p w14:paraId="42FF12AB" w14:textId="319FAFD9" w:rsidR="0002697A" w:rsidRPr="0002697A" w:rsidRDefault="0002697A">
          <w:pPr>
            <w:pStyle w:val="TOC2"/>
            <w:tabs>
              <w:tab w:val="right" w:leader="dot" w:pos="9201"/>
            </w:tabs>
            <w:rPr>
              <w:rFonts w:asciiTheme="minorHAnsi" w:hAnsiTheme="minorHAnsi"/>
              <w:noProof/>
              <w:color w:val="auto"/>
              <w:sz w:val="22"/>
              <w:lang w:val="vi-VN" w:eastAsia="vi-VN"/>
            </w:rPr>
          </w:pPr>
          <w:hyperlink w:anchor="_Toc243678677" w:history="1">
            <w:r w:rsidRPr="0002697A">
              <w:rPr>
                <w:rStyle w:val="Hyperlink"/>
                <w:rFonts w:cs="Times New Roman"/>
                <w:noProof/>
                <w:color w:val="auto"/>
              </w:rPr>
              <w:t>7.3. Những hạn chế và thách thức kỹ thuật</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_Toc243678677 \h </w:instrText>
            </w:r>
            <w:r w:rsidRPr="0002697A">
              <w:rPr>
                <w:noProof/>
                <w:webHidden/>
                <w:color w:val="auto"/>
              </w:rPr>
            </w:r>
            <w:r w:rsidRPr="0002697A">
              <w:rPr>
                <w:noProof/>
                <w:webHidden/>
                <w:color w:val="auto"/>
              </w:rPr>
              <w:fldChar w:fldCharType="separate"/>
            </w:r>
            <w:r w:rsidRPr="0002697A">
              <w:rPr>
                <w:noProof/>
                <w:webHidden/>
                <w:color w:val="auto"/>
              </w:rPr>
              <w:t>41</w:t>
            </w:r>
            <w:r w:rsidRPr="0002697A">
              <w:rPr>
                <w:noProof/>
                <w:webHidden/>
                <w:color w:val="auto"/>
              </w:rPr>
              <w:fldChar w:fldCharType="end"/>
            </w:r>
          </w:hyperlink>
        </w:p>
        <w:p w14:paraId="4E7BFF17" w14:textId="7ABC5DF4" w:rsidR="0002697A" w:rsidRPr="0002697A" w:rsidRDefault="0002697A">
          <w:pPr>
            <w:pStyle w:val="TOC2"/>
            <w:tabs>
              <w:tab w:val="right" w:leader="dot" w:pos="9201"/>
            </w:tabs>
            <w:rPr>
              <w:rFonts w:asciiTheme="minorHAnsi" w:hAnsiTheme="minorHAnsi"/>
              <w:noProof/>
              <w:color w:val="auto"/>
              <w:sz w:val="22"/>
              <w:lang w:val="vi-VN" w:eastAsia="vi-VN"/>
            </w:rPr>
          </w:pPr>
          <w:hyperlink w:anchor="_Toc243678678" w:history="1">
            <w:r w:rsidRPr="0002697A">
              <w:rPr>
                <w:rStyle w:val="Hyperlink"/>
                <w:rFonts w:cs="Times New Roman"/>
                <w:noProof/>
                <w:color w:val="auto"/>
              </w:rPr>
              <w:t>7.4. Hướng phát triển và mở rộng trong tương lai</w:t>
            </w:r>
            <w:r w:rsidRPr="0002697A">
              <w:rPr>
                <w:noProof/>
                <w:webHidden/>
                <w:color w:val="auto"/>
              </w:rPr>
              <w:tab/>
            </w:r>
            <w:r w:rsidRPr="0002697A">
              <w:rPr>
                <w:noProof/>
                <w:webHidden/>
                <w:color w:val="auto"/>
              </w:rPr>
              <w:fldChar w:fldCharType="begin"/>
            </w:r>
            <w:r w:rsidRPr="0002697A">
              <w:rPr>
                <w:noProof/>
                <w:webHidden/>
                <w:color w:val="auto"/>
              </w:rPr>
              <w:instrText xml:space="preserve"> PAGEREF _Toc243678678 \h </w:instrText>
            </w:r>
            <w:r w:rsidRPr="0002697A">
              <w:rPr>
                <w:noProof/>
                <w:webHidden/>
                <w:color w:val="auto"/>
              </w:rPr>
            </w:r>
            <w:r w:rsidRPr="0002697A">
              <w:rPr>
                <w:noProof/>
                <w:webHidden/>
                <w:color w:val="auto"/>
              </w:rPr>
              <w:fldChar w:fldCharType="separate"/>
            </w:r>
            <w:r w:rsidRPr="0002697A">
              <w:rPr>
                <w:noProof/>
                <w:webHidden/>
                <w:color w:val="auto"/>
              </w:rPr>
              <w:t>41</w:t>
            </w:r>
            <w:r w:rsidRPr="0002697A">
              <w:rPr>
                <w:noProof/>
                <w:webHidden/>
                <w:color w:val="auto"/>
              </w:rPr>
              <w:fldChar w:fldCharType="end"/>
            </w:r>
          </w:hyperlink>
        </w:p>
        <w:p w14:paraId="5966D750" w14:textId="276D6469" w:rsidR="0002697A" w:rsidRPr="0002697A" w:rsidRDefault="0002697A">
          <w:pPr>
            <w:rPr>
              <w:color w:val="auto"/>
            </w:rPr>
          </w:pPr>
          <w:r w:rsidRPr="0002697A">
            <w:rPr>
              <w:b/>
              <w:bCs/>
              <w:noProof/>
              <w:color w:val="auto"/>
            </w:rPr>
            <w:fldChar w:fldCharType="end"/>
          </w:r>
        </w:p>
      </w:sdtContent>
    </w:sdt>
    <w:p w14:paraId="0C045796" w14:textId="313AABEB" w:rsidR="0002697A" w:rsidRPr="0002697A" w:rsidRDefault="0002697A">
      <w:pPr>
        <w:rPr>
          <w:rFonts w:eastAsiaTheme="majorEastAsia" w:cs="Times New Roman"/>
          <w:b/>
          <w:bCs/>
          <w:color w:val="auto"/>
          <w:sz w:val="36"/>
          <w:szCs w:val="28"/>
        </w:rPr>
      </w:pPr>
    </w:p>
    <w:p w14:paraId="658DFEF1" w14:textId="77777777" w:rsidR="0002697A" w:rsidRPr="0002697A" w:rsidRDefault="0002697A">
      <w:pPr>
        <w:rPr>
          <w:rFonts w:eastAsiaTheme="majorEastAsia" w:cs="Times New Roman"/>
          <w:b/>
          <w:bCs/>
          <w:color w:val="auto"/>
          <w:sz w:val="36"/>
          <w:szCs w:val="28"/>
        </w:rPr>
      </w:pPr>
      <w:r w:rsidRPr="0002697A">
        <w:rPr>
          <w:rFonts w:cs="Times New Roman"/>
          <w:color w:val="auto"/>
        </w:rPr>
        <w:br w:type="page"/>
      </w:r>
    </w:p>
    <w:p w14:paraId="521CBF40" w14:textId="0120E215" w:rsidR="00F675CD" w:rsidRPr="0002697A" w:rsidRDefault="00E52F82" w:rsidP="008F6E47">
      <w:pPr>
        <w:pStyle w:val="Heading1"/>
        <w:rPr>
          <w:rFonts w:cs="Times New Roman"/>
          <w:color w:val="auto"/>
        </w:rPr>
      </w:pPr>
      <w:bookmarkStart w:id="3" w:name="_Toc243678594"/>
      <w:r w:rsidRPr="0002697A">
        <w:rPr>
          <w:rFonts w:cs="Times New Roman"/>
          <w:color w:val="auto"/>
        </w:rPr>
        <w:lastRenderedPageBreak/>
        <w:t>LỜI NÓI ĐẦU</w:t>
      </w:r>
      <w:bookmarkEnd w:id="0"/>
      <w:bookmarkEnd w:id="1"/>
      <w:bookmarkEnd w:id="2"/>
      <w:bookmarkEnd w:id="3"/>
    </w:p>
    <w:p w14:paraId="33E1DDFB" w14:textId="77777777" w:rsidR="00F675CD" w:rsidRPr="0002697A" w:rsidRDefault="00E52F82" w:rsidP="008F6E47">
      <w:pPr>
        <w:spacing w:after="80" w:line="300" w:lineRule="auto"/>
        <w:ind w:firstLine="567"/>
        <w:jc w:val="both"/>
        <w:rPr>
          <w:rFonts w:cs="Times New Roman"/>
          <w:color w:val="auto"/>
          <w:sz w:val="32"/>
          <w:szCs w:val="28"/>
        </w:rPr>
      </w:pPr>
      <w:r w:rsidRPr="0002697A">
        <w:rPr>
          <w:rFonts w:cs="Times New Roman"/>
          <w:color w:val="auto"/>
          <w:sz w:val="28"/>
          <w:szCs w:val="28"/>
        </w:rPr>
        <w:t>Trong kỷ nguyên chuyển đổi số và công nghệ di động bùng nổ, việc ứng dụng công nghệ thông tin vào bài toán tối ưu hóa quy trình dịch vụ vận tải hành khách liên tỉnh đã trở thành xu thế tất yếu. Ngành vận tải đường bộ tại Việt Nam đóng vai trò mạch máu giao thông kết nối các tỉnh thành kinh tế trọng điểm. Tuy nhiên, các phương pháp quản lý thủ công truyền thống như ghi sổ tay, bán vé giấy phân tán, giao dịch tiền mặt rời rạc đã bộc lộ hàng loạt bất cập: xảy ra tranh chấp trùng ghế giữa khách mua online và khách mua tại quầy, thất thoát doanh thu, quy trình hủy trả vé thiếu minh bạch, và sự quá tải của nhân sự vào các dịp cao điểm.</w:t>
      </w:r>
    </w:p>
    <w:p w14:paraId="7B0DB6F4" w14:textId="77777777" w:rsidR="00F675CD" w:rsidRPr="0002697A" w:rsidRDefault="00E52F82" w:rsidP="008F6E47">
      <w:pPr>
        <w:spacing w:after="80" w:line="300" w:lineRule="auto"/>
        <w:ind w:firstLine="567"/>
        <w:jc w:val="both"/>
        <w:rPr>
          <w:rFonts w:cs="Times New Roman"/>
          <w:color w:val="auto"/>
          <w:sz w:val="32"/>
          <w:szCs w:val="28"/>
        </w:rPr>
      </w:pPr>
      <w:r w:rsidRPr="0002697A">
        <w:rPr>
          <w:rFonts w:cs="Times New Roman"/>
          <w:color w:val="auto"/>
          <w:sz w:val="28"/>
          <w:szCs w:val="28"/>
        </w:rPr>
        <w:t xml:space="preserve">Đồ án này nghiên cứu, thiết kế và hiện thực hóa một hệ thống toàn diện: </w:t>
      </w:r>
      <w:r w:rsidRPr="0002697A">
        <w:rPr>
          <w:rFonts w:cs="Times New Roman"/>
          <w:b/>
          <w:color w:val="auto"/>
          <w:sz w:val="28"/>
          <w:szCs w:val="28"/>
        </w:rPr>
        <w:t>"Hệ thống Quản lý và Đặt Vé Xe Khách Đa Nền Tảng"</w:t>
      </w:r>
      <w:r w:rsidRPr="0002697A">
        <w:rPr>
          <w:rFonts w:cs="Times New Roman"/>
          <w:color w:val="auto"/>
          <w:sz w:val="28"/>
          <w:szCs w:val="28"/>
        </w:rPr>
        <w:t xml:space="preserve">, kết hợp chặt chẽ giữa dịch vụ </w:t>
      </w:r>
      <w:r w:rsidRPr="0002697A">
        <w:rPr>
          <w:rFonts w:cs="Times New Roman"/>
          <w:b/>
          <w:color w:val="auto"/>
          <w:sz w:val="28"/>
          <w:szCs w:val="28"/>
        </w:rPr>
        <w:t>Backend RESTful API (PHP 8.2 &amp; MySQL)</w:t>
      </w:r>
      <w:r w:rsidRPr="0002697A">
        <w:rPr>
          <w:rFonts w:cs="Times New Roman"/>
          <w:color w:val="auto"/>
          <w:sz w:val="28"/>
          <w:szCs w:val="28"/>
        </w:rPr>
        <w:t xml:space="preserve"> đạt chuẩn ACID và ứng dụng di động </w:t>
      </w:r>
      <w:r w:rsidRPr="0002697A">
        <w:rPr>
          <w:rFonts w:cs="Times New Roman"/>
          <w:b/>
          <w:color w:val="auto"/>
          <w:sz w:val="28"/>
          <w:szCs w:val="28"/>
        </w:rPr>
        <w:t>React Native (Expo SDK 58)</w:t>
      </w:r>
      <w:r w:rsidRPr="0002697A">
        <w:rPr>
          <w:rFonts w:cs="Times New Roman"/>
          <w:color w:val="auto"/>
          <w:sz w:val="28"/>
          <w:szCs w:val="28"/>
        </w:rPr>
        <w:t xml:space="preserve"> hỗ trợ ba phân hệ người dùng (Khách hàng, Nhân viên quầy bán vé, Quản trị viên hệ thống). Dự án tập trung giải quyết triệt để các bài toán kỹ thuật phức tạp như: giải quyết xung đột đặt ghế tức thời bằng khóa bi quan (</w:t>
      </w:r>
      <w:r w:rsidRPr="0002697A">
        <w:rPr>
          <w:rFonts w:cs="Times New Roman"/>
          <w:i/>
          <w:color w:val="auto"/>
          <w:sz w:val="28"/>
          <w:szCs w:val="28"/>
        </w:rPr>
        <w:t>Pessimistic Locking</w:t>
      </w:r>
      <w:r w:rsidRPr="0002697A">
        <w:rPr>
          <w:rFonts w:cs="Times New Roman"/>
          <w:color w:val="auto"/>
          <w:sz w:val="28"/>
          <w:szCs w:val="28"/>
        </w:rPr>
        <w:t>), tích hợp ví nội bộ và cổng thanh toán chuẩn VietQR tự động, quản lý vòng đời in vé bất biến (</w:t>
      </w:r>
      <w:r w:rsidRPr="0002697A">
        <w:rPr>
          <w:rFonts w:cs="Times New Roman"/>
          <w:i/>
          <w:color w:val="auto"/>
          <w:sz w:val="28"/>
          <w:szCs w:val="28"/>
        </w:rPr>
        <w:t>Printed Ticket Immutability</w:t>
      </w:r>
      <w:r w:rsidRPr="0002697A">
        <w:rPr>
          <w:rFonts w:cs="Times New Roman"/>
          <w:color w:val="auto"/>
          <w:sz w:val="28"/>
          <w:szCs w:val="28"/>
        </w:rPr>
        <w:t>), và tính toán hoàn tiền tự động theo quy tắc nghiệp vụ nghiêm ngặt.</w:t>
      </w:r>
    </w:p>
    <w:p w14:paraId="5830A780" w14:textId="77777777" w:rsidR="00F675CD" w:rsidRPr="0002697A" w:rsidRDefault="00E52F82" w:rsidP="008F6E47">
      <w:pPr>
        <w:spacing w:after="80" w:line="300" w:lineRule="auto"/>
        <w:ind w:firstLine="567"/>
        <w:jc w:val="both"/>
        <w:rPr>
          <w:rFonts w:cs="Times New Roman"/>
          <w:color w:val="auto"/>
        </w:rPr>
      </w:pPr>
      <w:r w:rsidRPr="0002697A">
        <w:rPr>
          <w:rFonts w:cs="Times New Roman"/>
          <w:color w:val="auto"/>
          <w:sz w:val="28"/>
          <w:szCs w:val="28"/>
        </w:rPr>
        <w:t>Báo cáo này cung cấp cái nhìn chi tiết từ bức tranh kiến trúc vĩ mô, thiết kế cơ sở dữ liệu chuẩn hóa, đặc tả 100% các API và luồng xử lý, cho đến việc hiện thực hóa giao diện ứng dụng di động thực tế</w:t>
      </w:r>
      <w:r w:rsidRPr="0002697A">
        <w:rPr>
          <w:rFonts w:cs="Times New Roman"/>
          <w:color w:val="auto"/>
          <w:sz w:val="23"/>
        </w:rPr>
        <w:t>.</w:t>
      </w:r>
    </w:p>
    <w:p w14:paraId="5D96B2E3" w14:textId="77777777" w:rsidR="00F675CD" w:rsidRPr="0002697A" w:rsidRDefault="00F675CD">
      <w:pPr>
        <w:pBdr>
          <w:bottom w:val="single" w:sz="8" w:space="1" w:color="E2E8F0"/>
        </w:pBdr>
        <w:spacing w:before="120" w:after="120"/>
        <w:rPr>
          <w:rFonts w:cs="Times New Roman"/>
          <w:color w:val="auto"/>
        </w:rPr>
      </w:pPr>
    </w:p>
    <w:p w14:paraId="103525AC" w14:textId="77777777" w:rsidR="00E52F82" w:rsidRPr="0002697A" w:rsidRDefault="00E52F82">
      <w:pPr>
        <w:rPr>
          <w:rFonts w:cs="Times New Roman"/>
          <w:b/>
          <w:color w:val="auto"/>
          <w:sz w:val="34"/>
        </w:rPr>
      </w:pPr>
      <w:r w:rsidRPr="0002697A">
        <w:rPr>
          <w:rFonts w:cs="Times New Roman"/>
          <w:b/>
          <w:color w:val="auto"/>
          <w:sz w:val="34"/>
        </w:rPr>
        <w:br w:type="page"/>
      </w:r>
    </w:p>
    <w:p w14:paraId="7959A30D" w14:textId="22C239EE" w:rsidR="00F675CD" w:rsidRPr="0002697A" w:rsidRDefault="00E52F82" w:rsidP="008F6E47">
      <w:pPr>
        <w:pStyle w:val="Heading1"/>
        <w:rPr>
          <w:rFonts w:cs="Times New Roman"/>
          <w:color w:val="auto"/>
        </w:rPr>
      </w:pPr>
      <w:bookmarkStart w:id="4" w:name="_Toc243677254"/>
      <w:bookmarkStart w:id="5" w:name="_Toc243678317"/>
      <w:bookmarkStart w:id="6" w:name="_Toc243678595"/>
      <w:r w:rsidRPr="0002697A">
        <w:rPr>
          <w:rFonts w:cs="Times New Roman"/>
          <w:color w:val="auto"/>
        </w:rPr>
        <w:lastRenderedPageBreak/>
        <w:t>CHƯƠNG 1: TỔNG QUAN VÀ GIỚI THIỆU ĐỀ TÀI</w:t>
      </w:r>
      <w:bookmarkEnd w:id="4"/>
      <w:bookmarkEnd w:id="5"/>
      <w:bookmarkEnd w:id="6"/>
    </w:p>
    <w:p w14:paraId="7ED11BD6" w14:textId="77777777" w:rsidR="00F675CD" w:rsidRPr="0002697A" w:rsidRDefault="00E52F82" w:rsidP="008F6E47">
      <w:pPr>
        <w:pStyle w:val="Heading2"/>
        <w:rPr>
          <w:rFonts w:cs="Times New Roman"/>
          <w:color w:val="auto"/>
        </w:rPr>
      </w:pPr>
      <w:bookmarkStart w:id="7" w:name="_Toc243677255"/>
      <w:bookmarkStart w:id="8" w:name="_Toc243678318"/>
      <w:bookmarkStart w:id="9" w:name="_Toc243678596"/>
      <w:r w:rsidRPr="0002697A">
        <w:rPr>
          <w:rFonts w:cs="Times New Roman"/>
          <w:color w:val="auto"/>
        </w:rPr>
        <w:t>1.1. Bối cảnh và tính cấp thiết của đề tài</w:t>
      </w:r>
      <w:bookmarkEnd w:id="7"/>
      <w:bookmarkEnd w:id="8"/>
      <w:bookmarkEnd w:id="9"/>
    </w:p>
    <w:p w14:paraId="3725D329" w14:textId="77777777" w:rsidR="00F675CD" w:rsidRPr="0002697A" w:rsidRDefault="00E52F82" w:rsidP="008F6E47">
      <w:pPr>
        <w:spacing w:after="80" w:line="300" w:lineRule="auto"/>
        <w:ind w:firstLine="567"/>
        <w:jc w:val="both"/>
        <w:rPr>
          <w:rFonts w:cs="Times New Roman"/>
          <w:color w:val="auto"/>
          <w:sz w:val="32"/>
          <w:szCs w:val="28"/>
        </w:rPr>
      </w:pPr>
      <w:r w:rsidRPr="0002697A">
        <w:rPr>
          <w:rFonts w:cs="Times New Roman"/>
          <w:color w:val="auto"/>
          <w:sz w:val="28"/>
          <w:szCs w:val="28"/>
        </w:rPr>
        <w:t xml:space="preserve">Vận tải hành khách đường bộ bằng xe khách liên tỉnh là một trong những loại hình vận chuyển phổ biến nhất tại Việt Nam nhờ vào mạng lưới đường bộ cao tốc ngày càng mở rộng và chi phí hợp lý. Hàng ngày, hàng trăm nghìn lượt hành khách di chuyển giữa các đô thị lớn (TP. Hồ Chí Minh, Hà Nội, Đà Lạt, Vũng Tàu, Cần Thơ, Hải Phòng...). </w:t>
      </w:r>
    </w:p>
    <w:p w14:paraId="41228D75" w14:textId="77777777" w:rsidR="00F675CD" w:rsidRPr="0002697A" w:rsidRDefault="00E52F82" w:rsidP="008F6E47">
      <w:pPr>
        <w:spacing w:after="80" w:line="300" w:lineRule="auto"/>
        <w:ind w:firstLine="567"/>
        <w:jc w:val="both"/>
        <w:rPr>
          <w:rFonts w:cs="Times New Roman"/>
          <w:color w:val="auto"/>
          <w:sz w:val="32"/>
          <w:szCs w:val="28"/>
        </w:rPr>
      </w:pPr>
      <w:r w:rsidRPr="0002697A">
        <w:rPr>
          <w:rFonts w:cs="Times New Roman"/>
          <w:color w:val="auto"/>
          <w:sz w:val="28"/>
          <w:szCs w:val="28"/>
        </w:rPr>
        <w:t>Tuy nhiên, mô hình vận hành tại nhiều nhà xe vừa và nhỏ hiện nay vẫn gặp phải các rào cản nghiêm trọng:</w:t>
      </w:r>
    </w:p>
    <w:p w14:paraId="659998DE" w14:textId="77777777" w:rsidR="00F675CD" w:rsidRPr="0002697A" w:rsidRDefault="00E52F82" w:rsidP="008F6E47">
      <w:pPr>
        <w:pStyle w:val="ListNumber"/>
        <w:numPr>
          <w:ilvl w:val="0"/>
          <w:numId w:val="36"/>
        </w:numPr>
        <w:spacing w:before="20" w:after="40" w:line="288" w:lineRule="auto"/>
        <w:jc w:val="both"/>
        <w:rPr>
          <w:rFonts w:cs="Times New Roman"/>
          <w:color w:val="auto"/>
          <w:sz w:val="32"/>
          <w:szCs w:val="28"/>
        </w:rPr>
      </w:pPr>
      <w:r w:rsidRPr="0002697A">
        <w:rPr>
          <w:rFonts w:cs="Times New Roman"/>
          <w:b/>
          <w:color w:val="auto"/>
          <w:sz w:val="28"/>
          <w:szCs w:val="28"/>
        </w:rPr>
        <w:t>Tranh chấp trùng ghế (Double Booking):</w:t>
      </w:r>
      <w:r w:rsidRPr="0002697A">
        <w:rPr>
          <w:rFonts w:cs="Times New Roman"/>
          <w:color w:val="auto"/>
          <w:sz w:val="28"/>
          <w:szCs w:val="28"/>
        </w:rPr>
        <w:t xml:space="preserve"> Xảy ra khi hành khách đặt vé qua mạng cùng lúc nhân viên tại quầy bán chiếc ghế đó cho khách vãng lai, dẫn đến trải nghiệm tiêu cực và xung đột tại bến xe.</w:t>
      </w:r>
    </w:p>
    <w:p w14:paraId="508A74E8" w14:textId="77777777" w:rsidR="00F675CD" w:rsidRPr="0002697A" w:rsidRDefault="00E52F82" w:rsidP="008F6E47">
      <w:pPr>
        <w:pStyle w:val="ListNumber"/>
        <w:numPr>
          <w:ilvl w:val="0"/>
          <w:numId w:val="36"/>
        </w:numPr>
        <w:spacing w:before="20" w:after="40" w:line="288" w:lineRule="auto"/>
        <w:jc w:val="both"/>
        <w:rPr>
          <w:rFonts w:cs="Times New Roman"/>
          <w:color w:val="auto"/>
          <w:sz w:val="32"/>
          <w:szCs w:val="28"/>
        </w:rPr>
      </w:pPr>
      <w:r w:rsidRPr="0002697A">
        <w:rPr>
          <w:rFonts w:cs="Times New Roman"/>
          <w:b/>
          <w:color w:val="auto"/>
          <w:sz w:val="28"/>
          <w:szCs w:val="28"/>
        </w:rPr>
        <w:t>Quy trình thanh toán thiếu linh hoạt và tốn kém:</w:t>
      </w:r>
      <w:r w:rsidRPr="0002697A">
        <w:rPr>
          <w:rFonts w:cs="Times New Roman"/>
          <w:color w:val="auto"/>
          <w:sz w:val="28"/>
          <w:szCs w:val="28"/>
        </w:rPr>
        <w:t xml:space="preserve"> Phụ thuộc vào tiền mặt hoặc phải tích hợp các cổng thanh toán trung gian với phí chiết khấu giao dịch cao (1.5% - 3.5%), đồng thời việc đối soát thủ công chuyển khoản ngân hàng thường xuyên xảy ra nhầm lẫn, gian lận làm giả biên lai (</w:t>
      </w:r>
      <w:r w:rsidRPr="0002697A">
        <w:rPr>
          <w:rFonts w:cs="Times New Roman"/>
          <w:i/>
          <w:color w:val="auto"/>
          <w:sz w:val="28"/>
          <w:szCs w:val="28"/>
        </w:rPr>
        <w:t>fake bill</w:t>
      </w:r>
      <w:r w:rsidRPr="0002697A">
        <w:rPr>
          <w:rFonts w:cs="Times New Roman"/>
          <w:color w:val="auto"/>
          <w:sz w:val="28"/>
          <w:szCs w:val="28"/>
        </w:rPr>
        <w:t>).</w:t>
      </w:r>
    </w:p>
    <w:p w14:paraId="6AB3D693" w14:textId="77777777" w:rsidR="00F675CD" w:rsidRPr="0002697A" w:rsidRDefault="00E52F82" w:rsidP="008F6E47">
      <w:pPr>
        <w:pStyle w:val="ListNumber"/>
        <w:numPr>
          <w:ilvl w:val="0"/>
          <w:numId w:val="36"/>
        </w:numPr>
        <w:spacing w:before="20" w:after="40" w:line="288" w:lineRule="auto"/>
        <w:jc w:val="both"/>
        <w:rPr>
          <w:rFonts w:cs="Times New Roman"/>
          <w:color w:val="auto"/>
          <w:sz w:val="32"/>
          <w:szCs w:val="28"/>
        </w:rPr>
      </w:pPr>
      <w:r w:rsidRPr="0002697A">
        <w:rPr>
          <w:rFonts w:cs="Times New Roman"/>
          <w:b/>
          <w:color w:val="auto"/>
          <w:sz w:val="28"/>
          <w:szCs w:val="28"/>
        </w:rPr>
        <w:t>Quản lý phân mảnh giữa kênh Online và Quầy:</w:t>
      </w:r>
      <w:r w:rsidRPr="0002697A">
        <w:rPr>
          <w:rFonts w:cs="Times New Roman"/>
          <w:color w:val="auto"/>
          <w:sz w:val="28"/>
          <w:szCs w:val="28"/>
        </w:rPr>
        <w:t xml:space="preserve"> Dữ liệu bán vé tại quầy bến xe tách rời với ứng dụng khách hàng dẫn đến việc thống kê doanh thu bị trễ, khó kiểm soát tài chính.</w:t>
      </w:r>
    </w:p>
    <w:p w14:paraId="103BADA1" w14:textId="77777777" w:rsidR="00F675CD" w:rsidRPr="0002697A" w:rsidRDefault="00E52F82" w:rsidP="008F6E47">
      <w:pPr>
        <w:pStyle w:val="ListNumber"/>
        <w:numPr>
          <w:ilvl w:val="0"/>
          <w:numId w:val="36"/>
        </w:numPr>
        <w:spacing w:before="20" w:after="40" w:line="288" w:lineRule="auto"/>
        <w:jc w:val="both"/>
        <w:rPr>
          <w:rFonts w:cs="Times New Roman"/>
          <w:color w:val="auto"/>
          <w:sz w:val="32"/>
          <w:szCs w:val="28"/>
        </w:rPr>
      </w:pPr>
      <w:r w:rsidRPr="0002697A">
        <w:rPr>
          <w:rFonts w:cs="Times New Roman"/>
          <w:b/>
          <w:color w:val="auto"/>
          <w:sz w:val="28"/>
          <w:szCs w:val="28"/>
        </w:rPr>
        <w:t>Quy định in vé và hủy hoàn tiền lỏng lẻo:</w:t>
      </w:r>
      <w:r w:rsidRPr="0002697A">
        <w:rPr>
          <w:rFonts w:cs="Times New Roman"/>
          <w:color w:val="auto"/>
          <w:sz w:val="28"/>
          <w:szCs w:val="28"/>
        </w:rPr>
        <w:t xml:space="preserve"> Khách hàng in vé lên xe nhưng sau đó lại yêu cầu hủy vé trên hệ thống để trục lợi, gây thất thoát nghiêm trọng cho nhà xe.</w:t>
      </w:r>
    </w:p>
    <w:p w14:paraId="5C80C65D" w14:textId="77777777" w:rsidR="00F675CD" w:rsidRPr="0002697A" w:rsidRDefault="00E52F82" w:rsidP="008F6E47">
      <w:pPr>
        <w:spacing w:after="80" w:line="300" w:lineRule="auto"/>
        <w:ind w:firstLine="567"/>
        <w:jc w:val="both"/>
        <w:rPr>
          <w:rFonts w:cs="Times New Roman"/>
          <w:color w:val="auto"/>
          <w:sz w:val="32"/>
          <w:szCs w:val="28"/>
        </w:rPr>
      </w:pPr>
      <w:r w:rsidRPr="0002697A">
        <w:rPr>
          <w:rFonts w:cs="Times New Roman"/>
          <w:color w:val="auto"/>
          <w:sz w:val="28"/>
          <w:szCs w:val="28"/>
        </w:rPr>
        <w:t>Do đó, việc xây dựng một hệ thống thông tin quản lý tập trung, hiện đại hóa trải nghiệm hành khách qua ứng dụng di động, đồng thời trang bị công cụ bán vé trực tiếp tại quầy cho nhân viên và bảng điều khiển cho ban quản trị là nhu cầu cấp thiết, mang lại giá trị thực tiễn to lớn.</w:t>
      </w:r>
    </w:p>
    <w:p w14:paraId="5346C58F" w14:textId="77777777" w:rsidR="00F675CD" w:rsidRPr="0002697A" w:rsidRDefault="00E52F82" w:rsidP="008F6E47">
      <w:pPr>
        <w:pStyle w:val="Heading2"/>
        <w:rPr>
          <w:rFonts w:cs="Times New Roman"/>
          <w:color w:val="auto"/>
        </w:rPr>
      </w:pPr>
      <w:bookmarkStart w:id="10" w:name="_Toc243677256"/>
      <w:bookmarkStart w:id="11" w:name="_Toc243678319"/>
      <w:bookmarkStart w:id="12" w:name="_Toc243678597"/>
      <w:r w:rsidRPr="0002697A">
        <w:rPr>
          <w:rFonts w:cs="Times New Roman"/>
          <w:color w:val="auto"/>
        </w:rPr>
        <w:t>1.2. Thực trạng chuyển đổi số ngành vận tải hành khách đường bộ</w:t>
      </w:r>
      <w:bookmarkEnd w:id="10"/>
      <w:bookmarkEnd w:id="11"/>
      <w:bookmarkEnd w:id="12"/>
    </w:p>
    <w:p w14:paraId="5D15EEBE" w14:textId="77777777" w:rsidR="00F675CD" w:rsidRPr="0002697A" w:rsidRDefault="00E52F82" w:rsidP="008F6E47">
      <w:pPr>
        <w:spacing w:after="80" w:line="300" w:lineRule="auto"/>
        <w:ind w:firstLine="567"/>
        <w:jc w:val="both"/>
        <w:rPr>
          <w:rFonts w:cs="Times New Roman"/>
          <w:color w:val="auto"/>
          <w:sz w:val="32"/>
          <w:szCs w:val="28"/>
        </w:rPr>
      </w:pPr>
      <w:r w:rsidRPr="0002697A">
        <w:rPr>
          <w:rFonts w:cs="Times New Roman"/>
          <w:color w:val="auto"/>
          <w:sz w:val="28"/>
          <w:szCs w:val="28"/>
        </w:rPr>
        <w:t>Hiện nay, các tập đoàn vận tải lớn như Phương Trang (FUTA), Thành Bưởi hay các nền tảng OTA như Vexere đã ứng dụng công nghệ mạnh mẽ. Tuy nhiên:</w:t>
      </w:r>
    </w:p>
    <w:p w14:paraId="2D74C92A" w14:textId="77777777" w:rsidR="00F675CD" w:rsidRPr="0002697A" w:rsidRDefault="00E52F82" w:rsidP="008F6E47">
      <w:pPr>
        <w:pStyle w:val="ListBullet"/>
        <w:spacing w:before="20" w:after="40" w:line="288" w:lineRule="auto"/>
        <w:ind w:firstLine="207"/>
        <w:rPr>
          <w:rFonts w:cs="Times New Roman"/>
          <w:color w:val="auto"/>
          <w:sz w:val="32"/>
          <w:szCs w:val="28"/>
        </w:rPr>
      </w:pPr>
      <w:r w:rsidRPr="0002697A">
        <w:rPr>
          <w:rFonts w:cs="Times New Roman"/>
          <w:color w:val="auto"/>
          <w:sz w:val="28"/>
          <w:szCs w:val="28"/>
        </w:rPr>
        <w:t>Chi phí đầu tư cho các hệ thống ERP cồng kềnh là quá lớn đối với đại đa số doanh nghiệp vận tải tư nhân.</w:t>
      </w:r>
    </w:p>
    <w:p w14:paraId="74561770" w14:textId="77777777" w:rsidR="00F675CD" w:rsidRPr="0002697A" w:rsidRDefault="00E52F82" w:rsidP="008F6E47">
      <w:pPr>
        <w:pStyle w:val="ListBullet"/>
        <w:spacing w:before="20" w:after="40" w:line="288" w:lineRule="auto"/>
        <w:ind w:firstLine="207"/>
        <w:rPr>
          <w:rFonts w:cs="Times New Roman"/>
          <w:color w:val="auto"/>
          <w:sz w:val="32"/>
          <w:szCs w:val="28"/>
        </w:rPr>
      </w:pPr>
      <w:r w:rsidRPr="0002697A">
        <w:rPr>
          <w:rFonts w:cs="Times New Roman"/>
          <w:color w:val="auto"/>
          <w:sz w:val="28"/>
          <w:szCs w:val="28"/>
        </w:rPr>
        <w:lastRenderedPageBreak/>
        <w:t>Các ứng dụng hiện tại thường nặng nề, thiếu tính nhất quán trong trải nghiệm giữa nền tảng di động và hệ thống nội bộ của nhân viên.</w:t>
      </w:r>
    </w:p>
    <w:p w14:paraId="25CE12F5" w14:textId="77777777" w:rsidR="00F675CD" w:rsidRPr="0002697A" w:rsidRDefault="00E52F82" w:rsidP="008F6E47">
      <w:pPr>
        <w:pStyle w:val="ListBullet"/>
        <w:spacing w:before="20" w:after="40" w:line="288" w:lineRule="auto"/>
        <w:ind w:firstLine="207"/>
        <w:rPr>
          <w:rFonts w:cs="Times New Roman"/>
          <w:color w:val="auto"/>
          <w:sz w:val="32"/>
          <w:szCs w:val="28"/>
        </w:rPr>
      </w:pPr>
      <w:r w:rsidRPr="0002697A">
        <w:rPr>
          <w:rFonts w:cs="Times New Roman"/>
          <w:color w:val="auto"/>
          <w:sz w:val="28"/>
          <w:szCs w:val="28"/>
        </w:rPr>
        <w:t>Khâu nạp tiền và thanh toán chưa được tối ưu hóa theo phương thức QR Code thế hệ mới (VietQR dynamic) có khả năng sinh mã tự động theo từng số tiền và định danh người dùng.</w:t>
      </w:r>
    </w:p>
    <w:p w14:paraId="6DBA10CD" w14:textId="77777777" w:rsidR="00F675CD" w:rsidRPr="0002697A" w:rsidRDefault="00E52F82" w:rsidP="008F6E47">
      <w:pPr>
        <w:spacing w:after="80" w:line="300" w:lineRule="auto"/>
        <w:ind w:firstLine="567"/>
        <w:jc w:val="both"/>
        <w:rPr>
          <w:rFonts w:cs="Times New Roman"/>
          <w:color w:val="auto"/>
          <w:sz w:val="32"/>
          <w:szCs w:val="28"/>
        </w:rPr>
      </w:pPr>
      <w:r w:rsidRPr="0002697A">
        <w:rPr>
          <w:rFonts w:cs="Times New Roman"/>
          <w:color w:val="auto"/>
          <w:sz w:val="28"/>
          <w:szCs w:val="28"/>
        </w:rPr>
        <w:t>Đề tài này tiếp cận bài toán từ góc độ xây dựng một giải pháp tinh gọn, hiệu năng cao, chi phí vận hành thấp nhưng đảm bảo độ tin cậy và khả năng mở rộng quy mô.</w:t>
      </w:r>
    </w:p>
    <w:p w14:paraId="16237379" w14:textId="77777777" w:rsidR="00F675CD" w:rsidRPr="0002697A" w:rsidRDefault="00E52F82" w:rsidP="008F6E47">
      <w:pPr>
        <w:pStyle w:val="Heading2"/>
        <w:rPr>
          <w:rFonts w:cs="Times New Roman"/>
          <w:color w:val="auto"/>
        </w:rPr>
      </w:pPr>
      <w:bookmarkStart w:id="13" w:name="_Toc243677257"/>
      <w:bookmarkStart w:id="14" w:name="_Toc243678320"/>
      <w:bookmarkStart w:id="15" w:name="_Toc243678598"/>
      <w:r w:rsidRPr="0002697A">
        <w:rPr>
          <w:rFonts w:cs="Times New Roman"/>
          <w:color w:val="auto"/>
        </w:rPr>
        <w:t>1.3. Mục tiêu và phạm vi nghiên cứu</w:t>
      </w:r>
      <w:bookmarkEnd w:id="13"/>
      <w:bookmarkEnd w:id="14"/>
      <w:bookmarkEnd w:id="15"/>
    </w:p>
    <w:p w14:paraId="6911AB1E" w14:textId="77777777" w:rsidR="00F675CD" w:rsidRPr="0002697A" w:rsidRDefault="00E52F82" w:rsidP="008F6E47">
      <w:pPr>
        <w:pStyle w:val="Heading3"/>
      </w:pPr>
      <w:bookmarkStart w:id="16" w:name="_Toc243677258"/>
      <w:bookmarkStart w:id="17" w:name="_Toc243678321"/>
      <w:bookmarkStart w:id="18" w:name="_Toc243678599"/>
      <w:r w:rsidRPr="0002697A">
        <w:t>1.3.1. Mục tiêu tổng quát</w:t>
      </w:r>
      <w:bookmarkEnd w:id="16"/>
      <w:bookmarkEnd w:id="17"/>
      <w:bookmarkEnd w:id="18"/>
    </w:p>
    <w:p w14:paraId="65DE86A5" w14:textId="77777777" w:rsidR="00F675CD" w:rsidRPr="0002697A" w:rsidRDefault="00E52F82" w:rsidP="00E3124F">
      <w:pPr>
        <w:spacing w:after="80" w:line="300" w:lineRule="auto"/>
        <w:ind w:firstLine="567"/>
        <w:jc w:val="both"/>
        <w:rPr>
          <w:rFonts w:cs="Times New Roman"/>
          <w:color w:val="auto"/>
          <w:sz w:val="32"/>
          <w:szCs w:val="28"/>
        </w:rPr>
      </w:pPr>
      <w:r w:rsidRPr="0002697A">
        <w:rPr>
          <w:rFonts w:cs="Times New Roman"/>
          <w:color w:val="auto"/>
          <w:sz w:val="28"/>
          <w:szCs w:val="28"/>
        </w:rPr>
        <w:t>Thiết kế và xây dựng trọn vẹn hệ sinh thái phần mềm quản lý và bán vé xe khách, bao gồm dịch vụ Backend RESTful API và ứng dụng di động đa nền tảng (iOS / Android) với độ trễ thấp, giao diện hiện đại, an toàn dữ liệu và tối ưu hóa trải nghiệm cho tất cả các bên tham gia.</w:t>
      </w:r>
    </w:p>
    <w:p w14:paraId="24E06599" w14:textId="77777777" w:rsidR="00F675CD" w:rsidRPr="0002697A" w:rsidRDefault="00E52F82" w:rsidP="008F6E47">
      <w:pPr>
        <w:pStyle w:val="Heading3"/>
      </w:pPr>
      <w:bookmarkStart w:id="19" w:name="_Toc243677259"/>
      <w:bookmarkStart w:id="20" w:name="_Toc243678322"/>
      <w:bookmarkStart w:id="21" w:name="_Toc243678600"/>
      <w:r w:rsidRPr="0002697A">
        <w:t>1.3.2. Mục tiêu cụ thể</w:t>
      </w:r>
      <w:bookmarkEnd w:id="19"/>
      <w:bookmarkEnd w:id="20"/>
      <w:bookmarkEnd w:id="21"/>
    </w:p>
    <w:p w14:paraId="4FA66982" w14:textId="77777777" w:rsidR="00F675CD" w:rsidRPr="0002697A" w:rsidRDefault="00E52F82" w:rsidP="008F6E47">
      <w:pPr>
        <w:pStyle w:val="ListBullet"/>
        <w:spacing w:before="20" w:after="40" w:line="288" w:lineRule="auto"/>
        <w:ind w:left="851"/>
        <w:jc w:val="both"/>
        <w:rPr>
          <w:rFonts w:cs="Times New Roman"/>
          <w:color w:val="auto"/>
          <w:sz w:val="28"/>
          <w:szCs w:val="28"/>
        </w:rPr>
      </w:pPr>
      <w:r w:rsidRPr="0002697A">
        <w:rPr>
          <w:rFonts w:cs="Times New Roman"/>
          <w:b/>
          <w:color w:val="auto"/>
          <w:sz w:val="28"/>
          <w:szCs w:val="28"/>
        </w:rPr>
        <w:t>Về mặt kỹ thuật Backend:</w:t>
      </w:r>
      <w:r w:rsidRPr="0002697A">
        <w:rPr>
          <w:rFonts w:cs="Times New Roman"/>
          <w:color w:val="auto"/>
          <w:sz w:val="28"/>
          <w:szCs w:val="28"/>
        </w:rPr>
        <w:t xml:space="preserve"> Xây dựng hệ thống REST API bằng PHP 8.2 thuần (</w:t>
      </w:r>
      <w:r w:rsidRPr="0002697A">
        <w:rPr>
          <w:rFonts w:cs="Times New Roman"/>
          <w:i/>
          <w:color w:val="auto"/>
          <w:sz w:val="28"/>
          <w:szCs w:val="28"/>
        </w:rPr>
        <w:t>Native Engine</w:t>
      </w:r>
      <w:r w:rsidRPr="0002697A">
        <w:rPr>
          <w:rFonts w:cs="Times New Roman"/>
          <w:color w:val="auto"/>
          <w:sz w:val="28"/>
          <w:szCs w:val="28"/>
        </w:rPr>
        <w:t xml:space="preserve">) kết hợp chuẩn kiến trúc Front Controller, kết nối MySQL 8.0 qua PDO chuẩn hóa UTF8MB4. Đảm bảo toàn vẹn giao dịch tài chính (ACID) và cơ chế chống tranh chấp ghế thời gian thực bằng </w:t>
      </w:r>
      <w:r w:rsidRPr="0002697A">
        <w:rPr>
          <w:rFonts w:cs="Times New Roman"/>
          <w:b/>
          <w:color w:val="auto"/>
          <w:sz w:val="28"/>
          <w:szCs w:val="28"/>
        </w:rPr>
        <w:t>FOR UPDATE</w:t>
      </w:r>
      <w:r w:rsidRPr="0002697A">
        <w:rPr>
          <w:rFonts w:cs="Times New Roman"/>
          <w:color w:val="auto"/>
          <w:sz w:val="28"/>
          <w:szCs w:val="28"/>
        </w:rPr>
        <w:t>.</w:t>
      </w:r>
    </w:p>
    <w:p w14:paraId="3E2A92A4" w14:textId="77777777" w:rsidR="00F675CD" w:rsidRPr="0002697A" w:rsidRDefault="00E52F82" w:rsidP="008F6E47">
      <w:pPr>
        <w:pStyle w:val="ListBullet"/>
        <w:spacing w:before="20" w:after="40" w:line="288" w:lineRule="auto"/>
        <w:ind w:left="851"/>
        <w:jc w:val="both"/>
        <w:rPr>
          <w:rFonts w:cs="Times New Roman"/>
          <w:color w:val="auto"/>
          <w:sz w:val="28"/>
          <w:szCs w:val="28"/>
        </w:rPr>
      </w:pPr>
      <w:r w:rsidRPr="0002697A">
        <w:rPr>
          <w:rFonts w:cs="Times New Roman"/>
          <w:b/>
          <w:color w:val="auto"/>
          <w:sz w:val="28"/>
          <w:szCs w:val="28"/>
        </w:rPr>
        <w:t>Về mặt tài chính &amp; thanh toán:</w:t>
      </w:r>
      <w:r w:rsidRPr="0002697A">
        <w:rPr>
          <w:rFonts w:cs="Times New Roman"/>
          <w:color w:val="auto"/>
          <w:sz w:val="28"/>
          <w:szCs w:val="28"/>
        </w:rPr>
        <w:t xml:space="preserve"> Thiết kế mô hình Ví điện tử nội bộ (</w:t>
      </w:r>
      <w:r w:rsidRPr="0002697A">
        <w:rPr>
          <w:rFonts w:cs="Times New Roman"/>
          <w:i/>
          <w:color w:val="auto"/>
          <w:sz w:val="28"/>
          <w:szCs w:val="28"/>
        </w:rPr>
        <w:t>Internal Wallet System</w:t>
      </w:r>
      <w:r w:rsidRPr="0002697A">
        <w:rPr>
          <w:rFonts w:cs="Times New Roman"/>
          <w:color w:val="auto"/>
          <w:sz w:val="28"/>
          <w:szCs w:val="28"/>
        </w:rPr>
        <w:t xml:space="preserve">), tích hợp mã thanh toán nhanh VietQR kèm cú pháp nạp tiền thông minh </w:t>
      </w:r>
      <w:r w:rsidRPr="0002697A">
        <w:rPr>
          <w:rFonts w:cs="Times New Roman"/>
          <w:b/>
          <w:color w:val="auto"/>
          <w:sz w:val="28"/>
          <w:szCs w:val="28"/>
        </w:rPr>
        <w:t>NAPVI &lt;MaTaiKhoan&gt;</w:t>
      </w:r>
      <w:r w:rsidRPr="0002697A">
        <w:rPr>
          <w:rFonts w:cs="Times New Roman"/>
          <w:color w:val="auto"/>
          <w:sz w:val="28"/>
          <w:szCs w:val="28"/>
        </w:rPr>
        <w:t>, hỗ trợ quy trình Webhook nhận diện biến động số dư ngân hàng tự động với cơ chế chống lặp (</w:t>
      </w:r>
      <w:r w:rsidRPr="0002697A">
        <w:rPr>
          <w:rFonts w:cs="Times New Roman"/>
          <w:i/>
          <w:color w:val="auto"/>
          <w:sz w:val="28"/>
          <w:szCs w:val="28"/>
        </w:rPr>
        <w:t>Idempotency</w:t>
      </w:r>
      <w:r w:rsidRPr="0002697A">
        <w:rPr>
          <w:rFonts w:cs="Times New Roman"/>
          <w:color w:val="auto"/>
          <w:sz w:val="28"/>
          <w:szCs w:val="28"/>
        </w:rPr>
        <w:t>).</w:t>
      </w:r>
    </w:p>
    <w:p w14:paraId="0248856F" w14:textId="77777777" w:rsidR="00F675CD" w:rsidRPr="0002697A" w:rsidRDefault="00E52F82" w:rsidP="008F6E47">
      <w:pPr>
        <w:pStyle w:val="ListBullet"/>
        <w:spacing w:before="20" w:after="40" w:line="288" w:lineRule="auto"/>
        <w:ind w:left="851"/>
        <w:jc w:val="both"/>
        <w:rPr>
          <w:rFonts w:cs="Times New Roman"/>
          <w:color w:val="auto"/>
          <w:sz w:val="28"/>
          <w:szCs w:val="28"/>
        </w:rPr>
      </w:pPr>
      <w:r w:rsidRPr="0002697A">
        <w:rPr>
          <w:rFonts w:cs="Times New Roman"/>
          <w:b/>
          <w:color w:val="auto"/>
          <w:sz w:val="28"/>
          <w:szCs w:val="28"/>
        </w:rPr>
        <w:t>Về mặt ứng dụng di động:</w:t>
      </w:r>
      <w:r w:rsidRPr="0002697A">
        <w:rPr>
          <w:rFonts w:cs="Times New Roman"/>
          <w:color w:val="auto"/>
          <w:sz w:val="28"/>
          <w:szCs w:val="28"/>
        </w:rPr>
        <w:t xml:space="preserve"> Xây dựng ứng dụng di động mượt mà bằng React Native &amp; Expo SDK 58, tích hợp React Navigation 7, hỗ trợ cơ chế phân quyền điều hướng động theo vai trò (Role-Based Navigation), hiển thị trực quan sơ đồ xe khách 2 hàng thực tế (Tầng 1 - Dãy A và Tầng 2 - Dãy B), và hỗ trợ Dark/Light Theme.</w:t>
      </w:r>
    </w:p>
    <w:p w14:paraId="33339D5C" w14:textId="77777777" w:rsidR="00F675CD" w:rsidRPr="0002697A" w:rsidRDefault="00E52F82" w:rsidP="008F6E47">
      <w:pPr>
        <w:pStyle w:val="ListBullet"/>
        <w:spacing w:before="20" w:after="40" w:line="288" w:lineRule="auto"/>
        <w:ind w:left="851"/>
        <w:jc w:val="both"/>
        <w:rPr>
          <w:rFonts w:cs="Times New Roman"/>
          <w:color w:val="auto"/>
          <w:sz w:val="28"/>
          <w:szCs w:val="28"/>
        </w:rPr>
      </w:pPr>
      <w:r w:rsidRPr="0002697A">
        <w:rPr>
          <w:rFonts w:cs="Times New Roman"/>
          <w:b/>
          <w:color w:val="auto"/>
          <w:sz w:val="28"/>
          <w:szCs w:val="28"/>
        </w:rPr>
        <w:t>Về quy tắc nghiệp vụ:</w:t>
      </w:r>
      <w:r w:rsidRPr="0002697A">
        <w:rPr>
          <w:rFonts w:cs="Times New Roman"/>
          <w:color w:val="auto"/>
          <w:sz w:val="28"/>
          <w:szCs w:val="28"/>
        </w:rPr>
        <w:t xml:space="preserve"> Hiện thực hóa đầy đủ 10 quy tắc nghiệp vụ cốt lõi (BR-01 đến BR-10) từ bảo toàn số dư không âm, khóa vé khi đã in, khấu trừ 50% khi hủy vé, định danh vé đơn nhất cho toàn bộ ghế, đến cơ chế bán vé quầy thu tiền mặt / chuyển khoản.</w:t>
      </w:r>
    </w:p>
    <w:p w14:paraId="5E28A871" w14:textId="77777777" w:rsidR="00F675CD" w:rsidRPr="0002697A" w:rsidRDefault="00E52F82" w:rsidP="008F6E47">
      <w:pPr>
        <w:pStyle w:val="Heading2"/>
        <w:rPr>
          <w:rFonts w:cs="Times New Roman"/>
          <w:color w:val="auto"/>
        </w:rPr>
      </w:pPr>
      <w:bookmarkStart w:id="22" w:name="_Toc243677260"/>
      <w:bookmarkStart w:id="23" w:name="_Toc243678323"/>
      <w:bookmarkStart w:id="24" w:name="_Toc243678601"/>
      <w:r w:rsidRPr="0002697A">
        <w:rPr>
          <w:rFonts w:cs="Times New Roman"/>
          <w:color w:val="auto"/>
        </w:rPr>
        <w:lastRenderedPageBreak/>
        <w:t>1.4. Đối tượng sử dụng và phạm vi bài toán</w:t>
      </w:r>
      <w:bookmarkEnd w:id="22"/>
      <w:bookmarkEnd w:id="23"/>
      <w:bookmarkEnd w:id="24"/>
    </w:p>
    <w:p w14:paraId="58D2D59C" w14:textId="77777777" w:rsidR="00F675CD" w:rsidRPr="0002697A" w:rsidRDefault="00E52F82">
      <w:pPr>
        <w:spacing w:after="80" w:line="300" w:lineRule="auto"/>
        <w:jc w:val="both"/>
        <w:rPr>
          <w:rFonts w:cs="Times New Roman"/>
          <w:color w:val="auto"/>
          <w:sz w:val="32"/>
          <w:szCs w:val="28"/>
        </w:rPr>
      </w:pPr>
      <w:r w:rsidRPr="0002697A">
        <w:rPr>
          <w:rFonts w:cs="Times New Roman"/>
          <w:color w:val="auto"/>
          <w:sz w:val="28"/>
          <w:szCs w:val="28"/>
        </w:rPr>
        <w:t>Hệ thống được thiết kế hướng tới 3 nhóm người dùng mục tiêu với không gian chức năng chuyên biệt:</w:t>
      </w:r>
    </w:p>
    <w:tbl>
      <w:tblPr>
        <w:tblW w:w="0" w:type="auto"/>
        <w:jc w:val="center"/>
        <w:tblLook w:val="04A0" w:firstRow="1" w:lastRow="0" w:firstColumn="1" w:lastColumn="0" w:noHBand="0" w:noVBand="1"/>
      </w:tblPr>
      <w:tblGrid>
        <w:gridCol w:w="9072"/>
      </w:tblGrid>
      <w:tr w:rsidR="00E52F82" w:rsidRPr="0002697A" w14:paraId="2902F301" w14:textId="77777777">
        <w:trPr>
          <w:jc w:val="center"/>
        </w:trPr>
        <w:tc>
          <w:tcPr>
            <w:tcW w:w="9072" w:type="dxa"/>
            <w:tcBorders>
              <w:top w:val="single" w:sz="6" w:space="0" w:color="CBD5E1"/>
              <w:left w:val="single" w:sz="18" w:space="0" w:color="2563EB"/>
              <w:bottom w:val="single" w:sz="6" w:space="0" w:color="CBD5E1"/>
              <w:right w:val="single" w:sz="6" w:space="0" w:color="CBD5E1"/>
            </w:tcBorders>
            <w:shd w:val="clear" w:color="auto" w:fill="F8FAFC"/>
            <w:tcMar>
              <w:top w:w="140" w:type="dxa"/>
              <w:left w:w="180" w:type="dxa"/>
              <w:bottom w:w="140" w:type="dxa"/>
              <w:right w:w="180" w:type="dxa"/>
            </w:tcMar>
          </w:tcPr>
          <w:p w14:paraId="2B59A45B" w14:textId="77777777" w:rsidR="00F675CD" w:rsidRPr="0002697A" w:rsidRDefault="00E52F82">
            <w:pPr>
              <w:spacing w:before="40" w:after="40"/>
              <w:rPr>
                <w:rFonts w:cs="Times New Roman"/>
                <w:color w:val="auto"/>
              </w:rPr>
            </w:pPr>
            <w:r w:rsidRPr="0002697A">
              <w:rPr>
                <w:rFonts w:cs="Times New Roman"/>
                <w:color w:val="auto"/>
                <w:sz w:val="19"/>
              </w:rPr>
              <w:t>graph TD</w:t>
            </w:r>
            <w:r w:rsidRPr="0002697A">
              <w:rPr>
                <w:rFonts w:cs="Times New Roman"/>
                <w:color w:val="auto"/>
                <w:sz w:val="19"/>
              </w:rPr>
              <w:br/>
              <w:t xml:space="preserve">    System[Hệ Thống Quản Lý Đặt Vé Xe Khách]</w:t>
            </w:r>
            <w:r w:rsidRPr="0002697A">
              <w:rPr>
                <w:rFonts w:cs="Times New Roman"/>
                <w:color w:val="auto"/>
                <w:sz w:val="19"/>
              </w:rPr>
              <w:br/>
              <w:t xml:space="preserve">    System --&gt; Role1[Khách Hàng - KhachHang]</w:t>
            </w:r>
            <w:r w:rsidRPr="0002697A">
              <w:rPr>
                <w:rFonts w:cs="Times New Roman"/>
                <w:color w:val="auto"/>
                <w:sz w:val="19"/>
              </w:rPr>
              <w:br/>
              <w:t xml:space="preserve">    System --&gt; Role2[Nhân Viên Quầy - NhanVien]</w:t>
            </w:r>
            <w:r w:rsidRPr="0002697A">
              <w:rPr>
                <w:rFonts w:cs="Times New Roman"/>
                <w:color w:val="auto"/>
                <w:sz w:val="19"/>
              </w:rPr>
              <w:br/>
              <w:t xml:space="preserve">    System --&gt; Role3[Quản Trị Viên - Admin]</w:t>
            </w:r>
            <w:r w:rsidRPr="0002697A">
              <w:rPr>
                <w:rFonts w:cs="Times New Roman"/>
                <w:color w:val="auto"/>
                <w:sz w:val="19"/>
              </w:rPr>
              <w:br/>
            </w:r>
            <w:r w:rsidRPr="0002697A">
              <w:rPr>
                <w:rFonts w:cs="Times New Roman"/>
                <w:color w:val="auto"/>
                <w:sz w:val="19"/>
              </w:rPr>
              <w:br/>
              <w:t xml:space="preserve">    Role1 --&gt; F1_1[Tìm kiếm chuyến &amp; lọc thông minh]</w:t>
            </w:r>
            <w:r w:rsidRPr="0002697A">
              <w:rPr>
                <w:rFonts w:cs="Times New Roman"/>
                <w:color w:val="auto"/>
                <w:sz w:val="19"/>
              </w:rPr>
              <w:br/>
              <w:t xml:space="preserve">    Role1 --&gt; F1_2[Chọn ghế trực quan sơ đồ 2 hàng]</w:t>
            </w:r>
            <w:r w:rsidRPr="0002697A">
              <w:rPr>
                <w:rFonts w:cs="Times New Roman"/>
                <w:color w:val="auto"/>
                <w:sz w:val="19"/>
              </w:rPr>
              <w:br/>
              <w:t xml:space="preserve">    Role1 --&gt; F1_3[Nạp ví VietQR &amp; Thanh toán tức thì]</w:t>
            </w:r>
            <w:r w:rsidRPr="0002697A">
              <w:rPr>
                <w:rFonts w:cs="Times New Roman"/>
                <w:color w:val="auto"/>
                <w:sz w:val="19"/>
              </w:rPr>
              <w:br/>
              <w:t xml:space="preserve">    Role1 --&gt; F1_4[Quản lý vé, In E-Ticket QR, Hủy vé 50%]</w:t>
            </w:r>
            <w:r w:rsidRPr="0002697A">
              <w:rPr>
                <w:rFonts w:cs="Times New Roman"/>
                <w:color w:val="auto"/>
                <w:sz w:val="19"/>
              </w:rPr>
              <w:br/>
            </w:r>
            <w:r w:rsidRPr="0002697A">
              <w:rPr>
                <w:rFonts w:cs="Times New Roman"/>
                <w:color w:val="auto"/>
                <w:sz w:val="19"/>
              </w:rPr>
              <w:br/>
              <w:t xml:space="preserve">    Role2 --&gt; F2_1[Tạo đơn bán vé trực tiếp tại quầy]</w:t>
            </w:r>
            <w:r w:rsidRPr="0002697A">
              <w:rPr>
                <w:rFonts w:cs="Times New Roman"/>
                <w:color w:val="auto"/>
                <w:sz w:val="19"/>
              </w:rPr>
              <w:br/>
              <w:t xml:space="preserve">    Role2 --&gt; F2_2[Thu tiền mặt hoặc xác nhận chuyển khoản]</w:t>
            </w:r>
            <w:r w:rsidRPr="0002697A">
              <w:rPr>
                <w:rFonts w:cs="Times New Roman"/>
                <w:color w:val="auto"/>
                <w:sz w:val="19"/>
              </w:rPr>
              <w:br/>
              <w:t xml:space="preserve">    Role2 --&gt; F2_3[In vé cứng lên xe tại quầy]</w:t>
            </w:r>
            <w:r w:rsidRPr="0002697A">
              <w:rPr>
                <w:rFonts w:cs="Times New Roman"/>
                <w:color w:val="auto"/>
                <w:sz w:val="19"/>
              </w:rPr>
              <w:br/>
            </w:r>
            <w:r w:rsidRPr="0002697A">
              <w:rPr>
                <w:rFonts w:cs="Times New Roman"/>
                <w:color w:val="auto"/>
                <w:sz w:val="19"/>
              </w:rPr>
              <w:br/>
              <w:t xml:space="preserve">    Role3 --&gt; F3_1[Quản lý Địa điểm / Trạm dừng]</w:t>
            </w:r>
            <w:r w:rsidRPr="0002697A">
              <w:rPr>
                <w:rFonts w:cs="Times New Roman"/>
                <w:color w:val="auto"/>
                <w:sz w:val="19"/>
              </w:rPr>
              <w:br/>
              <w:t xml:space="preserve">    Role3 --&gt; F3_2[Tạo Tuyến xe tự động ghép điểm]</w:t>
            </w:r>
            <w:r w:rsidRPr="0002697A">
              <w:rPr>
                <w:rFonts w:cs="Times New Roman"/>
                <w:color w:val="auto"/>
                <w:sz w:val="19"/>
              </w:rPr>
              <w:br/>
              <w:t xml:space="preserve">    Role3 --&gt; F3_3[Quản lý Xe, Ghế vật lý &amp; Lập lịch Chuyến]</w:t>
            </w:r>
            <w:r w:rsidRPr="0002697A">
              <w:rPr>
                <w:rFonts w:cs="Times New Roman"/>
                <w:color w:val="auto"/>
                <w:sz w:val="19"/>
              </w:rPr>
              <w:br/>
              <w:t xml:space="preserve">    Role3 --&gt; F3_4[Duyệt yêu cầu nạp tiền VietQR]</w:t>
            </w:r>
            <w:r w:rsidRPr="0002697A">
              <w:rPr>
                <w:rFonts w:cs="Times New Roman"/>
                <w:color w:val="auto"/>
                <w:sz w:val="19"/>
              </w:rPr>
              <w:br/>
              <w:t xml:space="preserve">    Role3 --&gt; F3_5[Quản lý Người dùng &amp; Phân quyền]</w:t>
            </w:r>
          </w:p>
        </w:tc>
      </w:tr>
    </w:tbl>
    <w:p w14:paraId="71312CD3" w14:textId="77777777" w:rsidR="00F675CD" w:rsidRPr="0002697A" w:rsidRDefault="00F675CD">
      <w:pPr>
        <w:spacing w:after="80"/>
        <w:rPr>
          <w:rFonts w:cs="Times New Roman"/>
          <w:color w:val="auto"/>
        </w:rPr>
      </w:pPr>
    </w:p>
    <w:p w14:paraId="06919517" w14:textId="77777777" w:rsidR="00F675CD" w:rsidRPr="0002697A" w:rsidRDefault="00E52F82" w:rsidP="008F6E47">
      <w:pPr>
        <w:pStyle w:val="Heading2"/>
        <w:rPr>
          <w:rFonts w:cs="Times New Roman"/>
          <w:color w:val="auto"/>
        </w:rPr>
      </w:pPr>
      <w:bookmarkStart w:id="25" w:name="_Toc243677261"/>
      <w:bookmarkStart w:id="26" w:name="_Toc243678324"/>
      <w:bookmarkStart w:id="27" w:name="_Toc243678602"/>
      <w:r w:rsidRPr="0002697A">
        <w:rPr>
          <w:rFonts w:cs="Times New Roman"/>
          <w:color w:val="auto"/>
        </w:rPr>
        <w:t>1.5. Phương pháp tiếp cận và cấu trúc báo cáo</w:t>
      </w:r>
      <w:bookmarkEnd w:id="25"/>
      <w:bookmarkEnd w:id="26"/>
      <w:bookmarkEnd w:id="27"/>
    </w:p>
    <w:p w14:paraId="1A113F57" w14:textId="77777777" w:rsidR="00F675CD" w:rsidRPr="0002697A" w:rsidRDefault="00E52F82" w:rsidP="008F6E47">
      <w:pPr>
        <w:spacing w:after="80" w:line="300" w:lineRule="auto"/>
        <w:ind w:firstLine="567"/>
        <w:jc w:val="both"/>
        <w:rPr>
          <w:rFonts w:cs="Times New Roman"/>
          <w:color w:val="auto"/>
        </w:rPr>
      </w:pPr>
      <w:r w:rsidRPr="0002697A">
        <w:rPr>
          <w:rFonts w:cs="Times New Roman"/>
          <w:color w:val="auto"/>
          <w:sz w:val="23"/>
        </w:rPr>
        <w:t>Đề tài được thực hiện theo phương pháp phát triển phần mềm lặp và tăng trưởng (</w:t>
      </w:r>
      <w:r w:rsidRPr="0002697A">
        <w:rPr>
          <w:rFonts w:cs="Times New Roman"/>
          <w:i/>
          <w:color w:val="auto"/>
          <w:sz w:val="23"/>
        </w:rPr>
        <w:t>Iterative &amp; Incremental</w:t>
      </w:r>
      <w:r w:rsidRPr="0002697A">
        <w:rPr>
          <w:rFonts w:cs="Times New Roman"/>
          <w:color w:val="auto"/>
          <w:sz w:val="23"/>
        </w:rPr>
        <w:t>), bám sát quy trình phân tích ca sử dụng (</w:t>
      </w:r>
      <w:r w:rsidRPr="0002697A">
        <w:rPr>
          <w:rFonts w:cs="Times New Roman"/>
          <w:i/>
          <w:color w:val="auto"/>
          <w:sz w:val="23"/>
        </w:rPr>
        <w:t>Use Case Driven</w:t>
      </w:r>
      <w:r w:rsidRPr="0002697A">
        <w:rPr>
          <w:rFonts w:cs="Times New Roman"/>
          <w:color w:val="auto"/>
          <w:sz w:val="23"/>
        </w:rPr>
        <w:t>), chuẩn hóa cơ sở dữ liệu quan hệ đạt chuẩn 3NF, thiết kế REST API theo chuẩn mở, và xây dựng giao diện ứng dụng di động thân thiện với người dùng (</w:t>
      </w:r>
      <w:r w:rsidRPr="0002697A">
        <w:rPr>
          <w:rFonts w:cs="Times New Roman"/>
          <w:i/>
          <w:color w:val="auto"/>
          <w:sz w:val="23"/>
        </w:rPr>
        <w:t>Mobile-First Design</w:t>
      </w:r>
      <w:r w:rsidRPr="0002697A">
        <w:rPr>
          <w:rFonts w:cs="Times New Roman"/>
          <w:color w:val="auto"/>
          <w:sz w:val="23"/>
        </w:rPr>
        <w:t>).</w:t>
      </w:r>
    </w:p>
    <w:p w14:paraId="22B7B7FC" w14:textId="77777777" w:rsidR="00F675CD" w:rsidRPr="0002697A" w:rsidRDefault="00E52F82" w:rsidP="008F6E47">
      <w:pPr>
        <w:spacing w:after="80" w:line="300" w:lineRule="auto"/>
        <w:ind w:firstLine="567"/>
        <w:jc w:val="both"/>
        <w:rPr>
          <w:rFonts w:cs="Times New Roman"/>
          <w:color w:val="auto"/>
        </w:rPr>
      </w:pPr>
      <w:r w:rsidRPr="0002697A">
        <w:rPr>
          <w:rFonts w:cs="Times New Roman"/>
          <w:color w:val="auto"/>
          <w:sz w:val="23"/>
        </w:rPr>
        <w:t>Nội dung báo cáo được tổ chức thành 7 chương logic, thể hiện toàn bộ quá trình từ nền tảng kiến trúc, thiết kế chi tiết dữ liệu, đặc tả kỹ thuật API, giải thuật nghiệp vụ đến hiện thực hóa giao diện và đánh giá kết quả.</w:t>
      </w:r>
    </w:p>
    <w:p w14:paraId="7D1A0E0B" w14:textId="77777777" w:rsidR="00F675CD" w:rsidRPr="0002697A" w:rsidRDefault="00F675CD">
      <w:pPr>
        <w:pBdr>
          <w:bottom w:val="single" w:sz="8" w:space="1" w:color="E2E8F0"/>
        </w:pBdr>
        <w:spacing w:before="120" w:after="120"/>
        <w:rPr>
          <w:rFonts w:cs="Times New Roman"/>
          <w:color w:val="auto"/>
        </w:rPr>
      </w:pPr>
    </w:p>
    <w:p w14:paraId="404F03FA" w14:textId="77777777" w:rsidR="00E52F82" w:rsidRPr="0002697A" w:rsidRDefault="00E52F82">
      <w:pPr>
        <w:rPr>
          <w:rFonts w:cs="Times New Roman"/>
          <w:b/>
          <w:color w:val="auto"/>
          <w:sz w:val="34"/>
        </w:rPr>
      </w:pPr>
      <w:r w:rsidRPr="0002697A">
        <w:rPr>
          <w:rFonts w:cs="Times New Roman"/>
          <w:b/>
          <w:color w:val="auto"/>
          <w:sz w:val="34"/>
        </w:rPr>
        <w:br w:type="page"/>
      </w:r>
    </w:p>
    <w:p w14:paraId="6B99B17B" w14:textId="61F2F287" w:rsidR="00F675CD" w:rsidRPr="0002697A" w:rsidRDefault="00E52F82" w:rsidP="008A4D9F">
      <w:pPr>
        <w:pStyle w:val="Heading1"/>
        <w:rPr>
          <w:rFonts w:cs="Times New Roman"/>
          <w:color w:val="auto"/>
        </w:rPr>
      </w:pPr>
      <w:bookmarkStart w:id="28" w:name="_Toc243677061"/>
      <w:bookmarkStart w:id="29" w:name="_Toc243677262"/>
      <w:bookmarkStart w:id="30" w:name="_Toc243678325"/>
      <w:bookmarkStart w:id="31" w:name="_Toc243678603"/>
      <w:r w:rsidRPr="0002697A">
        <w:rPr>
          <w:rFonts w:cs="Times New Roman"/>
          <w:color w:val="auto"/>
        </w:rPr>
        <w:lastRenderedPageBreak/>
        <w:t>CHƯƠNG 2: KIẾN TRÚC TỔNG THỂ HỆ THỐNG</w:t>
      </w:r>
      <w:bookmarkEnd w:id="28"/>
      <w:bookmarkEnd w:id="29"/>
      <w:bookmarkEnd w:id="30"/>
      <w:bookmarkEnd w:id="31"/>
    </w:p>
    <w:p w14:paraId="023AB4B2" w14:textId="77777777" w:rsidR="00F675CD" w:rsidRPr="0002697A" w:rsidRDefault="00E52F82" w:rsidP="00667F56">
      <w:pPr>
        <w:pStyle w:val="Heading2"/>
        <w:rPr>
          <w:rFonts w:cs="Times New Roman"/>
          <w:color w:val="auto"/>
        </w:rPr>
      </w:pPr>
      <w:bookmarkStart w:id="32" w:name="_Toc243677062"/>
      <w:bookmarkStart w:id="33" w:name="_Toc243677263"/>
      <w:bookmarkStart w:id="34" w:name="_Toc243678326"/>
      <w:bookmarkStart w:id="35" w:name="_Toc243678604"/>
      <w:r w:rsidRPr="0002697A">
        <w:rPr>
          <w:rFonts w:cs="Times New Roman"/>
          <w:color w:val="auto"/>
        </w:rPr>
        <w:t>2.1. Mô hình kiến trúc phân tầng (Client - Server Tiered Architecture)</w:t>
      </w:r>
      <w:bookmarkEnd w:id="32"/>
      <w:bookmarkEnd w:id="33"/>
      <w:bookmarkEnd w:id="34"/>
      <w:bookmarkEnd w:id="35"/>
    </w:p>
    <w:p w14:paraId="2132D1A1" w14:textId="77777777" w:rsidR="00F675CD" w:rsidRPr="0002697A" w:rsidRDefault="00E52F82" w:rsidP="002178FB">
      <w:pPr>
        <w:spacing w:after="80" w:line="300" w:lineRule="auto"/>
        <w:ind w:firstLine="567"/>
        <w:jc w:val="both"/>
        <w:rPr>
          <w:rFonts w:cs="Times New Roman"/>
          <w:color w:val="auto"/>
          <w:sz w:val="28"/>
          <w:szCs w:val="28"/>
        </w:rPr>
      </w:pPr>
      <w:r w:rsidRPr="0002697A">
        <w:rPr>
          <w:rFonts w:cs="Times New Roman"/>
          <w:color w:val="auto"/>
          <w:sz w:val="28"/>
          <w:szCs w:val="28"/>
        </w:rPr>
        <w:t>Hệ thống được tổ chức theo kiến trúc phân tách độc lập giữa tầng giao diện người dùng (</w:t>
      </w:r>
      <w:r w:rsidRPr="0002697A">
        <w:rPr>
          <w:rFonts w:cs="Times New Roman"/>
          <w:i/>
          <w:color w:val="auto"/>
          <w:sz w:val="28"/>
          <w:szCs w:val="28"/>
        </w:rPr>
        <w:t>Presentation Layer</w:t>
      </w:r>
      <w:r w:rsidRPr="0002697A">
        <w:rPr>
          <w:rFonts w:cs="Times New Roman"/>
          <w:color w:val="auto"/>
          <w:sz w:val="28"/>
          <w:szCs w:val="28"/>
        </w:rPr>
        <w:t>) và tầng xử lý nghiệp vụ trung tâm (</w:t>
      </w:r>
      <w:r w:rsidRPr="0002697A">
        <w:rPr>
          <w:rFonts w:cs="Times New Roman"/>
          <w:i/>
          <w:color w:val="auto"/>
          <w:sz w:val="28"/>
          <w:szCs w:val="28"/>
        </w:rPr>
        <w:t>Business Logic &amp; Data Access Layer</w:t>
      </w:r>
      <w:r w:rsidRPr="0002697A">
        <w:rPr>
          <w:rFonts w:cs="Times New Roman"/>
          <w:color w:val="auto"/>
          <w:sz w:val="28"/>
          <w:szCs w:val="28"/>
        </w:rPr>
        <w:t>). Hai tầng này giao tiếp với nhau hoàn toàn thông qua giao thức truyền thông HTTP/HTTPS bằng định dạng dữ liệu chuẩn JSON.</w:t>
      </w:r>
    </w:p>
    <w:tbl>
      <w:tblPr>
        <w:tblW w:w="0" w:type="auto"/>
        <w:jc w:val="center"/>
        <w:tblLook w:val="04A0" w:firstRow="1" w:lastRow="0" w:firstColumn="1" w:lastColumn="0" w:noHBand="0" w:noVBand="1"/>
      </w:tblPr>
      <w:tblGrid>
        <w:gridCol w:w="9072"/>
      </w:tblGrid>
      <w:tr w:rsidR="00E52F82" w:rsidRPr="0002697A" w14:paraId="75DDAC75" w14:textId="77777777">
        <w:trPr>
          <w:jc w:val="center"/>
        </w:trPr>
        <w:tc>
          <w:tcPr>
            <w:tcW w:w="9072" w:type="dxa"/>
            <w:tcBorders>
              <w:top w:val="single" w:sz="6" w:space="0" w:color="CBD5E1"/>
              <w:left w:val="single" w:sz="18" w:space="0" w:color="2563EB"/>
              <w:bottom w:val="single" w:sz="6" w:space="0" w:color="CBD5E1"/>
              <w:right w:val="single" w:sz="6" w:space="0" w:color="CBD5E1"/>
            </w:tcBorders>
            <w:shd w:val="clear" w:color="auto" w:fill="F8FAFC"/>
            <w:tcMar>
              <w:top w:w="140" w:type="dxa"/>
              <w:left w:w="180" w:type="dxa"/>
              <w:bottom w:w="140" w:type="dxa"/>
              <w:right w:w="180" w:type="dxa"/>
            </w:tcMar>
          </w:tcPr>
          <w:p w14:paraId="35A0D379" w14:textId="77777777" w:rsidR="00F675CD" w:rsidRPr="0002697A" w:rsidRDefault="00E52F82">
            <w:pPr>
              <w:spacing w:before="40" w:after="40"/>
              <w:rPr>
                <w:rFonts w:cs="Times New Roman"/>
                <w:color w:val="auto"/>
              </w:rPr>
            </w:pPr>
            <w:r w:rsidRPr="0002697A">
              <w:rPr>
                <w:rFonts w:cs="Times New Roman"/>
                <w:color w:val="auto"/>
                <w:sz w:val="18"/>
                <w:szCs w:val="20"/>
              </w:rPr>
              <w:t>graph LR</w:t>
            </w:r>
            <w:r w:rsidRPr="0002697A">
              <w:rPr>
                <w:rFonts w:cs="Times New Roman"/>
                <w:color w:val="auto"/>
                <w:sz w:val="18"/>
                <w:szCs w:val="20"/>
              </w:rPr>
              <w:br/>
              <w:t xml:space="preserve">    subgraph Client_Tier[Tầng Ứng Dụng Client]</w:t>
            </w:r>
            <w:r w:rsidRPr="0002697A">
              <w:rPr>
                <w:rFonts w:cs="Times New Roman"/>
                <w:color w:val="auto"/>
                <w:sz w:val="18"/>
                <w:szCs w:val="20"/>
              </w:rPr>
              <w:br/>
              <w:t xml:space="preserve">        MobileApp[React Native Mobile App\nExpo SDK 58]</w:t>
            </w:r>
            <w:r w:rsidRPr="0002697A">
              <w:rPr>
                <w:rFonts w:cs="Times New Roman"/>
                <w:color w:val="auto"/>
                <w:sz w:val="18"/>
                <w:szCs w:val="20"/>
              </w:rPr>
              <w:br/>
              <w:t xml:space="preserve">        WebTest[Admin/Dev Web Console\nTest Dashboard]</w:t>
            </w:r>
            <w:r w:rsidRPr="0002697A">
              <w:rPr>
                <w:rFonts w:cs="Times New Roman"/>
                <w:color w:val="auto"/>
                <w:sz w:val="18"/>
                <w:szCs w:val="20"/>
              </w:rPr>
              <w:br/>
              <w:t xml:space="preserve">    end</w:t>
            </w:r>
            <w:r w:rsidRPr="0002697A">
              <w:rPr>
                <w:rFonts w:cs="Times New Roman"/>
                <w:color w:val="auto"/>
                <w:sz w:val="18"/>
                <w:szCs w:val="20"/>
              </w:rPr>
              <w:br/>
            </w:r>
            <w:r w:rsidRPr="0002697A">
              <w:rPr>
                <w:rFonts w:cs="Times New Roman"/>
                <w:color w:val="auto"/>
                <w:sz w:val="18"/>
                <w:szCs w:val="20"/>
              </w:rPr>
              <w:br/>
              <w:t xml:space="preserve">    subgraph Network_Gateway[Tầng Cổng Mạng &amp; Bảo Mật]</w:t>
            </w:r>
            <w:r w:rsidRPr="0002697A">
              <w:rPr>
                <w:rFonts w:cs="Times New Roman"/>
                <w:color w:val="auto"/>
                <w:sz w:val="18"/>
                <w:szCs w:val="20"/>
              </w:rPr>
              <w:br/>
              <w:t xml:space="preserve">        CORS[CORS Handler]</w:t>
            </w:r>
            <w:r w:rsidRPr="0002697A">
              <w:rPr>
                <w:rFonts w:cs="Times New Roman"/>
                <w:color w:val="auto"/>
                <w:sz w:val="18"/>
                <w:szCs w:val="20"/>
              </w:rPr>
              <w:br/>
              <w:t xml:space="preserve">        AuthGuard[JWT HMAC-SHA256\nAuth Interceptor]</w:t>
            </w:r>
            <w:r w:rsidRPr="0002697A">
              <w:rPr>
                <w:rFonts w:cs="Times New Roman"/>
                <w:color w:val="auto"/>
                <w:sz w:val="18"/>
                <w:szCs w:val="20"/>
              </w:rPr>
              <w:br/>
              <w:t xml:space="preserve">        Router[Front Controller\nindex.php Router]</w:t>
            </w:r>
            <w:r w:rsidRPr="0002697A">
              <w:rPr>
                <w:rFonts w:cs="Times New Roman"/>
                <w:color w:val="auto"/>
                <w:sz w:val="18"/>
                <w:szCs w:val="20"/>
              </w:rPr>
              <w:br/>
              <w:t xml:space="preserve">    end</w:t>
            </w:r>
            <w:r w:rsidRPr="0002697A">
              <w:rPr>
                <w:rFonts w:cs="Times New Roman"/>
                <w:color w:val="auto"/>
                <w:sz w:val="18"/>
                <w:szCs w:val="20"/>
              </w:rPr>
              <w:br/>
            </w:r>
            <w:r w:rsidRPr="0002697A">
              <w:rPr>
                <w:rFonts w:cs="Times New Roman"/>
                <w:color w:val="auto"/>
                <w:sz w:val="18"/>
                <w:szCs w:val="20"/>
              </w:rPr>
              <w:br/>
              <w:t xml:space="preserve">    subgraph Application_Tier[Tầng Dịch Vụ Nghiệp Vụ - Backend PHP 8.2]</w:t>
            </w:r>
            <w:r w:rsidRPr="0002697A">
              <w:rPr>
                <w:rFonts w:cs="Times New Roman"/>
                <w:color w:val="auto"/>
                <w:sz w:val="18"/>
                <w:szCs w:val="20"/>
              </w:rPr>
              <w:br/>
              <w:t xml:space="preserve">        AuthCtrl[AuthController]</w:t>
            </w:r>
            <w:r w:rsidRPr="0002697A">
              <w:rPr>
                <w:rFonts w:cs="Times New Roman"/>
                <w:color w:val="auto"/>
                <w:sz w:val="18"/>
                <w:szCs w:val="20"/>
              </w:rPr>
              <w:br/>
              <w:t xml:space="preserve">        TripCtrl[TripController]</w:t>
            </w:r>
            <w:r w:rsidRPr="0002697A">
              <w:rPr>
                <w:rFonts w:cs="Times New Roman"/>
                <w:color w:val="auto"/>
                <w:sz w:val="18"/>
                <w:szCs w:val="20"/>
              </w:rPr>
              <w:br/>
              <w:t xml:space="preserve">        BookCtrl[BookingController]</w:t>
            </w:r>
            <w:r w:rsidRPr="0002697A">
              <w:rPr>
                <w:rFonts w:cs="Times New Roman"/>
                <w:color w:val="auto"/>
                <w:sz w:val="18"/>
                <w:szCs w:val="20"/>
              </w:rPr>
              <w:br/>
              <w:t xml:space="preserve">        TicketCtrl[TicketController]</w:t>
            </w:r>
            <w:r w:rsidRPr="0002697A">
              <w:rPr>
                <w:rFonts w:cs="Times New Roman"/>
                <w:color w:val="auto"/>
                <w:sz w:val="18"/>
                <w:szCs w:val="20"/>
              </w:rPr>
              <w:br/>
              <w:t xml:space="preserve">        CounterCtrl[CounterController]</w:t>
            </w:r>
            <w:r w:rsidRPr="0002697A">
              <w:rPr>
                <w:rFonts w:cs="Times New Roman"/>
                <w:color w:val="auto"/>
                <w:sz w:val="18"/>
                <w:szCs w:val="20"/>
              </w:rPr>
              <w:br/>
              <w:t xml:space="preserve">        WalletCtrl[WalletController]</w:t>
            </w:r>
            <w:r w:rsidRPr="0002697A">
              <w:rPr>
                <w:rFonts w:cs="Times New Roman"/>
                <w:color w:val="auto"/>
                <w:sz w:val="18"/>
                <w:szCs w:val="20"/>
              </w:rPr>
              <w:br/>
              <w:t xml:space="preserve">        AdminCtrl[AdminController]</w:t>
            </w:r>
            <w:r w:rsidRPr="0002697A">
              <w:rPr>
                <w:rFonts w:cs="Times New Roman"/>
                <w:color w:val="auto"/>
                <w:sz w:val="18"/>
                <w:szCs w:val="20"/>
              </w:rPr>
              <w:br/>
              <w:t xml:space="preserve">        BankCtrl[BankWebhookController]</w:t>
            </w:r>
            <w:r w:rsidRPr="0002697A">
              <w:rPr>
                <w:rFonts w:cs="Times New Roman"/>
                <w:color w:val="auto"/>
                <w:sz w:val="18"/>
                <w:szCs w:val="20"/>
              </w:rPr>
              <w:br/>
              <w:t xml:space="preserve">    end</w:t>
            </w:r>
            <w:r w:rsidRPr="0002697A">
              <w:rPr>
                <w:rFonts w:cs="Times New Roman"/>
                <w:color w:val="auto"/>
                <w:sz w:val="18"/>
                <w:szCs w:val="20"/>
              </w:rPr>
              <w:br/>
            </w:r>
            <w:r w:rsidRPr="0002697A">
              <w:rPr>
                <w:rFonts w:cs="Times New Roman"/>
                <w:color w:val="auto"/>
                <w:sz w:val="18"/>
                <w:szCs w:val="20"/>
              </w:rPr>
              <w:br/>
              <w:t xml:space="preserve">    subgraph Data_Tier[Tầng Lưu Trữ Cơ Sở Dữ Liệu - MySQL 8.0]</w:t>
            </w:r>
            <w:r w:rsidRPr="0002697A">
              <w:rPr>
                <w:rFonts w:cs="Times New Roman"/>
                <w:color w:val="auto"/>
                <w:sz w:val="18"/>
                <w:szCs w:val="20"/>
              </w:rPr>
              <w:br/>
              <w:t xml:space="preserve">        MySQL[(InnoDB Database\nUTF8MB4 Storage)]</w:t>
            </w:r>
            <w:r w:rsidRPr="0002697A">
              <w:rPr>
                <w:rFonts w:cs="Times New Roman"/>
                <w:color w:val="auto"/>
                <w:sz w:val="18"/>
                <w:szCs w:val="20"/>
              </w:rPr>
              <w:br/>
              <w:t xml:space="preserve">        PessimisticLocks[Row-Level Locks\nFOR UPDATE]</w:t>
            </w:r>
            <w:r w:rsidRPr="0002697A">
              <w:rPr>
                <w:rFonts w:cs="Times New Roman"/>
                <w:color w:val="auto"/>
                <w:sz w:val="18"/>
                <w:szCs w:val="20"/>
              </w:rPr>
              <w:br/>
              <w:t xml:space="preserve">        GenCols[Generated Columns\nGheDangGiu]</w:t>
            </w:r>
            <w:r w:rsidRPr="0002697A">
              <w:rPr>
                <w:rFonts w:cs="Times New Roman"/>
                <w:color w:val="auto"/>
                <w:sz w:val="18"/>
                <w:szCs w:val="20"/>
              </w:rPr>
              <w:br/>
              <w:t xml:space="preserve">    end</w:t>
            </w:r>
            <w:r w:rsidRPr="0002697A">
              <w:rPr>
                <w:rFonts w:cs="Times New Roman"/>
                <w:color w:val="auto"/>
                <w:sz w:val="18"/>
                <w:szCs w:val="20"/>
              </w:rPr>
              <w:br/>
            </w:r>
            <w:r w:rsidRPr="0002697A">
              <w:rPr>
                <w:rFonts w:cs="Times New Roman"/>
                <w:color w:val="auto"/>
                <w:sz w:val="18"/>
                <w:szCs w:val="20"/>
              </w:rPr>
              <w:br/>
              <w:t xml:space="preserve">    Client_Tier --&gt;|HTTP REST Requests\nBearer Token| Network_Gateway</w:t>
            </w:r>
            <w:r w:rsidRPr="0002697A">
              <w:rPr>
                <w:rFonts w:cs="Times New Roman"/>
                <w:color w:val="auto"/>
                <w:sz w:val="18"/>
                <w:szCs w:val="20"/>
              </w:rPr>
              <w:br/>
              <w:t xml:space="preserve">    Network_Gateway --&gt; Application_Tier</w:t>
            </w:r>
            <w:r w:rsidRPr="0002697A">
              <w:rPr>
                <w:rFonts w:cs="Times New Roman"/>
                <w:color w:val="auto"/>
                <w:sz w:val="18"/>
                <w:szCs w:val="20"/>
              </w:rPr>
              <w:br/>
              <w:t xml:space="preserve">    Application_Tier --&gt;|PDO Prepared Statements\nTransactions| Data_Tier</w:t>
            </w:r>
          </w:p>
        </w:tc>
      </w:tr>
    </w:tbl>
    <w:p w14:paraId="542E0D19" w14:textId="77777777" w:rsidR="00F675CD" w:rsidRPr="0002697A" w:rsidRDefault="00F675CD">
      <w:pPr>
        <w:spacing w:after="80"/>
        <w:rPr>
          <w:rFonts w:cs="Times New Roman"/>
          <w:color w:val="auto"/>
        </w:rPr>
      </w:pPr>
    </w:p>
    <w:p w14:paraId="05B95705" w14:textId="77777777" w:rsidR="00F675CD" w:rsidRPr="0002697A" w:rsidRDefault="00E52F82" w:rsidP="00667F56">
      <w:pPr>
        <w:pStyle w:val="Heading2"/>
        <w:rPr>
          <w:rFonts w:cs="Times New Roman"/>
          <w:color w:val="auto"/>
        </w:rPr>
      </w:pPr>
      <w:bookmarkStart w:id="36" w:name="_Toc243677063"/>
      <w:bookmarkStart w:id="37" w:name="_Toc243677264"/>
      <w:bookmarkStart w:id="38" w:name="_Toc243678327"/>
      <w:bookmarkStart w:id="39" w:name="_Toc243678605"/>
      <w:r w:rsidRPr="0002697A">
        <w:rPr>
          <w:rFonts w:cs="Times New Roman"/>
          <w:color w:val="auto"/>
        </w:rPr>
        <w:t>2.2. Kiến trúc dịch vụ Backend RESTful API</w:t>
      </w:r>
      <w:bookmarkEnd w:id="36"/>
      <w:bookmarkEnd w:id="37"/>
      <w:bookmarkEnd w:id="38"/>
      <w:bookmarkEnd w:id="39"/>
    </w:p>
    <w:p w14:paraId="324C139D" w14:textId="5874309E" w:rsidR="00F675CD" w:rsidRPr="0002697A" w:rsidRDefault="00E52F82" w:rsidP="002178FB">
      <w:pPr>
        <w:spacing w:after="80" w:line="300" w:lineRule="auto"/>
        <w:ind w:firstLine="567"/>
        <w:jc w:val="both"/>
        <w:rPr>
          <w:rFonts w:cs="Times New Roman"/>
          <w:bCs/>
          <w:color w:val="auto"/>
          <w:sz w:val="28"/>
          <w:szCs w:val="28"/>
        </w:rPr>
      </w:pPr>
      <w:r w:rsidRPr="0002697A">
        <w:rPr>
          <w:rFonts w:cs="Times New Roman"/>
          <w:color w:val="auto"/>
          <w:sz w:val="28"/>
          <w:szCs w:val="28"/>
        </w:rPr>
        <w:t xml:space="preserve">Backend của hệ thống được xây dựng trên ngôn ngữ </w:t>
      </w:r>
      <w:r w:rsidR="009B36E7" w:rsidRPr="0002697A">
        <w:rPr>
          <w:rFonts w:cs="Times New Roman"/>
          <w:bCs/>
          <w:color w:val="auto"/>
          <w:sz w:val="28"/>
          <w:szCs w:val="28"/>
        </w:rPr>
        <w:t>PHP</w:t>
      </w:r>
      <w:r w:rsidRPr="0002697A">
        <w:rPr>
          <w:rFonts w:cs="Times New Roman"/>
          <w:color w:val="auto"/>
          <w:sz w:val="28"/>
          <w:szCs w:val="28"/>
        </w:rPr>
        <w:t xml:space="preserve"> theo mô hình </w:t>
      </w:r>
      <w:r w:rsidRPr="0002697A">
        <w:rPr>
          <w:rFonts w:cs="Times New Roman"/>
          <w:bCs/>
          <w:color w:val="auto"/>
          <w:sz w:val="28"/>
          <w:szCs w:val="28"/>
        </w:rPr>
        <w:t>Front Controller không phụ thuộc vào framework nặng nề bên thứ ba. Toàn bộ</w:t>
      </w:r>
      <w:r w:rsidRPr="0002697A">
        <w:rPr>
          <w:rFonts w:cs="Times New Roman"/>
          <w:color w:val="auto"/>
          <w:sz w:val="28"/>
          <w:szCs w:val="28"/>
        </w:rPr>
        <w:t xml:space="preserve"> các yêu cầu HTTP từ client được chuyển tiếp qua tập tin điều phối trung tâm </w:t>
      </w:r>
      <w:r w:rsidRPr="0002697A">
        <w:rPr>
          <w:rFonts w:cs="Times New Roman"/>
          <w:bCs/>
          <w:color w:val="auto"/>
          <w:sz w:val="28"/>
          <w:szCs w:val="28"/>
        </w:rPr>
        <w:t>index.php thông qua cấu hình .htaccess.</w:t>
      </w:r>
    </w:p>
    <w:p w14:paraId="2B993BBD" w14:textId="77777777" w:rsidR="00F675CD" w:rsidRPr="0002697A" w:rsidRDefault="00E52F82">
      <w:pPr>
        <w:spacing w:after="80" w:line="300" w:lineRule="auto"/>
        <w:jc w:val="both"/>
        <w:rPr>
          <w:rFonts w:cs="Times New Roman"/>
          <w:bCs/>
          <w:color w:val="auto"/>
          <w:sz w:val="28"/>
          <w:szCs w:val="28"/>
        </w:rPr>
      </w:pPr>
      <w:r w:rsidRPr="0002697A">
        <w:rPr>
          <w:rFonts w:cs="Times New Roman"/>
          <w:bCs/>
          <w:color w:val="auto"/>
          <w:sz w:val="28"/>
          <w:szCs w:val="28"/>
        </w:rPr>
        <w:t>Các nguyên tắc thiết kế Backend cốt lõi:</w:t>
      </w:r>
    </w:p>
    <w:p w14:paraId="30958300" w14:textId="77777777" w:rsidR="00F675CD" w:rsidRPr="0002697A" w:rsidRDefault="00E52F82" w:rsidP="009B36E7">
      <w:pPr>
        <w:pStyle w:val="ListNumber"/>
        <w:numPr>
          <w:ilvl w:val="0"/>
          <w:numId w:val="0"/>
        </w:numPr>
        <w:spacing w:before="20" w:after="40" w:line="288" w:lineRule="auto"/>
        <w:ind w:firstLine="567"/>
        <w:rPr>
          <w:rFonts w:cs="Times New Roman"/>
          <w:bCs/>
          <w:color w:val="auto"/>
          <w:sz w:val="28"/>
          <w:szCs w:val="28"/>
        </w:rPr>
      </w:pPr>
      <w:r w:rsidRPr="0002697A">
        <w:rPr>
          <w:rFonts w:cs="Times New Roman"/>
          <w:b/>
          <w:color w:val="auto"/>
          <w:sz w:val="28"/>
          <w:szCs w:val="28"/>
        </w:rPr>
        <w:lastRenderedPageBreak/>
        <w:t>Stateless Communication</w:t>
      </w:r>
      <w:r w:rsidRPr="0002697A">
        <w:rPr>
          <w:rFonts w:cs="Times New Roman"/>
          <w:bCs/>
          <w:color w:val="auto"/>
          <w:sz w:val="28"/>
          <w:szCs w:val="28"/>
        </w:rPr>
        <w:t>: Máy chủ không lưu session người dùng trong bộ nhớ RAM máy chủ. Trạng thái phiên được mã hóa trong thẻ định danh JSON Web Token (JWT) mang theo tại tiêu đề Authorization: Bearer &lt;Token&gt;.</w:t>
      </w:r>
    </w:p>
    <w:p w14:paraId="72CF5975" w14:textId="6EE8C097" w:rsidR="00F675CD" w:rsidRPr="0002697A" w:rsidRDefault="00E52F82" w:rsidP="00E02FA2">
      <w:pPr>
        <w:pStyle w:val="ListNumber"/>
        <w:numPr>
          <w:ilvl w:val="0"/>
          <w:numId w:val="0"/>
        </w:numPr>
        <w:spacing w:before="20" w:after="40" w:line="288" w:lineRule="auto"/>
        <w:ind w:firstLine="567"/>
        <w:rPr>
          <w:rFonts w:cs="Times New Roman"/>
          <w:bCs/>
          <w:color w:val="auto"/>
          <w:sz w:val="28"/>
          <w:szCs w:val="28"/>
        </w:rPr>
      </w:pPr>
      <w:r w:rsidRPr="0002697A">
        <w:rPr>
          <w:rFonts w:cs="Times New Roman"/>
          <w:b/>
          <w:color w:val="auto"/>
          <w:sz w:val="28"/>
          <w:szCs w:val="28"/>
        </w:rPr>
        <w:t>Chuẩn hóa phản hồi JSON</w:t>
      </w:r>
      <w:r w:rsidRPr="0002697A">
        <w:rPr>
          <w:rFonts w:cs="Times New Roman"/>
          <w:bCs/>
          <w:color w:val="auto"/>
          <w:sz w:val="28"/>
          <w:szCs w:val="28"/>
        </w:rPr>
        <w:t xml:space="preserve"> (Response Normalizer): Mọi endpoint API đều trả về cấu trúc đồng nhất do lớp Response helper phụ </w:t>
      </w:r>
      <w:r w:rsidR="002178FB" w:rsidRPr="0002697A">
        <w:rPr>
          <w:rFonts w:cs="Times New Roman"/>
          <w:bCs/>
          <w:color w:val="auto"/>
          <w:sz w:val="28"/>
          <w:szCs w:val="28"/>
        </w:rPr>
        <w:t>trách</w:t>
      </w:r>
      <w:r w:rsidR="002178FB" w:rsidRPr="0002697A">
        <w:rPr>
          <w:rFonts w:cs="Times New Roman"/>
          <w:bCs/>
          <w:color w:val="auto"/>
          <w:sz w:val="28"/>
          <w:szCs w:val="28"/>
          <w:lang w:val="vi-VN"/>
        </w:rPr>
        <w:t>.</w:t>
      </w:r>
    </w:p>
    <w:p w14:paraId="2428FAEB" w14:textId="77777777" w:rsidR="00F675CD" w:rsidRPr="0002697A" w:rsidRDefault="00E52F82" w:rsidP="00E02FA2">
      <w:pPr>
        <w:pStyle w:val="ListNumber"/>
        <w:numPr>
          <w:ilvl w:val="0"/>
          <w:numId w:val="0"/>
        </w:numPr>
        <w:spacing w:before="20" w:after="40" w:line="288" w:lineRule="auto"/>
        <w:ind w:firstLine="567"/>
        <w:rPr>
          <w:rFonts w:cs="Times New Roman"/>
          <w:bCs/>
          <w:color w:val="auto"/>
          <w:sz w:val="28"/>
          <w:szCs w:val="28"/>
        </w:rPr>
      </w:pPr>
      <w:r w:rsidRPr="0002697A">
        <w:rPr>
          <w:rFonts w:cs="Times New Roman"/>
          <w:b/>
          <w:color w:val="auto"/>
          <w:sz w:val="28"/>
          <w:szCs w:val="28"/>
        </w:rPr>
        <w:t>Phân tách trách nhiệm rõ ràng</w:t>
      </w:r>
      <w:r w:rsidRPr="0002697A">
        <w:rPr>
          <w:rFonts w:cs="Times New Roman"/>
          <w:bCs/>
          <w:color w:val="auto"/>
          <w:sz w:val="28"/>
          <w:szCs w:val="28"/>
        </w:rPr>
        <w:t xml:space="preserve"> (Separation of Concerns):</w:t>
      </w:r>
    </w:p>
    <w:p w14:paraId="532ECD7B" w14:textId="7C2F31C6" w:rsidR="00F675CD" w:rsidRPr="0002697A" w:rsidRDefault="00E02FA2" w:rsidP="00E02FA2">
      <w:pPr>
        <w:pStyle w:val="ListBullet"/>
        <w:numPr>
          <w:ilvl w:val="0"/>
          <w:numId w:val="0"/>
        </w:numPr>
        <w:spacing w:before="20" w:after="40" w:line="288" w:lineRule="auto"/>
        <w:ind w:left="851"/>
        <w:rPr>
          <w:rFonts w:cs="Times New Roman"/>
          <w:color w:val="auto"/>
          <w:sz w:val="28"/>
          <w:szCs w:val="28"/>
        </w:rPr>
      </w:pPr>
      <w:r w:rsidRPr="0002697A">
        <w:rPr>
          <w:rFonts w:cs="Times New Roman"/>
          <w:b/>
          <w:bCs/>
          <w:color w:val="auto"/>
          <w:sz w:val="28"/>
          <w:szCs w:val="28"/>
        </w:rPr>
        <w:t>C</w:t>
      </w:r>
      <w:r w:rsidR="00E52F82" w:rsidRPr="0002697A">
        <w:rPr>
          <w:rFonts w:cs="Times New Roman"/>
          <w:b/>
          <w:bCs/>
          <w:color w:val="auto"/>
          <w:sz w:val="28"/>
          <w:szCs w:val="28"/>
        </w:rPr>
        <w:t>onfig</w:t>
      </w:r>
      <w:r w:rsidR="00E52F82" w:rsidRPr="0002697A">
        <w:rPr>
          <w:rFonts w:cs="Times New Roman"/>
          <w:color w:val="auto"/>
          <w:sz w:val="28"/>
          <w:szCs w:val="28"/>
        </w:rPr>
        <w:t xml:space="preserve">: Quản lý kết nối cơ sở dữ liệu PDO dạng Singleton </w:t>
      </w:r>
    </w:p>
    <w:p w14:paraId="458DC5CB" w14:textId="2C8E556F" w:rsidR="00F675CD" w:rsidRPr="0002697A" w:rsidRDefault="00E02FA2" w:rsidP="00E02FA2">
      <w:pPr>
        <w:pStyle w:val="ListBullet"/>
        <w:numPr>
          <w:ilvl w:val="0"/>
          <w:numId w:val="0"/>
        </w:numPr>
        <w:spacing w:before="20" w:after="40" w:line="288" w:lineRule="auto"/>
        <w:ind w:left="851"/>
        <w:rPr>
          <w:rFonts w:cs="Times New Roman"/>
          <w:color w:val="auto"/>
          <w:sz w:val="28"/>
          <w:szCs w:val="28"/>
          <w:lang w:val="vi-VN"/>
        </w:rPr>
      </w:pPr>
      <w:r w:rsidRPr="0002697A">
        <w:rPr>
          <w:rFonts w:cs="Times New Roman"/>
          <w:b/>
          <w:bCs/>
          <w:color w:val="auto"/>
          <w:sz w:val="28"/>
          <w:szCs w:val="28"/>
        </w:rPr>
        <w:t>H</w:t>
      </w:r>
      <w:r w:rsidR="00E52F82" w:rsidRPr="0002697A">
        <w:rPr>
          <w:rFonts w:cs="Times New Roman"/>
          <w:b/>
          <w:bCs/>
          <w:color w:val="auto"/>
          <w:sz w:val="28"/>
          <w:szCs w:val="28"/>
        </w:rPr>
        <w:t>elpers</w:t>
      </w:r>
      <w:r w:rsidR="00E52F82" w:rsidRPr="0002697A">
        <w:rPr>
          <w:rFonts w:cs="Times New Roman"/>
          <w:color w:val="auto"/>
          <w:sz w:val="28"/>
          <w:szCs w:val="28"/>
        </w:rPr>
        <w:t xml:space="preserve">: Chứa các hàm tiện ích xác thực token chuẩn hóa HTTP </w:t>
      </w:r>
      <w:r w:rsidR="00AC17B0" w:rsidRPr="0002697A">
        <w:rPr>
          <w:rFonts w:cs="Times New Roman"/>
          <w:color w:val="auto"/>
          <w:sz w:val="28"/>
          <w:szCs w:val="28"/>
        </w:rPr>
        <w:t>status</w:t>
      </w:r>
      <w:r w:rsidR="00AC17B0" w:rsidRPr="0002697A">
        <w:rPr>
          <w:rFonts w:cs="Times New Roman"/>
          <w:color w:val="auto"/>
          <w:sz w:val="28"/>
          <w:szCs w:val="28"/>
          <w:lang w:val="vi-VN"/>
        </w:rPr>
        <w:t>.</w:t>
      </w:r>
    </w:p>
    <w:p w14:paraId="6AE9DBFA" w14:textId="5084E800" w:rsidR="00F675CD" w:rsidRPr="0002697A" w:rsidRDefault="00AC17B0" w:rsidP="00E02FA2">
      <w:pPr>
        <w:pStyle w:val="ListBullet"/>
        <w:numPr>
          <w:ilvl w:val="0"/>
          <w:numId w:val="0"/>
        </w:numPr>
        <w:spacing w:before="20" w:after="40" w:line="288" w:lineRule="auto"/>
        <w:ind w:left="851"/>
        <w:rPr>
          <w:rFonts w:cs="Times New Roman"/>
          <w:color w:val="auto"/>
          <w:sz w:val="28"/>
          <w:szCs w:val="28"/>
        </w:rPr>
      </w:pPr>
      <w:r w:rsidRPr="0002697A">
        <w:rPr>
          <w:rFonts w:cs="Times New Roman"/>
          <w:b/>
          <w:bCs/>
          <w:color w:val="auto"/>
          <w:sz w:val="28"/>
          <w:szCs w:val="28"/>
        </w:rPr>
        <w:t>Controllers</w:t>
      </w:r>
      <w:r w:rsidR="00E52F82" w:rsidRPr="0002697A">
        <w:rPr>
          <w:rFonts w:cs="Times New Roman"/>
          <w:color w:val="auto"/>
          <w:sz w:val="28"/>
          <w:szCs w:val="28"/>
        </w:rPr>
        <w:t>: Chứa 8 lớp xử lý nghiệp vụ chuyên biệt.</w:t>
      </w:r>
    </w:p>
    <w:p w14:paraId="28A900DB" w14:textId="77777777" w:rsidR="00F675CD" w:rsidRPr="0002697A" w:rsidRDefault="00E52F82" w:rsidP="00667F56">
      <w:pPr>
        <w:pStyle w:val="Heading2"/>
        <w:rPr>
          <w:rFonts w:cs="Times New Roman"/>
          <w:color w:val="auto"/>
        </w:rPr>
      </w:pPr>
      <w:bookmarkStart w:id="40" w:name="_Toc243677064"/>
      <w:bookmarkStart w:id="41" w:name="_Toc243677265"/>
      <w:bookmarkStart w:id="42" w:name="_Toc243678328"/>
      <w:bookmarkStart w:id="43" w:name="_Toc243678606"/>
      <w:r w:rsidRPr="0002697A">
        <w:rPr>
          <w:rFonts w:cs="Times New Roman"/>
          <w:color w:val="auto"/>
        </w:rPr>
        <w:t>2.3. Kiến trúc ứng dụng di động React Native Expo</w:t>
      </w:r>
      <w:bookmarkEnd w:id="40"/>
      <w:bookmarkEnd w:id="41"/>
      <w:bookmarkEnd w:id="42"/>
      <w:bookmarkEnd w:id="43"/>
    </w:p>
    <w:p w14:paraId="76928EEC" w14:textId="77777777" w:rsidR="00F675CD" w:rsidRPr="0002697A" w:rsidRDefault="00E52F82" w:rsidP="00AC17B0">
      <w:pPr>
        <w:spacing w:after="80" w:line="300" w:lineRule="auto"/>
        <w:ind w:firstLine="567"/>
        <w:jc w:val="both"/>
        <w:rPr>
          <w:rFonts w:cs="Times New Roman"/>
          <w:color w:val="auto"/>
          <w:sz w:val="28"/>
          <w:szCs w:val="28"/>
        </w:rPr>
      </w:pPr>
      <w:r w:rsidRPr="0002697A">
        <w:rPr>
          <w:rFonts w:cs="Times New Roman"/>
          <w:color w:val="auto"/>
          <w:sz w:val="28"/>
          <w:szCs w:val="28"/>
        </w:rPr>
        <w:t xml:space="preserve">Ứng dụng di động được xây dựng dựa trên hệ sinh thái </w:t>
      </w:r>
      <w:r w:rsidRPr="0002697A">
        <w:rPr>
          <w:rFonts w:cs="Times New Roman"/>
          <w:b/>
          <w:color w:val="auto"/>
          <w:sz w:val="28"/>
          <w:szCs w:val="28"/>
        </w:rPr>
        <w:t xml:space="preserve">React Native </w:t>
      </w:r>
      <w:r w:rsidRPr="0002697A">
        <w:rPr>
          <w:rFonts w:cs="Times New Roman"/>
          <w:bCs/>
          <w:color w:val="auto"/>
          <w:sz w:val="28"/>
          <w:szCs w:val="28"/>
        </w:rPr>
        <w:t xml:space="preserve">kết hợp </w:t>
      </w:r>
      <w:r w:rsidRPr="0002697A">
        <w:rPr>
          <w:rFonts w:cs="Times New Roman"/>
          <w:b/>
          <w:color w:val="auto"/>
          <w:sz w:val="28"/>
          <w:szCs w:val="28"/>
        </w:rPr>
        <w:t>Expo SDK 58</w:t>
      </w:r>
      <w:r w:rsidRPr="0002697A">
        <w:rPr>
          <w:rFonts w:cs="Times New Roman"/>
          <w:color w:val="auto"/>
          <w:sz w:val="28"/>
          <w:szCs w:val="28"/>
        </w:rPr>
        <w:t xml:space="preserve">. </w:t>
      </w:r>
    </w:p>
    <w:p w14:paraId="6F81EADE" w14:textId="77777777" w:rsidR="00F675CD" w:rsidRPr="0002697A" w:rsidRDefault="00E52F82" w:rsidP="00AC17B0">
      <w:pPr>
        <w:spacing w:after="80" w:line="300" w:lineRule="auto"/>
        <w:ind w:firstLine="567"/>
        <w:jc w:val="both"/>
        <w:rPr>
          <w:rFonts w:cs="Times New Roman"/>
          <w:color w:val="auto"/>
          <w:sz w:val="28"/>
          <w:szCs w:val="28"/>
        </w:rPr>
      </w:pPr>
      <w:r w:rsidRPr="0002697A">
        <w:rPr>
          <w:rFonts w:cs="Times New Roman"/>
          <w:b/>
          <w:color w:val="auto"/>
          <w:sz w:val="28"/>
          <w:szCs w:val="28"/>
        </w:rPr>
        <w:t>Cấu trúc thư mục nguồn của Client:</w:t>
      </w:r>
    </w:p>
    <w:p w14:paraId="661C3FA8" w14:textId="77777777" w:rsidR="00F675CD" w:rsidRPr="0002697A" w:rsidRDefault="00E52F82" w:rsidP="00E2485B">
      <w:pPr>
        <w:pStyle w:val="ListBullet"/>
        <w:numPr>
          <w:ilvl w:val="0"/>
          <w:numId w:val="0"/>
        </w:numPr>
        <w:spacing w:before="20" w:after="40" w:line="288" w:lineRule="auto"/>
        <w:ind w:left="927" w:firstLine="349"/>
        <w:jc w:val="both"/>
        <w:rPr>
          <w:rFonts w:cs="Times New Roman"/>
          <w:color w:val="auto"/>
          <w:sz w:val="28"/>
          <w:szCs w:val="28"/>
        </w:rPr>
      </w:pPr>
      <w:r w:rsidRPr="0002697A">
        <w:rPr>
          <w:rFonts w:cs="Times New Roman"/>
          <w:b/>
          <w:color w:val="auto"/>
          <w:sz w:val="28"/>
          <w:szCs w:val="28"/>
        </w:rPr>
        <w:t>src/api/apiClient.js</w:t>
      </w:r>
      <w:r w:rsidRPr="0002697A">
        <w:rPr>
          <w:rFonts w:cs="Times New Roman"/>
          <w:color w:val="auto"/>
          <w:sz w:val="28"/>
          <w:szCs w:val="28"/>
        </w:rPr>
        <w:t xml:space="preserve">: Cấu hình module mạng </w:t>
      </w:r>
      <w:r w:rsidRPr="0002697A">
        <w:rPr>
          <w:rFonts w:cs="Times New Roman"/>
          <w:b/>
          <w:color w:val="auto"/>
          <w:sz w:val="28"/>
          <w:szCs w:val="28"/>
        </w:rPr>
        <w:t>Axios</w:t>
      </w:r>
      <w:r w:rsidRPr="0002697A">
        <w:rPr>
          <w:rFonts w:cs="Times New Roman"/>
          <w:color w:val="auto"/>
          <w:sz w:val="28"/>
          <w:szCs w:val="28"/>
        </w:rPr>
        <w:t>, tự động gán Bearer Token vào header request qua Request Interceptors và xử lý lỗi mạng tập trung qua Response Interceptors. Hỗ trợ cấu hình IP máy chủ API động.</w:t>
      </w:r>
    </w:p>
    <w:p w14:paraId="64C2F75B" w14:textId="77777777" w:rsidR="00F675CD" w:rsidRPr="0002697A" w:rsidRDefault="00E52F82" w:rsidP="00581411">
      <w:pPr>
        <w:pStyle w:val="ListBullet"/>
        <w:numPr>
          <w:ilvl w:val="0"/>
          <w:numId w:val="0"/>
        </w:numPr>
        <w:spacing w:before="20" w:after="40" w:line="288" w:lineRule="auto"/>
        <w:ind w:left="927"/>
        <w:rPr>
          <w:rFonts w:cs="Times New Roman"/>
          <w:color w:val="auto"/>
          <w:sz w:val="28"/>
          <w:szCs w:val="28"/>
        </w:rPr>
      </w:pPr>
      <w:r w:rsidRPr="0002697A">
        <w:rPr>
          <w:rFonts w:cs="Times New Roman"/>
          <w:b/>
          <w:color w:val="auto"/>
          <w:sz w:val="28"/>
          <w:szCs w:val="28"/>
        </w:rPr>
        <w:t>src/context/</w:t>
      </w:r>
      <w:r w:rsidRPr="0002697A">
        <w:rPr>
          <w:rFonts w:cs="Times New Roman"/>
          <w:color w:val="auto"/>
          <w:sz w:val="28"/>
          <w:szCs w:val="28"/>
        </w:rPr>
        <w:t>:</w:t>
      </w:r>
    </w:p>
    <w:p w14:paraId="26984A68" w14:textId="77777777" w:rsidR="00F675CD" w:rsidRPr="0002697A" w:rsidRDefault="00E52F82" w:rsidP="00E2485B">
      <w:pPr>
        <w:pStyle w:val="ListBullet"/>
        <w:numPr>
          <w:ilvl w:val="0"/>
          <w:numId w:val="0"/>
        </w:numPr>
        <w:spacing w:before="20" w:after="40" w:line="288" w:lineRule="auto"/>
        <w:ind w:left="1134" w:firstLine="284"/>
        <w:jc w:val="both"/>
        <w:rPr>
          <w:rFonts w:cs="Times New Roman"/>
          <w:color w:val="auto"/>
          <w:sz w:val="28"/>
          <w:szCs w:val="28"/>
        </w:rPr>
      </w:pPr>
      <w:r w:rsidRPr="0002697A">
        <w:rPr>
          <w:rFonts w:cs="Times New Roman"/>
          <w:b/>
          <w:color w:val="auto"/>
          <w:sz w:val="28"/>
          <w:szCs w:val="28"/>
        </w:rPr>
        <w:t>AuthContext.js</w:t>
      </w:r>
      <w:r w:rsidRPr="0002697A">
        <w:rPr>
          <w:rFonts w:cs="Times New Roman"/>
          <w:color w:val="auto"/>
          <w:sz w:val="28"/>
          <w:szCs w:val="28"/>
        </w:rPr>
        <w:t>: Quản lý trạng thái đăng nhập, lưu token và profile người dùng, hỗ trợ cơ chế tự động phục hồi phiên khi mở lại app.</w:t>
      </w:r>
    </w:p>
    <w:p w14:paraId="3B6B4449" w14:textId="77777777" w:rsidR="00F675CD" w:rsidRPr="0002697A" w:rsidRDefault="00E52F82" w:rsidP="00E2485B">
      <w:pPr>
        <w:pStyle w:val="ListBullet"/>
        <w:numPr>
          <w:ilvl w:val="0"/>
          <w:numId w:val="0"/>
        </w:numPr>
        <w:spacing w:before="20" w:after="40" w:line="288" w:lineRule="auto"/>
        <w:ind w:left="1134" w:firstLine="284"/>
        <w:jc w:val="both"/>
        <w:rPr>
          <w:rFonts w:cs="Times New Roman"/>
          <w:color w:val="auto"/>
          <w:sz w:val="28"/>
          <w:szCs w:val="28"/>
        </w:rPr>
      </w:pPr>
      <w:r w:rsidRPr="0002697A">
        <w:rPr>
          <w:rFonts w:cs="Times New Roman"/>
          <w:b/>
          <w:color w:val="auto"/>
          <w:sz w:val="28"/>
          <w:szCs w:val="28"/>
        </w:rPr>
        <w:t>ThemeContext.js</w:t>
      </w:r>
      <w:r w:rsidRPr="0002697A">
        <w:rPr>
          <w:rFonts w:cs="Times New Roman"/>
          <w:color w:val="auto"/>
          <w:sz w:val="28"/>
          <w:szCs w:val="28"/>
        </w:rPr>
        <w:t>: Quản lý bộ màu giao diện (Light / Dark Mode), truyền biến màu đồng bộ xuống toàn bộ cây component.</w:t>
      </w:r>
    </w:p>
    <w:p w14:paraId="1D276975" w14:textId="2850AB03" w:rsidR="00F675CD" w:rsidRPr="0002697A" w:rsidRDefault="00E52F82" w:rsidP="00E2485B">
      <w:pPr>
        <w:pStyle w:val="ListBullet"/>
        <w:numPr>
          <w:ilvl w:val="0"/>
          <w:numId w:val="0"/>
        </w:numPr>
        <w:spacing w:before="20" w:after="40" w:line="288" w:lineRule="auto"/>
        <w:ind w:left="1134" w:firstLine="284"/>
        <w:jc w:val="both"/>
        <w:rPr>
          <w:rFonts w:cs="Times New Roman"/>
          <w:color w:val="auto"/>
          <w:sz w:val="28"/>
          <w:szCs w:val="28"/>
        </w:rPr>
      </w:pPr>
      <w:r w:rsidRPr="0002697A">
        <w:rPr>
          <w:rFonts w:cs="Times New Roman"/>
          <w:b/>
          <w:color w:val="auto"/>
          <w:sz w:val="28"/>
          <w:szCs w:val="28"/>
        </w:rPr>
        <w:t>src/screens</w:t>
      </w:r>
      <w:r w:rsidRPr="0002697A">
        <w:rPr>
          <w:rFonts w:cs="Times New Roman"/>
          <w:color w:val="auto"/>
          <w:sz w:val="28"/>
          <w:szCs w:val="28"/>
        </w:rPr>
        <w:t>: Phân chia màn hình theo 3 nhóm vai trò rõ rệt:</w:t>
      </w:r>
    </w:p>
    <w:p w14:paraId="0C05652E" w14:textId="16FAA31F" w:rsidR="00F675CD" w:rsidRPr="0002697A" w:rsidRDefault="00E52F82" w:rsidP="007F3326">
      <w:pPr>
        <w:pStyle w:val="ListBullet"/>
        <w:numPr>
          <w:ilvl w:val="0"/>
          <w:numId w:val="0"/>
        </w:numPr>
        <w:spacing w:before="20" w:after="40" w:line="288" w:lineRule="auto"/>
        <w:ind w:left="1134" w:firstLine="284"/>
        <w:rPr>
          <w:rFonts w:cs="Times New Roman"/>
          <w:bCs/>
          <w:color w:val="auto"/>
          <w:sz w:val="28"/>
          <w:szCs w:val="28"/>
        </w:rPr>
      </w:pPr>
      <w:r w:rsidRPr="0002697A">
        <w:rPr>
          <w:rFonts w:cs="Times New Roman"/>
          <w:b/>
          <w:color w:val="auto"/>
          <w:sz w:val="28"/>
          <w:szCs w:val="28"/>
        </w:rPr>
        <w:t>customer</w:t>
      </w:r>
      <w:r w:rsidRPr="0002697A">
        <w:rPr>
          <w:rFonts w:cs="Times New Roman"/>
          <w:color w:val="auto"/>
          <w:sz w:val="28"/>
          <w:szCs w:val="28"/>
        </w:rPr>
        <w:t xml:space="preserve">: </w:t>
      </w:r>
      <w:r w:rsidRPr="0002697A">
        <w:rPr>
          <w:rFonts w:cs="Times New Roman"/>
          <w:bCs/>
          <w:color w:val="auto"/>
          <w:sz w:val="28"/>
          <w:szCs w:val="28"/>
        </w:rPr>
        <w:t>SearchTripsScreen, SeatSelectionScreen, WalletScreen, MyTicketsScreen.</w:t>
      </w:r>
    </w:p>
    <w:p w14:paraId="4607479D" w14:textId="1CDA5B17" w:rsidR="00F675CD" w:rsidRPr="0002697A" w:rsidRDefault="00E52F82" w:rsidP="007F3326">
      <w:pPr>
        <w:pStyle w:val="ListBullet"/>
        <w:numPr>
          <w:ilvl w:val="0"/>
          <w:numId w:val="0"/>
        </w:numPr>
        <w:spacing w:before="20" w:after="40" w:line="288" w:lineRule="auto"/>
        <w:ind w:left="1134" w:firstLine="284"/>
        <w:rPr>
          <w:rFonts w:cs="Times New Roman"/>
          <w:bCs/>
          <w:color w:val="auto"/>
          <w:sz w:val="28"/>
          <w:szCs w:val="28"/>
        </w:rPr>
      </w:pPr>
      <w:r w:rsidRPr="0002697A">
        <w:rPr>
          <w:rFonts w:cs="Times New Roman"/>
          <w:b/>
          <w:color w:val="auto"/>
          <w:sz w:val="28"/>
          <w:szCs w:val="28"/>
        </w:rPr>
        <w:t>counter</w:t>
      </w:r>
      <w:r w:rsidRPr="0002697A">
        <w:rPr>
          <w:rFonts w:cs="Times New Roman"/>
          <w:color w:val="auto"/>
          <w:sz w:val="28"/>
          <w:szCs w:val="28"/>
        </w:rPr>
        <w:t xml:space="preserve">: </w:t>
      </w:r>
      <w:r w:rsidRPr="0002697A">
        <w:rPr>
          <w:rFonts w:cs="Times New Roman"/>
          <w:bCs/>
          <w:color w:val="auto"/>
          <w:sz w:val="28"/>
          <w:szCs w:val="28"/>
        </w:rPr>
        <w:t>CounterDashboardScreen.</w:t>
      </w:r>
    </w:p>
    <w:p w14:paraId="20532AD4" w14:textId="7FE533A1" w:rsidR="00F675CD" w:rsidRPr="0002697A" w:rsidRDefault="00E52F82" w:rsidP="007F3326">
      <w:pPr>
        <w:pStyle w:val="ListBullet"/>
        <w:numPr>
          <w:ilvl w:val="0"/>
          <w:numId w:val="0"/>
        </w:numPr>
        <w:spacing w:before="20" w:after="40" w:line="288" w:lineRule="auto"/>
        <w:ind w:left="1134" w:firstLine="284"/>
        <w:rPr>
          <w:rFonts w:cs="Times New Roman"/>
          <w:color w:val="auto"/>
          <w:sz w:val="28"/>
          <w:szCs w:val="28"/>
        </w:rPr>
      </w:pPr>
      <w:r w:rsidRPr="0002697A">
        <w:rPr>
          <w:rFonts w:cs="Times New Roman"/>
          <w:b/>
          <w:color w:val="auto"/>
          <w:sz w:val="28"/>
          <w:szCs w:val="28"/>
        </w:rPr>
        <w:t>admin</w:t>
      </w:r>
      <w:r w:rsidRPr="0002697A">
        <w:rPr>
          <w:rFonts w:cs="Times New Roman"/>
          <w:color w:val="auto"/>
          <w:sz w:val="28"/>
          <w:szCs w:val="28"/>
        </w:rPr>
        <w:t xml:space="preserve">: </w:t>
      </w:r>
      <w:r w:rsidRPr="0002697A">
        <w:rPr>
          <w:rFonts w:cs="Times New Roman"/>
          <w:bCs/>
          <w:color w:val="auto"/>
          <w:sz w:val="28"/>
          <w:szCs w:val="28"/>
        </w:rPr>
        <w:t>AdminAddRouteScreen, AdminTripsScreen, AdminDepositRequestsScreen, AdminUsersScreen.</w:t>
      </w:r>
    </w:p>
    <w:p w14:paraId="319EC3DC" w14:textId="39BD6842" w:rsidR="00F675CD" w:rsidRPr="0002697A" w:rsidRDefault="00E52F82" w:rsidP="007F3326">
      <w:pPr>
        <w:pStyle w:val="ListBullet"/>
        <w:numPr>
          <w:ilvl w:val="0"/>
          <w:numId w:val="0"/>
        </w:numPr>
        <w:spacing w:before="20" w:after="40" w:line="288" w:lineRule="auto"/>
        <w:ind w:left="1134" w:firstLine="284"/>
        <w:rPr>
          <w:rFonts w:cs="Times New Roman"/>
          <w:color w:val="auto"/>
          <w:sz w:val="28"/>
          <w:szCs w:val="28"/>
        </w:rPr>
      </w:pPr>
      <w:r w:rsidRPr="0002697A">
        <w:rPr>
          <w:rFonts w:cs="Times New Roman"/>
          <w:b/>
          <w:color w:val="auto"/>
          <w:sz w:val="28"/>
          <w:szCs w:val="28"/>
        </w:rPr>
        <w:t>common</w:t>
      </w:r>
      <w:r w:rsidRPr="0002697A">
        <w:rPr>
          <w:rFonts w:cs="Times New Roman"/>
          <w:color w:val="auto"/>
          <w:sz w:val="28"/>
          <w:szCs w:val="28"/>
        </w:rPr>
        <w:t xml:space="preserve">: </w:t>
      </w:r>
      <w:r w:rsidRPr="0002697A">
        <w:rPr>
          <w:rFonts w:cs="Times New Roman"/>
          <w:bCs/>
          <w:color w:val="auto"/>
          <w:sz w:val="28"/>
          <w:szCs w:val="28"/>
        </w:rPr>
        <w:t>ProfileScreen.</w:t>
      </w:r>
    </w:p>
    <w:p w14:paraId="32CC9548" w14:textId="77777777" w:rsidR="00F675CD" w:rsidRPr="0002697A" w:rsidRDefault="00E52F82" w:rsidP="007F3326">
      <w:pPr>
        <w:pStyle w:val="ListBullet"/>
        <w:numPr>
          <w:ilvl w:val="0"/>
          <w:numId w:val="0"/>
        </w:numPr>
        <w:spacing w:before="20" w:after="40" w:line="288" w:lineRule="auto"/>
        <w:ind w:left="1134" w:firstLine="284"/>
        <w:rPr>
          <w:rFonts w:cs="Times New Roman"/>
          <w:color w:val="auto"/>
          <w:sz w:val="28"/>
          <w:szCs w:val="28"/>
        </w:rPr>
      </w:pPr>
      <w:r w:rsidRPr="0002697A">
        <w:rPr>
          <w:rFonts w:cs="Times New Roman"/>
          <w:b/>
          <w:color w:val="auto"/>
          <w:sz w:val="28"/>
          <w:szCs w:val="28"/>
        </w:rPr>
        <w:t>src/components/</w:t>
      </w:r>
      <w:r w:rsidRPr="0002697A">
        <w:rPr>
          <w:rFonts w:cs="Times New Roman"/>
          <w:color w:val="auto"/>
          <w:sz w:val="28"/>
          <w:szCs w:val="28"/>
        </w:rPr>
        <w:t xml:space="preserve">: Chứa các modal tái sử dụng cao như </w:t>
      </w:r>
      <w:r w:rsidRPr="0002697A">
        <w:rPr>
          <w:rFonts w:cs="Times New Roman"/>
          <w:b/>
          <w:color w:val="auto"/>
          <w:sz w:val="28"/>
          <w:szCs w:val="28"/>
        </w:rPr>
        <w:t>AuthModal.js</w:t>
      </w:r>
      <w:r w:rsidRPr="0002697A">
        <w:rPr>
          <w:rFonts w:cs="Times New Roman"/>
          <w:color w:val="auto"/>
          <w:sz w:val="28"/>
          <w:szCs w:val="28"/>
        </w:rPr>
        <w:t xml:space="preserve"> (Popup đăng nhập/đăng ký bật lên ngay khi người dùng chưa đăng nhập, tự động điền </w:t>
      </w:r>
      <w:r w:rsidRPr="0002697A">
        <w:rPr>
          <w:rFonts w:cs="Times New Roman"/>
          <w:b/>
          <w:color w:val="auto"/>
          <w:sz w:val="28"/>
          <w:szCs w:val="28"/>
        </w:rPr>
        <w:t>saved_username</w:t>
      </w:r>
      <w:r w:rsidRPr="0002697A">
        <w:rPr>
          <w:rFonts w:cs="Times New Roman"/>
          <w:color w:val="auto"/>
          <w:sz w:val="28"/>
          <w:szCs w:val="28"/>
        </w:rPr>
        <w:t xml:space="preserve"> từ </w:t>
      </w:r>
      <w:r w:rsidRPr="0002697A">
        <w:rPr>
          <w:rFonts w:cs="Times New Roman"/>
          <w:b/>
          <w:color w:val="auto"/>
          <w:sz w:val="28"/>
          <w:szCs w:val="28"/>
        </w:rPr>
        <w:t>AsyncStorage</w:t>
      </w:r>
      <w:r w:rsidRPr="0002697A">
        <w:rPr>
          <w:rFonts w:cs="Times New Roman"/>
          <w:color w:val="auto"/>
          <w:sz w:val="28"/>
          <w:szCs w:val="28"/>
        </w:rPr>
        <w:t>).</w:t>
      </w:r>
    </w:p>
    <w:p w14:paraId="6D87B422" w14:textId="77777777" w:rsidR="00F675CD" w:rsidRPr="0002697A" w:rsidRDefault="00E52F82" w:rsidP="00667F56">
      <w:pPr>
        <w:pStyle w:val="Heading2"/>
        <w:rPr>
          <w:rFonts w:cs="Times New Roman"/>
          <w:color w:val="auto"/>
        </w:rPr>
      </w:pPr>
      <w:bookmarkStart w:id="44" w:name="_Toc243677065"/>
      <w:bookmarkStart w:id="45" w:name="_Toc243677266"/>
      <w:bookmarkStart w:id="46" w:name="_Toc243678329"/>
      <w:bookmarkStart w:id="47" w:name="_Toc243678607"/>
      <w:r w:rsidRPr="0002697A">
        <w:rPr>
          <w:rFonts w:cs="Times New Roman"/>
          <w:color w:val="auto"/>
        </w:rPr>
        <w:lastRenderedPageBreak/>
        <w:t>2.4. Cơ chế xác thực và phân quyền RBAC (Role-Based Access Control)</w:t>
      </w:r>
      <w:bookmarkEnd w:id="44"/>
      <w:bookmarkEnd w:id="45"/>
      <w:bookmarkEnd w:id="46"/>
      <w:bookmarkEnd w:id="47"/>
    </w:p>
    <w:p w14:paraId="0A167969" w14:textId="789C3BA5" w:rsidR="00F675CD" w:rsidRPr="0002697A" w:rsidRDefault="00E52F82">
      <w:pPr>
        <w:spacing w:after="80" w:line="300" w:lineRule="auto"/>
        <w:ind w:firstLine="567"/>
        <w:jc w:val="both"/>
        <w:rPr>
          <w:rFonts w:cs="Times New Roman"/>
          <w:color w:val="auto"/>
          <w:sz w:val="28"/>
          <w:szCs w:val="28"/>
        </w:rPr>
      </w:pPr>
      <w:r w:rsidRPr="0002697A">
        <w:rPr>
          <w:rFonts w:cs="Times New Roman"/>
          <w:color w:val="auto"/>
          <w:sz w:val="28"/>
          <w:szCs w:val="28"/>
        </w:rPr>
        <w:t xml:space="preserve">Hệ thống áp dụng cơ chế xác thực phân quyền dựa trên vai trò nghiêm ngặt. CSDL định nghĩa 4 vai trò trong cột </w:t>
      </w:r>
      <w:r w:rsidRPr="0002697A">
        <w:rPr>
          <w:rFonts w:cs="Times New Roman"/>
          <w:b/>
          <w:color w:val="auto"/>
          <w:sz w:val="28"/>
          <w:szCs w:val="28"/>
        </w:rPr>
        <w:t>VaiTro</w:t>
      </w:r>
      <w:r w:rsidRPr="0002697A">
        <w:rPr>
          <w:rFonts w:cs="Times New Roman"/>
          <w:color w:val="auto"/>
          <w:sz w:val="28"/>
          <w:szCs w:val="28"/>
        </w:rPr>
        <w:t xml:space="preserve"> của bảng </w:t>
      </w:r>
      <w:r w:rsidRPr="0002697A">
        <w:rPr>
          <w:rFonts w:cs="Times New Roman"/>
          <w:b/>
          <w:color w:val="auto"/>
          <w:sz w:val="28"/>
          <w:szCs w:val="28"/>
        </w:rPr>
        <w:t>taikhoan</w:t>
      </w:r>
      <w:r w:rsidRPr="0002697A">
        <w:rPr>
          <w:rFonts w:cs="Times New Roman"/>
          <w:color w:val="auto"/>
          <w:sz w:val="28"/>
          <w:szCs w:val="28"/>
        </w:rPr>
        <w:t>:</w:t>
      </w:r>
    </w:p>
    <w:p w14:paraId="1B3C6AC4" w14:textId="77777777" w:rsidR="00F675CD" w:rsidRPr="0002697A" w:rsidRDefault="00E52F82" w:rsidP="00E42706">
      <w:pPr>
        <w:pStyle w:val="ListNumber"/>
        <w:numPr>
          <w:ilvl w:val="0"/>
          <w:numId w:val="0"/>
        </w:numPr>
        <w:spacing w:before="20" w:after="40" w:line="288" w:lineRule="auto"/>
        <w:ind w:firstLine="567"/>
        <w:jc w:val="both"/>
        <w:rPr>
          <w:rFonts w:cs="Times New Roman"/>
          <w:color w:val="auto"/>
          <w:sz w:val="28"/>
          <w:szCs w:val="28"/>
        </w:rPr>
      </w:pPr>
      <w:r w:rsidRPr="0002697A">
        <w:rPr>
          <w:rFonts w:cs="Times New Roman"/>
          <w:b/>
          <w:color w:val="auto"/>
          <w:sz w:val="28"/>
          <w:szCs w:val="28"/>
        </w:rPr>
        <w:t>KhachHang</w:t>
      </w:r>
      <w:r w:rsidRPr="0002697A">
        <w:rPr>
          <w:rFonts w:cs="Times New Roman"/>
          <w:color w:val="auto"/>
          <w:sz w:val="28"/>
          <w:szCs w:val="28"/>
        </w:rPr>
        <w:t>: Khách hàng thông thường, có quyền tra cứu chuyến, chọn ghế, thanh toán qua ví nội bộ, xem/in vé online, hủy vé và tạo yêu cầu nạp tiền VietQR.</w:t>
      </w:r>
    </w:p>
    <w:p w14:paraId="77D8AED3" w14:textId="77777777" w:rsidR="00F675CD" w:rsidRPr="0002697A" w:rsidRDefault="00E52F82" w:rsidP="00E42706">
      <w:pPr>
        <w:pStyle w:val="ListNumber"/>
        <w:numPr>
          <w:ilvl w:val="0"/>
          <w:numId w:val="0"/>
        </w:numPr>
        <w:spacing w:before="20" w:after="40" w:line="288" w:lineRule="auto"/>
        <w:ind w:firstLine="567"/>
        <w:jc w:val="both"/>
        <w:rPr>
          <w:rFonts w:cs="Times New Roman"/>
          <w:color w:val="auto"/>
          <w:sz w:val="28"/>
          <w:szCs w:val="28"/>
        </w:rPr>
      </w:pPr>
      <w:r w:rsidRPr="0002697A">
        <w:rPr>
          <w:rFonts w:cs="Times New Roman"/>
          <w:b/>
          <w:color w:val="auto"/>
          <w:sz w:val="28"/>
          <w:szCs w:val="28"/>
        </w:rPr>
        <w:t>NhanVien</w:t>
      </w:r>
      <w:r w:rsidRPr="0002697A">
        <w:rPr>
          <w:rFonts w:cs="Times New Roman"/>
          <w:color w:val="auto"/>
          <w:sz w:val="28"/>
          <w:szCs w:val="28"/>
        </w:rPr>
        <w:t xml:space="preserve"> (hoặc </w:t>
      </w:r>
      <w:r w:rsidRPr="0002697A">
        <w:rPr>
          <w:rFonts w:cs="Times New Roman"/>
          <w:b/>
          <w:color w:val="auto"/>
          <w:sz w:val="28"/>
          <w:szCs w:val="28"/>
        </w:rPr>
        <w:t>NhanVienQuay</w:t>
      </w:r>
      <w:r w:rsidRPr="0002697A">
        <w:rPr>
          <w:rFonts w:cs="Times New Roman"/>
          <w:color w:val="auto"/>
          <w:sz w:val="28"/>
          <w:szCs w:val="28"/>
        </w:rPr>
        <w:t>): Nhân viên phòng vé tại các trạm/bến xe. Có quyền tạo đơn bán vé tại quầy, thu tiền mặt hoặc xác nhận chuyển khoản, và in vé cứng vật lý cho khách vãng lai.</w:t>
      </w:r>
    </w:p>
    <w:p w14:paraId="4EB7DBBF" w14:textId="77777777" w:rsidR="00F675CD" w:rsidRPr="0002697A" w:rsidRDefault="00E52F82" w:rsidP="00E42706">
      <w:pPr>
        <w:pStyle w:val="ListNumber"/>
        <w:numPr>
          <w:ilvl w:val="0"/>
          <w:numId w:val="0"/>
        </w:numPr>
        <w:spacing w:before="20" w:after="40" w:line="288" w:lineRule="auto"/>
        <w:ind w:firstLine="567"/>
        <w:jc w:val="both"/>
        <w:rPr>
          <w:rFonts w:cs="Times New Roman"/>
          <w:color w:val="auto"/>
          <w:sz w:val="28"/>
          <w:szCs w:val="28"/>
        </w:rPr>
      </w:pPr>
      <w:r w:rsidRPr="0002697A">
        <w:rPr>
          <w:rFonts w:cs="Times New Roman"/>
          <w:b/>
          <w:color w:val="auto"/>
          <w:sz w:val="28"/>
          <w:szCs w:val="28"/>
        </w:rPr>
        <w:t>Admin</w:t>
      </w:r>
      <w:r w:rsidRPr="0002697A">
        <w:rPr>
          <w:rFonts w:cs="Times New Roman"/>
          <w:color w:val="auto"/>
          <w:sz w:val="28"/>
          <w:szCs w:val="28"/>
        </w:rPr>
        <w:t>: Quản trị viên hệ thống. Có toàn quyền quản lý danh mục địa điểm, tạo tuyến xe, lập lịch chuyến xe, quản lý xe/ghế, duyệt nạp tiền VietQR và quản lý tài khoản người dùng.</w:t>
      </w:r>
    </w:p>
    <w:p w14:paraId="7E761B67" w14:textId="77777777" w:rsidR="00F675CD" w:rsidRPr="0002697A" w:rsidRDefault="00E52F82" w:rsidP="00E42706">
      <w:pPr>
        <w:pStyle w:val="ListNumber"/>
        <w:numPr>
          <w:ilvl w:val="0"/>
          <w:numId w:val="0"/>
        </w:numPr>
        <w:spacing w:before="20" w:after="40" w:line="288" w:lineRule="auto"/>
        <w:ind w:firstLine="567"/>
        <w:jc w:val="both"/>
        <w:rPr>
          <w:rFonts w:cs="Times New Roman"/>
          <w:color w:val="auto"/>
          <w:sz w:val="28"/>
          <w:szCs w:val="28"/>
        </w:rPr>
      </w:pPr>
      <w:r w:rsidRPr="0002697A">
        <w:rPr>
          <w:rFonts w:cs="Times New Roman"/>
          <w:b/>
          <w:color w:val="auto"/>
          <w:sz w:val="28"/>
          <w:szCs w:val="28"/>
        </w:rPr>
        <w:t>Guest</w:t>
      </w:r>
      <w:r w:rsidRPr="0002697A">
        <w:rPr>
          <w:rFonts w:cs="Times New Roman"/>
          <w:color w:val="auto"/>
          <w:sz w:val="28"/>
          <w:szCs w:val="28"/>
        </w:rPr>
        <w:t>: Tài khoản ảo đại diện do hệ thống gán tự động cho khách vãng lai mua vé tại quầy (tuân theo quy tắc BR-08), giúp duy trì toàn vẹn dữ liệu khóa ngoại mà không yêu cầu khách vãng lai phải có smartphone hay tạo tài khoản cá nhân.</w:t>
      </w:r>
    </w:p>
    <w:p w14:paraId="140649A3" w14:textId="1765F640" w:rsidR="00F675CD" w:rsidRPr="0002697A" w:rsidRDefault="00E52F82" w:rsidP="00E42706">
      <w:pPr>
        <w:spacing w:after="80" w:line="300" w:lineRule="auto"/>
        <w:ind w:firstLine="567"/>
        <w:jc w:val="both"/>
        <w:rPr>
          <w:rFonts w:cs="Times New Roman"/>
          <w:color w:val="auto"/>
          <w:sz w:val="28"/>
          <w:szCs w:val="28"/>
        </w:rPr>
      </w:pPr>
      <w:r w:rsidRPr="0002697A">
        <w:rPr>
          <w:rFonts w:cs="Times New Roman"/>
          <w:color w:val="auto"/>
          <w:sz w:val="28"/>
          <w:szCs w:val="28"/>
        </w:rPr>
        <w:t>Tại tầng ứng dụng di động, thanh điều hướng dưới đáy</w:t>
      </w:r>
      <w:r w:rsidR="00E42706" w:rsidRPr="0002697A">
        <w:rPr>
          <w:rFonts w:cs="Times New Roman"/>
          <w:color w:val="auto"/>
          <w:sz w:val="28"/>
          <w:szCs w:val="28"/>
          <w:lang w:val="vi-VN"/>
        </w:rPr>
        <w:t xml:space="preserve"> </w:t>
      </w:r>
      <w:r w:rsidRPr="0002697A">
        <w:rPr>
          <w:rFonts w:cs="Times New Roman"/>
          <w:color w:val="auto"/>
          <w:sz w:val="28"/>
          <w:szCs w:val="28"/>
        </w:rPr>
        <w:t>(</w:t>
      </w:r>
      <w:r w:rsidRPr="0002697A">
        <w:rPr>
          <w:rFonts w:cs="Times New Roman"/>
          <w:b/>
          <w:color w:val="auto"/>
          <w:sz w:val="28"/>
          <w:szCs w:val="28"/>
        </w:rPr>
        <w:t>BottomTabNavigator</w:t>
      </w:r>
      <w:r w:rsidRPr="0002697A">
        <w:rPr>
          <w:rFonts w:cs="Times New Roman"/>
          <w:color w:val="auto"/>
          <w:sz w:val="28"/>
          <w:szCs w:val="28"/>
        </w:rPr>
        <w:t xml:space="preserve">) sẽ đọc trạng thái </w:t>
      </w:r>
      <w:r w:rsidRPr="0002697A">
        <w:rPr>
          <w:rFonts w:cs="Times New Roman"/>
          <w:b/>
          <w:color w:val="auto"/>
          <w:sz w:val="28"/>
          <w:szCs w:val="28"/>
        </w:rPr>
        <w:t>user.VaiTro</w:t>
      </w:r>
      <w:r w:rsidRPr="0002697A">
        <w:rPr>
          <w:rFonts w:cs="Times New Roman"/>
          <w:color w:val="auto"/>
          <w:sz w:val="28"/>
          <w:szCs w:val="28"/>
        </w:rPr>
        <w:t xml:space="preserve"> từ </w:t>
      </w:r>
      <w:r w:rsidRPr="0002697A">
        <w:rPr>
          <w:rFonts w:cs="Times New Roman"/>
          <w:b/>
          <w:color w:val="auto"/>
          <w:sz w:val="28"/>
          <w:szCs w:val="28"/>
        </w:rPr>
        <w:t>AuthContext</w:t>
      </w:r>
      <w:r w:rsidRPr="0002697A">
        <w:rPr>
          <w:rFonts w:cs="Times New Roman"/>
          <w:color w:val="auto"/>
          <w:sz w:val="28"/>
          <w:szCs w:val="28"/>
        </w:rPr>
        <w:t xml:space="preserve"> để tái cấu trúc toàn bộ cây menu: Quản trị viên sẽ nhìn thấy tab Tuyến xe, Chuyến xe, Duyệt nạp và Người dùng; Nhân viên nhìn thấy tab Bán vé quầy và Vé đã bán; Khách hàng nhìn thấy tab Tìm chuyến, Nạp ví và Vé của tôi.</w:t>
      </w:r>
    </w:p>
    <w:p w14:paraId="5043B892" w14:textId="77777777" w:rsidR="00F675CD" w:rsidRPr="0002697A" w:rsidRDefault="00E52F82" w:rsidP="00667F56">
      <w:pPr>
        <w:pStyle w:val="Heading2"/>
        <w:rPr>
          <w:rFonts w:cs="Times New Roman"/>
          <w:color w:val="auto"/>
        </w:rPr>
      </w:pPr>
      <w:bookmarkStart w:id="48" w:name="_Toc243677066"/>
      <w:bookmarkStart w:id="49" w:name="_Toc243677267"/>
      <w:bookmarkStart w:id="50" w:name="_Toc243678330"/>
      <w:bookmarkStart w:id="51" w:name="_Toc243678608"/>
      <w:r w:rsidRPr="0002697A">
        <w:rPr>
          <w:rFonts w:cs="Times New Roman"/>
          <w:color w:val="auto"/>
        </w:rPr>
        <w:t>2.5. Giải pháp kiểm soát đồng thời và bài toán tranh chấp ghế (Concurrency Control &amp; Race Condition Prevention)</w:t>
      </w:r>
      <w:bookmarkEnd w:id="48"/>
      <w:bookmarkEnd w:id="49"/>
      <w:bookmarkEnd w:id="50"/>
      <w:bookmarkEnd w:id="51"/>
    </w:p>
    <w:p w14:paraId="510CA862" w14:textId="77777777" w:rsidR="00F675CD" w:rsidRPr="0002697A" w:rsidRDefault="00E52F82" w:rsidP="00AD661D">
      <w:pPr>
        <w:spacing w:after="80" w:line="300" w:lineRule="auto"/>
        <w:ind w:firstLine="567"/>
        <w:jc w:val="both"/>
        <w:rPr>
          <w:rFonts w:cs="Times New Roman"/>
          <w:color w:val="auto"/>
          <w:sz w:val="32"/>
          <w:szCs w:val="28"/>
        </w:rPr>
      </w:pPr>
      <w:r w:rsidRPr="0002697A">
        <w:rPr>
          <w:rFonts w:cs="Times New Roman"/>
          <w:color w:val="auto"/>
          <w:sz w:val="28"/>
          <w:szCs w:val="28"/>
        </w:rPr>
        <w:t xml:space="preserve">Một trong những thách thức kỹ thuật lớn nhất của hệ thống đặt vé là </w:t>
      </w:r>
      <w:r w:rsidRPr="0002697A">
        <w:rPr>
          <w:rFonts w:cs="Times New Roman"/>
          <w:b/>
          <w:color w:val="auto"/>
          <w:sz w:val="28"/>
          <w:szCs w:val="28"/>
        </w:rPr>
        <w:t>hiện tượng tranh chấp ghế (Double Booking)</w:t>
      </w:r>
      <w:r w:rsidRPr="0002697A">
        <w:rPr>
          <w:rFonts w:cs="Times New Roman"/>
          <w:color w:val="auto"/>
          <w:sz w:val="28"/>
          <w:szCs w:val="28"/>
        </w:rPr>
        <w:t xml:space="preserve"> khi nhiều người dùng cùng bấm nút chọn và thanh toán cho cùng một chiếc ghế tại cùng một thời điểm mili-giây.</w:t>
      </w:r>
    </w:p>
    <w:p w14:paraId="6DA48E4B" w14:textId="77777777" w:rsidR="00F675CD" w:rsidRPr="0002697A" w:rsidRDefault="00E52F82" w:rsidP="00AD661D">
      <w:pPr>
        <w:spacing w:after="80" w:line="300" w:lineRule="auto"/>
        <w:ind w:firstLine="567"/>
        <w:jc w:val="both"/>
        <w:rPr>
          <w:rFonts w:cs="Times New Roman"/>
          <w:color w:val="auto"/>
          <w:sz w:val="32"/>
          <w:szCs w:val="28"/>
        </w:rPr>
      </w:pPr>
      <w:r w:rsidRPr="0002697A">
        <w:rPr>
          <w:rFonts w:cs="Times New Roman"/>
          <w:color w:val="auto"/>
          <w:sz w:val="28"/>
          <w:szCs w:val="28"/>
        </w:rPr>
        <w:t>Hệ thống áp dụng chiến lược phòng thủ 2 lớp (</w:t>
      </w:r>
      <w:r w:rsidRPr="0002697A">
        <w:rPr>
          <w:rFonts w:cs="Times New Roman"/>
          <w:b/>
          <w:color w:val="auto"/>
          <w:sz w:val="28"/>
          <w:szCs w:val="28"/>
        </w:rPr>
        <w:t>Two-Layer Defense Strategy</w:t>
      </w:r>
      <w:r w:rsidRPr="0002697A">
        <w:rPr>
          <w:rFonts w:cs="Times New Roman"/>
          <w:color w:val="auto"/>
          <w:sz w:val="28"/>
          <w:szCs w:val="28"/>
        </w:rPr>
        <w:t>):</w:t>
      </w:r>
    </w:p>
    <w:tbl>
      <w:tblPr>
        <w:tblW w:w="0" w:type="auto"/>
        <w:jc w:val="center"/>
        <w:tblLook w:val="04A0" w:firstRow="1" w:lastRow="0" w:firstColumn="1" w:lastColumn="0" w:noHBand="0" w:noVBand="1"/>
      </w:tblPr>
      <w:tblGrid>
        <w:gridCol w:w="9072"/>
      </w:tblGrid>
      <w:tr w:rsidR="00E52F82" w:rsidRPr="0002697A" w14:paraId="0C2CCC31" w14:textId="77777777">
        <w:trPr>
          <w:jc w:val="center"/>
        </w:trPr>
        <w:tc>
          <w:tcPr>
            <w:tcW w:w="9072" w:type="dxa"/>
            <w:tcBorders>
              <w:top w:val="single" w:sz="6" w:space="0" w:color="CBD5E1"/>
              <w:left w:val="single" w:sz="18" w:space="0" w:color="2563EB"/>
              <w:bottom w:val="single" w:sz="6" w:space="0" w:color="CBD5E1"/>
              <w:right w:val="single" w:sz="6" w:space="0" w:color="CBD5E1"/>
            </w:tcBorders>
            <w:shd w:val="clear" w:color="auto" w:fill="F8FAFC"/>
            <w:tcMar>
              <w:top w:w="140" w:type="dxa"/>
              <w:left w:w="180" w:type="dxa"/>
              <w:bottom w:w="140" w:type="dxa"/>
              <w:right w:w="180" w:type="dxa"/>
            </w:tcMar>
          </w:tcPr>
          <w:p w14:paraId="5CF3B327" w14:textId="77777777" w:rsidR="00F675CD" w:rsidRPr="0002697A" w:rsidRDefault="00E52F82">
            <w:pPr>
              <w:spacing w:before="40" w:after="40"/>
              <w:rPr>
                <w:rFonts w:cs="Times New Roman"/>
                <w:color w:val="auto"/>
              </w:rPr>
            </w:pPr>
            <w:r w:rsidRPr="0002697A">
              <w:rPr>
                <w:rFonts w:cs="Times New Roman"/>
                <w:color w:val="auto"/>
                <w:sz w:val="19"/>
              </w:rPr>
              <w:t>sequenceDiagram</w:t>
            </w:r>
            <w:r w:rsidRPr="0002697A">
              <w:rPr>
                <w:rFonts w:cs="Times New Roman"/>
                <w:color w:val="auto"/>
                <w:sz w:val="19"/>
              </w:rPr>
              <w:br/>
              <w:t xml:space="preserve">    autonumber</w:t>
            </w:r>
            <w:r w:rsidRPr="0002697A">
              <w:rPr>
                <w:rFonts w:cs="Times New Roman"/>
                <w:color w:val="auto"/>
                <w:sz w:val="19"/>
              </w:rPr>
              <w:br/>
              <w:t xml:space="preserve">    actor UserA as Khách Hàng A</w:t>
            </w:r>
            <w:r w:rsidRPr="0002697A">
              <w:rPr>
                <w:rFonts w:cs="Times New Roman"/>
                <w:color w:val="auto"/>
                <w:sz w:val="19"/>
              </w:rPr>
              <w:br/>
              <w:t xml:space="preserve">    actor UserB as Khách Hàng B</w:t>
            </w:r>
            <w:r w:rsidRPr="0002697A">
              <w:rPr>
                <w:rFonts w:cs="Times New Roman"/>
                <w:color w:val="auto"/>
                <w:sz w:val="19"/>
              </w:rPr>
              <w:br/>
              <w:t xml:space="preserve">    participant API as BookingController (API)</w:t>
            </w:r>
            <w:r w:rsidRPr="0002697A">
              <w:rPr>
                <w:rFonts w:cs="Times New Roman"/>
                <w:color w:val="auto"/>
                <w:sz w:val="19"/>
              </w:rPr>
              <w:br/>
              <w:t xml:space="preserve">    participant DB as MySQL Database (InnoDB Engine)</w:t>
            </w:r>
            <w:r w:rsidRPr="0002697A">
              <w:rPr>
                <w:rFonts w:cs="Times New Roman"/>
                <w:color w:val="auto"/>
                <w:sz w:val="19"/>
              </w:rPr>
              <w:br/>
            </w:r>
            <w:r w:rsidRPr="0002697A">
              <w:rPr>
                <w:rFonts w:cs="Times New Roman"/>
                <w:color w:val="auto"/>
                <w:sz w:val="19"/>
              </w:rPr>
              <w:br/>
              <w:t xml:space="preserve">    UserA-&gt;&gt;API: Gửi yêu cầu đặt Ghế A01 Chuyến 1</w:t>
            </w:r>
            <w:r w:rsidRPr="0002697A">
              <w:rPr>
                <w:rFonts w:cs="Times New Roman"/>
                <w:color w:val="auto"/>
                <w:sz w:val="19"/>
              </w:rPr>
              <w:br/>
            </w:r>
            <w:r w:rsidRPr="0002697A">
              <w:rPr>
                <w:rFonts w:cs="Times New Roman"/>
                <w:color w:val="auto"/>
                <w:sz w:val="19"/>
              </w:rPr>
              <w:lastRenderedPageBreak/>
              <w:t xml:space="preserve">    UserB-&gt;&gt;API: Gửi yêu cầu đặt Ghế A01 Chuyến 1 (Cùng lúc)</w:t>
            </w:r>
            <w:r w:rsidRPr="0002697A">
              <w:rPr>
                <w:rFonts w:cs="Times New Roman"/>
                <w:color w:val="auto"/>
                <w:sz w:val="19"/>
              </w:rPr>
              <w:br/>
              <w:t xml:space="preserve">    </w:t>
            </w:r>
            <w:r w:rsidRPr="0002697A">
              <w:rPr>
                <w:rFonts w:cs="Times New Roman"/>
                <w:color w:val="auto"/>
                <w:sz w:val="19"/>
              </w:rPr>
              <w:br/>
              <w:t xml:space="preserve">    rect rgb(230, 245, 255)</w:t>
            </w:r>
            <w:r w:rsidRPr="0002697A">
              <w:rPr>
                <w:rFonts w:cs="Times New Roman"/>
                <w:color w:val="auto"/>
                <w:sz w:val="19"/>
              </w:rPr>
              <w:br/>
              <w:t xml:space="preserve">        Note over API,DB: Bắt đầu Transaction và Khóa bi quan (Pessimistic Locking)</w:t>
            </w:r>
            <w:r w:rsidRPr="0002697A">
              <w:rPr>
                <w:rFonts w:cs="Times New Roman"/>
                <w:color w:val="auto"/>
                <w:sz w:val="19"/>
              </w:rPr>
              <w:br/>
              <w:t xml:space="preserve">        API-&gt;&gt;DB: BEGIN TRANSACTION</w:t>
            </w:r>
            <w:r w:rsidRPr="0002697A">
              <w:rPr>
                <w:rFonts w:cs="Times New Roman"/>
                <w:color w:val="auto"/>
                <w:sz w:val="19"/>
              </w:rPr>
              <w:br/>
              <w:t xml:space="preserve">        API-&gt;&gt;DB: SELECT * FROM chi_tiet_dat_ve WHERE MaChuyen=1 AND MaGhe=A01 FOR UPDATE</w:t>
            </w:r>
            <w:r w:rsidRPr="0002697A">
              <w:rPr>
                <w:rFonts w:cs="Times New Roman"/>
                <w:color w:val="auto"/>
                <w:sz w:val="19"/>
              </w:rPr>
              <w:br/>
              <w:t xml:space="preserve">    end</w:t>
            </w:r>
            <w:r w:rsidRPr="0002697A">
              <w:rPr>
                <w:rFonts w:cs="Times New Roman"/>
                <w:color w:val="auto"/>
                <w:sz w:val="19"/>
              </w:rPr>
              <w:br/>
            </w:r>
            <w:r w:rsidRPr="0002697A">
              <w:rPr>
                <w:rFonts w:cs="Times New Roman"/>
                <w:color w:val="auto"/>
                <w:sz w:val="19"/>
              </w:rPr>
              <w:br/>
              <w:t xml:space="preserve">    alt Yêu cầu A được cấp khóa trước</w:t>
            </w:r>
            <w:r w:rsidRPr="0002697A">
              <w:rPr>
                <w:rFonts w:cs="Times New Roman"/>
                <w:color w:val="auto"/>
                <w:sz w:val="19"/>
              </w:rPr>
              <w:br/>
              <w:t xml:space="preserve">        DB--&gt;&gt;API: Trả về: Ghế A01 chưa tồn tại bản ghi 'DaDat'</w:t>
            </w:r>
            <w:r w:rsidRPr="0002697A">
              <w:rPr>
                <w:rFonts w:cs="Times New Roman"/>
                <w:color w:val="auto"/>
                <w:sz w:val="19"/>
              </w:rPr>
              <w:br/>
              <w:t xml:space="preserve">        API-&gt;&gt;DB: INSERT INTO chi_tiet_dat_ve (MaChuyen=1, MaGhe=A01, TrangThai='DaDat')</w:t>
            </w:r>
            <w:r w:rsidRPr="0002697A">
              <w:rPr>
                <w:rFonts w:cs="Times New Roman"/>
                <w:color w:val="auto"/>
                <w:sz w:val="19"/>
              </w:rPr>
              <w:br/>
              <w:t xml:space="preserve">        API-&gt;&gt;DB: UPDATE vi_noi_bo SET SoDu = SoDu - GiaVe</w:t>
            </w:r>
            <w:r w:rsidRPr="0002697A">
              <w:rPr>
                <w:rFonts w:cs="Times New Roman"/>
                <w:color w:val="auto"/>
                <w:sz w:val="19"/>
              </w:rPr>
              <w:br/>
              <w:t xml:space="preserve">        API-&gt;&gt;DB: COMMIT TRANSACTION (Giải phóng khóa)</w:t>
            </w:r>
            <w:r w:rsidRPr="0002697A">
              <w:rPr>
                <w:rFonts w:cs="Times New Roman"/>
                <w:color w:val="auto"/>
                <w:sz w:val="19"/>
              </w:rPr>
              <w:br/>
              <w:t xml:space="preserve">        API--&gt;&gt;UserA: HTTP 201 - Đặt vé thành công!</w:t>
            </w:r>
            <w:r w:rsidRPr="0002697A">
              <w:rPr>
                <w:rFonts w:cs="Times New Roman"/>
                <w:color w:val="auto"/>
                <w:sz w:val="19"/>
              </w:rPr>
              <w:br/>
              <w:t xml:space="preserve">    end</w:t>
            </w:r>
            <w:r w:rsidRPr="0002697A">
              <w:rPr>
                <w:rFonts w:cs="Times New Roman"/>
                <w:color w:val="auto"/>
                <w:sz w:val="19"/>
              </w:rPr>
              <w:br/>
            </w:r>
            <w:r w:rsidRPr="0002697A">
              <w:rPr>
                <w:rFonts w:cs="Times New Roman"/>
                <w:color w:val="auto"/>
                <w:sz w:val="19"/>
              </w:rPr>
              <w:br/>
              <w:t xml:space="preserve">    alt Yêu cầu B bị chặn chờ khóa giải phóng</w:t>
            </w:r>
            <w:r w:rsidRPr="0002697A">
              <w:rPr>
                <w:rFonts w:cs="Times New Roman"/>
                <w:color w:val="auto"/>
                <w:sz w:val="19"/>
              </w:rPr>
              <w:br/>
              <w:t xml:space="preserve">        DB--&gt;&gt;API: Khóa được mở, kiểm tra lại: Ghế A01 ĐÃ TỒN TẠI bản ghi 'DaDat'</w:t>
            </w:r>
            <w:r w:rsidRPr="0002697A">
              <w:rPr>
                <w:rFonts w:cs="Times New Roman"/>
                <w:color w:val="auto"/>
                <w:sz w:val="19"/>
              </w:rPr>
              <w:br/>
              <w:t xml:space="preserve">        API-&gt;&gt;DB: ROLLBACK TRANSACTION</w:t>
            </w:r>
            <w:r w:rsidRPr="0002697A">
              <w:rPr>
                <w:rFonts w:cs="Times New Roman"/>
                <w:color w:val="auto"/>
                <w:sz w:val="19"/>
              </w:rPr>
              <w:br/>
              <w:t xml:space="preserve">        API--&gt;&gt;UserB: HTTP 409 Conflict - Ghế A01 vừa được người khác đặt!</w:t>
            </w:r>
            <w:r w:rsidRPr="0002697A">
              <w:rPr>
                <w:rFonts w:cs="Times New Roman"/>
                <w:color w:val="auto"/>
                <w:sz w:val="19"/>
              </w:rPr>
              <w:br/>
              <w:t xml:space="preserve">    end</w:t>
            </w:r>
          </w:p>
        </w:tc>
      </w:tr>
    </w:tbl>
    <w:p w14:paraId="2DA2324B" w14:textId="77777777" w:rsidR="00F675CD" w:rsidRPr="0002697A" w:rsidRDefault="00F675CD">
      <w:pPr>
        <w:spacing w:after="80"/>
        <w:rPr>
          <w:rFonts w:cs="Times New Roman"/>
          <w:color w:val="auto"/>
        </w:rPr>
      </w:pPr>
    </w:p>
    <w:p w14:paraId="3A86604D" w14:textId="1FE2F643" w:rsidR="00F675CD" w:rsidRPr="0002697A" w:rsidRDefault="00E52F82" w:rsidP="00612F6B">
      <w:pPr>
        <w:pStyle w:val="Heading3"/>
      </w:pPr>
      <w:bookmarkStart w:id="52" w:name="_Toc243677067"/>
      <w:bookmarkStart w:id="53" w:name="_Toc243677268"/>
      <w:bookmarkStart w:id="54" w:name="_Toc243678331"/>
      <w:bookmarkStart w:id="55" w:name="_Toc243678609"/>
      <w:r w:rsidRPr="0002697A">
        <w:t>Lớp 1: Khóa bi quan dòng (Pessimistic Row-Level Lock with `FOR UPDATE`):</w:t>
      </w:r>
      <w:bookmarkEnd w:id="52"/>
      <w:bookmarkEnd w:id="53"/>
      <w:bookmarkEnd w:id="54"/>
      <w:bookmarkEnd w:id="55"/>
    </w:p>
    <w:p w14:paraId="5029331A" w14:textId="6F25C87B" w:rsidR="00F675CD" w:rsidRPr="0002697A" w:rsidRDefault="00E52F82" w:rsidP="00AD661D">
      <w:pPr>
        <w:spacing w:after="80" w:line="300" w:lineRule="auto"/>
        <w:ind w:firstLine="567"/>
        <w:jc w:val="both"/>
        <w:rPr>
          <w:rFonts w:cs="Times New Roman"/>
          <w:color w:val="auto"/>
          <w:sz w:val="28"/>
          <w:szCs w:val="28"/>
        </w:rPr>
      </w:pPr>
      <w:r w:rsidRPr="0002697A">
        <w:rPr>
          <w:rFonts w:cs="Times New Roman"/>
          <w:color w:val="auto"/>
          <w:sz w:val="28"/>
          <w:szCs w:val="28"/>
        </w:rPr>
        <w:t xml:space="preserve">Lệnh </w:t>
      </w:r>
      <w:r w:rsidRPr="0002697A">
        <w:rPr>
          <w:rFonts w:cs="Times New Roman"/>
          <w:bCs/>
          <w:color w:val="auto"/>
          <w:sz w:val="28"/>
          <w:szCs w:val="28"/>
        </w:rPr>
        <w:t>FOR UPDATE</w:t>
      </w:r>
      <w:r w:rsidRPr="0002697A">
        <w:rPr>
          <w:rFonts w:cs="Times New Roman"/>
          <w:color w:val="auto"/>
          <w:sz w:val="28"/>
          <w:szCs w:val="28"/>
        </w:rPr>
        <w:t xml:space="preserve"> buộc MySQL đặt khóa ghi độc quyền (</w:t>
      </w:r>
      <w:r w:rsidRPr="0002697A">
        <w:rPr>
          <w:rFonts w:cs="Times New Roman"/>
          <w:i/>
          <w:color w:val="auto"/>
          <w:sz w:val="28"/>
          <w:szCs w:val="28"/>
        </w:rPr>
        <w:t>Exclusive Lock</w:t>
      </w:r>
      <w:r w:rsidRPr="0002697A">
        <w:rPr>
          <w:rFonts w:cs="Times New Roman"/>
          <w:color w:val="auto"/>
          <w:sz w:val="28"/>
          <w:szCs w:val="28"/>
        </w:rPr>
        <w:t xml:space="preserve">) trên các bản ghi liên quan trong suốt phiên </w:t>
      </w:r>
      <w:r w:rsidRPr="0002697A">
        <w:rPr>
          <w:rFonts w:cs="Times New Roman"/>
          <w:b/>
          <w:color w:val="auto"/>
          <w:sz w:val="28"/>
          <w:szCs w:val="28"/>
        </w:rPr>
        <w:t>beginTransaction()</w:t>
      </w:r>
      <w:r w:rsidRPr="0002697A">
        <w:rPr>
          <w:rFonts w:cs="Times New Roman"/>
          <w:color w:val="auto"/>
          <w:sz w:val="28"/>
          <w:szCs w:val="28"/>
        </w:rPr>
        <w:t xml:space="preserve">. Mọi transaction cạnh tranh khác đều phải xếp hàng đợi cho đến khi transaction đầu tiên hoàn thành </w:t>
      </w:r>
      <w:r w:rsidRPr="0002697A">
        <w:rPr>
          <w:rFonts w:cs="Times New Roman"/>
          <w:b/>
          <w:color w:val="auto"/>
          <w:sz w:val="28"/>
          <w:szCs w:val="28"/>
        </w:rPr>
        <w:t>COMMIT</w:t>
      </w:r>
      <w:r w:rsidRPr="0002697A">
        <w:rPr>
          <w:rFonts w:cs="Times New Roman"/>
          <w:color w:val="auto"/>
          <w:sz w:val="28"/>
          <w:szCs w:val="28"/>
        </w:rPr>
        <w:t xml:space="preserve"> hoặc </w:t>
      </w:r>
      <w:r w:rsidRPr="0002697A">
        <w:rPr>
          <w:rFonts w:cs="Times New Roman"/>
          <w:b/>
          <w:color w:val="auto"/>
          <w:sz w:val="28"/>
          <w:szCs w:val="28"/>
        </w:rPr>
        <w:t>ROLLBACK</w:t>
      </w:r>
      <w:r w:rsidRPr="0002697A">
        <w:rPr>
          <w:rFonts w:cs="Times New Roman"/>
          <w:color w:val="auto"/>
          <w:sz w:val="28"/>
          <w:szCs w:val="28"/>
        </w:rPr>
        <w:t>.</w:t>
      </w:r>
    </w:p>
    <w:p w14:paraId="579A5113" w14:textId="77777777" w:rsidR="00F675CD" w:rsidRPr="0002697A" w:rsidRDefault="00E52F82" w:rsidP="00612F6B">
      <w:pPr>
        <w:pStyle w:val="Heading3"/>
      </w:pPr>
      <w:bookmarkStart w:id="56" w:name="_Toc243677068"/>
      <w:bookmarkStart w:id="57" w:name="_Toc243677269"/>
      <w:bookmarkStart w:id="58" w:name="_Toc243678332"/>
      <w:bookmarkStart w:id="59" w:name="_Toc243678610"/>
      <w:r w:rsidRPr="0002697A">
        <w:t>Lớp 2: Ràng buộc duy nhất trên cột phát sinh ảo (Generated Column Unique Constraint):</w:t>
      </w:r>
      <w:bookmarkEnd w:id="56"/>
      <w:bookmarkEnd w:id="57"/>
      <w:bookmarkEnd w:id="58"/>
      <w:bookmarkEnd w:id="59"/>
    </w:p>
    <w:p w14:paraId="4AF0451D" w14:textId="19EDDABD" w:rsidR="00F675CD" w:rsidRPr="0002697A" w:rsidRDefault="00E52F82" w:rsidP="00627F81">
      <w:pPr>
        <w:spacing w:after="80" w:line="300" w:lineRule="auto"/>
        <w:jc w:val="both"/>
        <w:rPr>
          <w:rFonts w:cs="Times New Roman"/>
          <w:color w:val="auto"/>
          <w:sz w:val="28"/>
          <w:szCs w:val="28"/>
        </w:rPr>
      </w:pPr>
      <w:r w:rsidRPr="0002697A">
        <w:rPr>
          <w:rFonts w:cs="Times New Roman"/>
          <w:color w:val="auto"/>
          <w:sz w:val="28"/>
          <w:szCs w:val="28"/>
        </w:rPr>
        <w:t xml:space="preserve">   Nếu có lỗi ứng dụng vượt qua lớp 1, cơ sở dữ liệu sẽ kích hoạt chốt chặn vật lý cuối cùng bằng cột tính toán tự động:</w:t>
      </w:r>
    </w:p>
    <w:p w14:paraId="7E984B9D" w14:textId="77777777" w:rsidR="00F675CD" w:rsidRPr="0002697A" w:rsidRDefault="00E52F82">
      <w:pPr>
        <w:spacing w:after="80" w:line="300" w:lineRule="auto"/>
        <w:jc w:val="both"/>
        <w:rPr>
          <w:rFonts w:cs="Times New Roman"/>
          <w:color w:val="auto"/>
          <w:sz w:val="28"/>
          <w:szCs w:val="28"/>
        </w:rPr>
      </w:pPr>
      <w:r w:rsidRPr="0002697A">
        <w:rPr>
          <w:rFonts w:cs="Times New Roman"/>
          <w:color w:val="auto"/>
          <w:sz w:val="28"/>
          <w:szCs w:val="28"/>
        </w:rPr>
        <w:t xml:space="preserve">   Do trong chuẩn SQL, các giá trị </w:t>
      </w:r>
      <w:r w:rsidRPr="0002697A">
        <w:rPr>
          <w:rFonts w:cs="Times New Roman"/>
          <w:b/>
          <w:color w:val="auto"/>
          <w:sz w:val="28"/>
          <w:szCs w:val="28"/>
        </w:rPr>
        <w:t>NULL</w:t>
      </w:r>
      <w:r w:rsidRPr="0002697A">
        <w:rPr>
          <w:rFonts w:cs="Times New Roman"/>
          <w:color w:val="auto"/>
          <w:sz w:val="28"/>
          <w:szCs w:val="28"/>
        </w:rPr>
        <w:t xml:space="preserve"> không vi phạm ràng buộc </w:t>
      </w:r>
      <w:r w:rsidRPr="0002697A">
        <w:rPr>
          <w:rFonts w:cs="Times New Roman"/>
          <w:b/>
          <w:color w:val="auto"/>
          <w:sz w:val="28"/>
          <w:szCs w:val="28"/>
        </w:rPr>
        <w:t>UNIQUE</w:t>
      </w:r>
      <w:r w:rsidRPr="0002697A">
        <w:rPr>
          <w:rFonts w:cs="Times New Roman"/>
          <w:color w:val="auto"/>
          <w:sz w:val="28"/>
          <w:szCs w:val="28"/>
        </w:rPr>
        <w:t xml:space="preserve">, nhưng các giá trị số nguyên ID ghế khi ở trạng thái </w:t>
      </w:r>
      <w:r w:rsidRPr="0002697A">
        <w:rPr>
          <w:rFonts w:cs="Times New Roman"/>
          <w:b/>
          <w:color w:val="auto"/>
          <w:sz w:val="28"/>
          <w:szCs w:val="28"/>
        </w:rPr>
        <w:t>'DaDat'</w:t>
      </w:r>
      <w:r w:rsidRPr="0002697A">
        <w:rPr>
          <w:rFonts w:cs="Times New Roman"/>
          <w:color w:val="auto"/>
          <w:sz w:val="28"/>
          <w:szCs w:val="28"/>
        </w:rPr>
        <w:t xml:space="preserve"> bắt buộc phải duy nhất trên cùng một </w:t>
      </w:r>
      <w:r w:rsidRPr="0002697A">
        <w:rPr>
          <w:rFonts w:cs="Times New Roman"/>
          <w:b/>
          <w:color w:val="auto"/>
          <w:sz w:val="28"/>
          <w:szCs w:val="28"/>
        </w:rPr>
        <w:t>MaChuyen</w:t>
      </w:r>
      <w:r w:rsidRPr="0002697A">
        <w:rPr>
          <w:rFonts w:cs="Times New Roman"/>
          <w:color w:val="auto"/>
          <w:sz w:val="28"/>
          <w:szCs w:val="28"/>
        </w:rPr>
        <w:t>. Đảm bảo ở cấp độ động cơ InnoDB, không bao giờ có 2 dòng dữ liệu cùng một chuyến xe giữ cùng một ghế hợp lệ.</w:t>
      </w:r>
    </w:p>
    <w:p w14:paraId="458E310C" w14:textId="77777777" w:rsidR="009342B2" w:rsidRPr="0002697A" w:rsidRDefault="009342B2">
      <w:pPr>
        <w:rPr>
          <w:rFonts w:cs="Times New Roman"/>
          <w:b/>
          <w:color w:val="auto"/>
          <w:sz w:val="34"/>
        </w:rPr>
      </w:pPr>
      <w:r w:rsidRPr="0002697A">
        <w:rPr>
          <w:rFonts w:cs="Times New Roman"/>
          <w:b/>
          <w:color w:val="auto"/>
          <w:sz w:val="34"/>
        </w:rPr>
        <w:br w:type="page"/>
      </w:r>
    </w:p>
    <w:p w14:paraId="381A3D8A" w14:textId="77A9BB95" w:rsidR="00F675CD" w:rsidRPr="0002697A" w:rsidRDefault="00E52F82" w:rsidP="009342B2">
      <w:pPr>
        <w:pStyle w:val="Heading1"/>
        <w:rPr>
          <w:rFonts w:cs="Times New Roman"/>
          <w:color w:val="auto"/>
        </w:rPr>
      </w:pPr>
      <w:bookmarkStart w:id="60" w:name="_Toc243677069"/>
      <w:bookmarkStart w:id="61" w:name="_Toc243677270"/>
      <w:bookmarkStart w:id="62" w:name="_Toc243678333"/>
      <w:bookmarkStart w:id="63" w:name="_Toc243678611"/>
      <w:r w:rsidRPr="0002697A">
        <w:rPr>
          <w:rFonts w:cs="Times New Roman"/>
          <w:color w:val="auto"/>
        </w:rPr>
        <w:lastRenderedPageBreak/>
        <w:t>CHƯƠNG 3: CÁC CÔNG NGHỆ SỬ DỤNG TRONG DỰ ÁN</w:t>
      </w:r>
      <w:bookmarkEnd w:id="60"/>
      <w:bookmarkEnd w:id="61"/>
      <w:bookmarkEnd w:id="62"/>
      <w:bookmarkEnd w:id="63"/>
    </w:p>
    <w:p w14:paraId="61B7B877" w14:textId="77777777" w:rsidR="00F675CD" w:rsidRPr="0002697A" w:rsidRDefault="00E52F82">
      <w:pPr>
        <w:spacing w:after="80" w:line="300" w:lineRule="auto"/>
        <w:jc w:val="both"/>
        <w:rPr>
          <w:rFonts w:cs="Times New Roman"/>
          <w:color w:val="auto"/>
          <w:sz w:val="32"/>
          <w:szCs w:val="28"/>
        </w:rPr>
      </w:pPr>
      <w:r w:rsidRPr="0002697A">
        <w:rPr>
          <w:rFonts w:cs="Times New Roman"/>
          <w:color w:val="auto"/>
          <w:sz w:val="28"/>
          <w:szCs w:val="28"/>
        </w:rPr>
        <w:t>Bảng tổng hợp các thành phần công nghệ được tuyển chọn và đưa vào triển khai trong dự án: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268"/>
        <w:gridCol w:w="2268"/>
        <w:gridCol w:w="2268"/>
        <w:gridCol w:w="2268"/>
      </w:tblGrid>
      <w:tr w:rsidR="00E52F82" w:rsidRPr="0002697A" w14:paraId="0491CA2C" w14:textId="77777777">
        <w:trPr>
          <w:jc w:val="center"/>
        </w:trPr>
        <w:tc>
          <w:tcPr>
            <w:tcW w:w="2268" w:type="dxa"/>
            <w:shd w:val="clear" w:color="auto" w:fill="1E3A8A"/>
            <w:tcMar>
              <w:top w:w="100" w:type="dxa"/>
              <w:left w:w="120" w:type="dxa"/>
              <w:bottom w:w="100" w:type="dxa"/>
              <w:right w:w="120" w:type="dxa"/>
            </w:tcMar>
          </w:tcPr>
          <w:p w14:paraId="602C8532" w14:textId="77777777" w:rsidR="00F675CD" w:rsidRPr="0002697A" w:rsidRDefault="00E52F82">
            <w:pPr>
              <w:spacing w:before="40" w:after="40"/>
              <w:jc w:val="center"/>
              <w:rPr>
                <w:rFonts w:cs="Times New Roman"/>
                <w:color w:val="auto"/>
              </w:rPr>
            </w:pPr>
            <w:r w:rsidRPr="0002697A">
              <w:rPr>
                <w:rFonts w:cs="Times New Roman"/>
                <w:b/>
                <w:color w:val="auto"/>
                <w:sz w:val="21"/>
              </w:rPr>
              <w:t>Thành phần</w:t>
            </w:r>
          </w:p>
        </w:tc>
        <w:tc>
          <w:tcPr>
            <w:tcW w:w="2268" w:type="dxa"/>
            <w:shd w:val="clear" w:color="auto" w:fill="1E3A8A"/>
            <w:tcMar>
              <w:top w:w="100" w:type="dxa"/>
              <w:left w:w="120" w:type="dxa"/>
              <w:bottom w:w="100" w:type="dxa"/>
              <w:right w:w="120" w:type="dxa"/>
            </w:tcMar>
          </w:tcPr>
          <w:p w14:paraId="26FEB272" w14:textId="77777777" w:rsidR="00F675CD" w:rsidRPr="0002697A" w:rsidRDefault="00E52F82">
            <w:pPr>
              <w:spacing w:before="40" w:after="40"/>
              <w:jc w:val="center"/>
              <w:rPr>
                <w:rFonts w:cs="Times New Roman"/>
                <w:color w:val="auto"/>
              </w:rPr>
            </w:pPr>
            <w:r w:rsidRPr="0002697A">
              <w:rPr>
                <w:rFonts w:cs="Times New Roman"/>
                <w:b/>
                <w:color w:val="auto"/>
                <w:sz w:val="21"/>
              </w:rPr>
              <w:t>Công nghệ / Thư viện</w:t>
            </w:r>
          </w:p>
        </w:tc>
        <w:tc>
          <w:tcPr>
            <w:tcW w:w="2268" w:type="dxa"/>
            <w:shd w:val="clear" w:color="auto" w:fill="1E3A8A"/>
            <w:tcMar>
              <w:top w:w="100" w:type="dxa"/>
              <w:left w:w="120" w:type="dxa"/>
              <w:bottom w:w="100" w:type="dxa"/>
              <w:right w:w="120" w:type="dxa"/>
            </w:tcMar>
          </w:tcPr>
          <w:p w14:paraId="14108CBE" w14:textId="77777777" w:rsidR="00F675CD" w:rsidRPr="0002697A" w:rsidRDefault="00E52F82">
            <w:pPr>
              <w:spacing w:before="40" w:after="40"/>
              <w:jc w:val="center"/>
              <w:rPr>
                <w:rFonts w:cs="Times New Roman"/>
                <w:color w:val="auto"/>
              </w:rPr>
            </w:pPr>
            <w:r w:rsidRPr="0002697A">
              <w:rPr>
                <w:rFonts w:cs="Times New Roman"/>
                <w:b/>
                <w:color w:val="auto"/>
                <w:sz w:val="21"/>
              </w:rPr>
              <w:t>Phiên bản</w:t>
            </w:r>
          </w:p>
        </w:tc>
        <w:tc>
          <w:tcPr>
            <w:tcW w:w="2268" w:type="dxa"/>
            <w:shd w:val="clear" w:color="auto" w:fill="1E3A8A"/>
            <w:tcMar>
              <w:top w:w="100" w:type="dxa"/>
              <w:left w:w="120" w:type="dxa"/>
              <w:bottom w:w="100" w:type="dxa"/>
              <w:right w:w="120" w:type="dxa"/>
            </w:tcMar>
          </w:tcPr>
          <w:p w14:paraId="59F419E2" w14:textId="77777777" w:rsidR="00F675CD" w:rsidRPr="0002697A" w:rsidRDefault="00E52F82">
            <w:pPr>
              <w:spacing w:before="40" w:after="40"/>
              <w:jc w:val="center"/>
              <w:rPr>
                <w:rFonts w:cs="Times New Roman"/>
                <w:color w:val="auto"/>
              </w:rPr>
            </w:pPr>
            <w:r w:rsidRPr="0002697A">
              <w:rPr>
                <w:rFonts w:cs="Times New Roman"/>
                <w:b/>
                <w:color w:val="auto"/>
                <w:sz w:val="21"/>
              </w:rPr>
              <w:t>Vai trò kỹ thuật trong hệ thống</w:t>
            </w:r>
          </w:p>
        </w:tc>
      </w:tr>
      <w:tr w:rsidR="00E52F82" w:rsidRPr="0002697A" w14:paraId="30DE0095" w14:textId="77777777">
        <w:trPr>
          <w:jc w:val="center"/>
        </w:trPr>
        <w:tc>
          <w:tcPr>
            <w:tcW w:w="2268" w:type="dxa"/>
            <w:shd w:val="clear" w:color="auto" w:fill="FFFFFF"/>
            <w:tcMar>
              <w:top w:w="100" w:type="dxa"/>
              <w:left w:w="120" w:type="dxa"/>
              <w:bottom w:w="100" w:type="dxa"/>
              <w:right w:w="120" w:type="dxa"/>
            </w:tcMar>
          </w:tcPr>
          <w:p w14:paraId="6805B001" w14:textId="77777777" w:rsidR="00F675CD" w:rsidRPr="0002697A" w:rsidRDefault="00E52F82">
            <w:pPr>
              <w:spacing w:before="40" w:after="40"/>
              <w:rPr>
                <w:rFonts w:cs="Times New Roman"/>
                <w:color w:val="auto"/>
              </w:rPr>
            </w:pPr>
            <w:r w:rsidRPr="0002697A">
              <w:rPr>
                <w:rFonts w:cs="Times New Roman"/>
                <w:b/>
                <w:color w:val="auto"/>
                <w:sz w:val="20"/>
              </w:rPr>
              <w:t>Backend Runtime</w:t>
            </w:r>
          </w:p>
        </w:tc>
        <w:tc>
          <w:tcPr>
            <w:tcW w:w="2268" w:type="dxa"/>
            <w:shd w:val="clear" w:color="auto" w:fill="FFFFFF"/>
            <w:tcMar>
              <w:top w:w="100" w:type="dxa"/>
              <w:left w:w="120" w:type="dxa"/>
              <w:bottom w:w="100" w:type="dxa"/>
              <w:right w:w="120" w:type="dxa"/>
            </w:tcMar>
          </w:tcPr>
          <w:p w14:paraId="3D3E1524" w14:textId="77777777" w:rsidR="00F675CD" w:rsidRPr="0002697A" w:rsidRDefault="00E52F82">
            <w:pPr>
              <w:spacing w:before="40" w:after="40"/>
              <w:rPr>
                <w:rFonts w:cs="Times New Roman"/>
                <w:color w:val="auto"/>
              </w:rPr>
            </w:pPr>
            <w:r w:rsidRPr="0002697A">
              <w:rPr>
                <w:rFonts w:cs="Times New Roman"/>
                <w:color w:val="auto"/>
                <w:sz w:val="20"/>
              </w:rPr>
              <w:t>PHP</w:t>
            </w:r>
          </w:p>
        </w:tc>
        <w:tc>
          <w:tcPr>
            <w:tcW w:w="2268" w:type="dxa"/>
            <w:shd w:val="clear" w:color="auto" w:fill="FFFFFF"/>
            <w:tcMar>
              <w:top w:w="100" w:type="dxa"/>
              <w:left w:w="120" w:type="dxa"/>
              <w:bottom w:w="100" w:type="dxa"/>
              <w:right w:w="120" w:type="dxa"/>
            </w:tcMar>
          </w:tcPr>
          <w:p w14:paraId="11BDECCF" w14:textId="77777777" w:rsidR="00F675CD" w:rsidRPr="0002697A" w:rsidRDefault="00E52F82">
            <w:pPr>
              <w:spacing w:before="40" w:after="40"/>
              <w:rPr>
                <w:rFonts w:cs="Times New Roman"/>
                <w:color w:val="auto"/>
              </w:rPr>
            </w:pPr>
            <w:r w:rsidRPr="0002697A">
              <w:rPr>
                <w:rFonts w:cs="Times New Roman"/>
                <w:color w:val="auto"/>
                <w:sz w:val="20"/>
              </w:rPr>
              <w:t>8.2.x</w:t>
            </w:r>
          </w:p>
        </w:tc>
        <w:tc>
          <w:tcPr>
            <w:tcW w:w="2268" w:type="dxa"/>
            <w:shd w:val="clear" w:color="auto" w:fill="FFFFFF"/>
            <w:tcMar>
              <w:top w:w="100" w:type="dxa"/>
              <w:left w:w="120" w:type="dxa"/>
              <w:bottom w:w="100" w:type="dxa"/>
              <w:right w:w="120" w:type="dxa"/>
            </w:tcMar>
          </w:tcPr>
          <w:p w14:paraId="3E3275CD" w14:textId="77777777" w:rsidR="00F675CD" w:rsidRPr="0002697A" w:rsidRDefault="00E52F82">
            <w:pPr>
              <w:spacing w:before="40" w:after="40"/>
              <w:rPr>
                <w:rFonts w:cs="Times New Roman"/>
                <w:color w:val="auto"/>
              </w:rPr>
            </w:pPr>
            <w:r w:rsidRPr="0002697A">
              <w:rPr>
                <w:rFonts w:cs="Times New Roman"/>
                <w:color w:val="auto"/>
                <w:sz w:val="20"/>
              </w:rPr>
              <w:t>Ngôn ngữ thực thi chính phía máy chủ, hiệu năng cao, tối ưu hóa bộ nhớ</w:t>
            </w:r>
          </w:p>
        </w:tc>
      </w:tr>
      <w:tr w:rsidR="00E52F82" w:rsidRPr="0002697A" w14:paraId="6DAAFF32" w14:textId="77777777">
        <w:trPr>
          <w:jc w:val="center"/>
        </w:trPr>
        <w:tc>
          <w:tcPr>
            <w:tcW w:w="2268" w:type="dxa"/>
            <w:shd w:val="clear" w:color="auto" w:fill="F8FAFC"/>
            <w:tcMar>
              <w:top w:w="100" w:type="dxa"/>
              <w:left w:w="120" w:type="dxa"/>
              <w:bottom w:w="100" w:type="dxa"/>
              <w:right w:w="120" w:type="dxa"/>
            </w:tcMar>
          </w:tcPr>
          <w:p w14:paraId="4FC91611" w14:textId="77777777" w:rsidR="00F675CD" w:rsidRPr="0002697A" w:rsidRDefault="00E52F82">
            <w:pPr>
              <w:spacing w:before="40" w:after="40"/>
              <w:rPr>
                <w:rFonts w:cs="Times New Roman"/>
                <w:color w:val="auto"/>
              </w:rPr>
            </w:pPr>
            <w:r w:rsidRPr="0002697A">
              <w:rPr>
                <w:rFonts w:cs="Times New Roman"/>
                <w:b/>
                <w:color w:val="auto"/>
                <w:sz w:val="20"/>
              </w:rPr>
              <w:t>Database Engine</w:t>
            </w:r>
          </w:p>
        </w:tc>
        <w:tc>
          <w:tcPr>
            <w:tcW w:w="2268" w:type="dxa"/>
            <w:shd w:val="clear" w:color="auto" w:fill="F8FAFC"/>
            <w:tcMar>
              <w:top w:w="100" w:type="dxa"/>
              <w:left w:w="120" w:type="dxa"/>
              <w:bottom w:w="100" w:type="dxa"/>
              <w:right w:w="120" w:type="dxa"/>
            </w:tcMar>
          </w:tcPr>
          <w:p w14:paraId="70605E05" w14:textId="1B27ECD4" w:rsidR="00F675CD" w:rsidRPr="0002697A" w:rsidRDefault="00E52F82">
            <w:pPr>
              <w:spacing w:before="40" w:after="40"/>
              <w:rPr>
                <w:rFonts w:cs="Times New Roman"/>
                <w:color w:val="auto"/>
              </w:rPr>
            </w:pPr>
            <w:r w:rsidRPr="0002697A">
              <w:rPr>
                <w:rFonts w:cs="Times New Roman"/>
                <w:color w:val="auto"/>
                <w:sz w:val="20"/>
              </w:rPr>
              <w:t>MySQL</w:t>
            </w:r>
          </w:p>
        </w:tc>
        <w:tc>
          <w:tcPr>
            <w:tcW w:w="2268" w:type="dxa"/>
            <w:shd w:val="clear" w:color="auto" w:fill="F8FAFC"/>
            <w:tcMar>
              <w:top w:w="100" w:type="dxa"/>
              <w:left w:w="120" w:type="dxa"/>
              <w:bottom w:w="100" w:type="dxa"/>
              <w:right w:w="120" w:type="dxa"/>
            </w:tcMar>
          </w:tcPr>
          <w:p w14:paraId="3C03C979" w14:textId="65B54400" w:rsidR="00F675CD" w:rsidRPr="0002697A" w:rsidRDefault="00E52F82">
            <w:pPr>
              <w:spacing w:before="40" w:after="40"/>
              <w:rPr>
                <w:rFonts w:cs="Times New Roman"/>
                <w:color w:val="auto"/>
              </w:rPr>
            </w:pPr>
            <w:r w:rsidRPr="0002697A">
              <w:rPr>
                <w:rFonts w:cs="Times New Roman"/>
                <w:color w:val="auto"/>
                <w:sz w:val="20"/>
              </w:rPr>
              <w:t xml:space="preserve">8.0+ </w:t>
            </w:r>
          </w:p>
        </w:tc>
        <w:tc>
          <w:tcPr>
            <w:tcW w:w="2268" w:type="dxa"/>
            <w:shd w:val="clear" w:color="auto" w:fill="F8FAFC"/>
            <w:tcMar>
              <w:top w:w="100" w:type="dxa"/>
              <w:left w:w="120" w:type="dxa"/>
              <w:bottom w:w="100" w:type="dxa"/>
              <w:right w:w="120" w:type="dxa"/>
            </w:tcMar>
          </w:tcPr>
          <w:p w14:paraId="7854F0E8" w14:textId="77777777" w:rsidR="00F675CD" w:rsidRPr="0002697A" w:rsidRDefault="00E52F82">
            <w:pPr>
              <w:spacing w:before="40" w:after="40"/>
              <w:rPr>
                <w:rFonts w:cs="Times New Roman"/>
                <w:color w:val="auto"/>
              </w:rPr>
            </w:pPr>
            <w:r w:rsidRPr="0002697A">
              <w:rPr>
                <w:rFonts w:cs="Times New Roman"/>
                <w:color w:val="auto"/>
                <w:sz w:val="20"/>
              </w:rPr>
              <w:t>Hệ quản trị CSDL quan hệ, hỗ trợ InnoDB Transaction và Generated Columns</w:t>
            </w:r>
          </w:p>
        </w:tc>
      </w:tr>
      <w:tr w:rsidR="00E52F82" w:rsidRPr="0002697A" w14:paraId="1A20BA5E" w14:textId="77777777">
        <w:trPr>
          <w:jc w:val="center"/>
        </w:trPr>
        <w:tc>
          <w:tcPr>
            <w:tcW w:w="2268" w:type="dxa"/>
            <w:shd w:val="clear" w:color="auto" w:fill="FFFFFF"/>
            <w:tcMar>
              <w:top w:w="100" w:type="dxa"/>
              <w:left w:w="120" w:type="dxa"/>
              <w:bottom w:w="100" w:type="dxa"/>
              <w:right w:w="120" w:type="dxa"/>
            </w:tcMar>
          </w:tcPr>
          <w:p w14:paraId="540D1860" w14:textId="77777777" w:rsidR="00F675CD" w:rsidRPr="0002697A" w:rsidRDefault="00E52F82">
            <w:pPr>
              <w:spacing w:before="40" w:after="40"/>
              <w:rPr>
                <w:rFonts w:cs="Times New Roman"/>
                <w:color w:val="auto"/>
              </w:rPr>
            </w:pPr>
            <w:r w:rsidRPr="0002697A">
              <w:rPr>
                <w:rFonts w:cs="Times New Roman"/>
                <w:b/>
                <w:color w:val="auto"/>
                <w:sz w:val="20"/>
              </w:rPr>
              <w:t>Data Connector</w:t>
            </w:r>
          </w:p>
        </w:tc>
        <w:tc>
          <w:tcPr>
            <w:tcW w:w="2268" w:type="dxa"/>
            <w:shd w:val="clear" w:color="auto" w:fill="FFFFFF"/>
            <w:tcMar>
              <w:top w:w="100" w:type="dxa"/>
              <w:left w:w="120" w:type="dxa"/>
              <w:bottom w:w="100" w:type="dxa"/>
              <w:right w:w="120" w:type="dxa"/>
            </w:tcMar>
          </w:tcPr>
          <w:p w14:paraId="156CF46B" w14:textId="77777777" w:rsidR="00F675CD" w:rsidRPr="0002697A" w:rsidRDefault="00E52F82">
            <w:pPr>
              <w:spacing w:before="40" w:after="40"/>
              <w:rPr>
                <w:rFonts w:cs="Times New Roman"/>
                <w:color w:val="auto"/>
              </w:rPr>
            </w:pPr>
            <w:r w:rsidRPr="0002697A">
              <w:rPr>
                <w:rFonts w:cs="Times New Roman"/>
                <w:color w:val="auto"/>
                <w:sz w:val="20"/>
              </w:rPr>
              <w:t>PHP PDO (MySQL Driver)</w:t>
            </w:r>
          </w:p>
        </w:tc>
        <w:tc>
          <w:tcPr>
            <w:tcW w:w="2268" w:type="dxa"/>
            <w:shd w:val="clear" w:color="auto" w:fill="FFFFFF"/>
            <w:tcMar>
              <w:top w:w="100" w:type="dxa"/>
              <w:left w:w="120" w:type="dxa"/>
              <w:bottom w:w="100" w:type="dxa"/>
              <w:right w:w="120" w:type="dxa"/>
            </w:tcMar>
          </w:tcPr>
          <w:p w14:paraId="0FE962AC" w14:textId="77777777" w:rsidR="00F675CD" w:rsidRPr="0002697A" w:rsidRDefault="00E52F82">
            <w:pPr>
              <w:spacing w:before="40" w:after="40"/>
              <w:rPr>
                <w:rFonts w:cs="Times New Roman"/>
                <w:color w:val="auto"/>
              </w:rPr>
            </w:pPr>
            <w:r w:rsidRPr="0002697A">
              <w:rPr>
                <w:rFonts w:cs="Times New Roman"/>
                <w:color w:val="auto"/>
                <w:sz w:val="20"/>
              </w:rPr>
              <w:t>8.2</w:t>
            </w:r>
          </w:p>
        </w:tc>
        <w:tc>
          <w:tcPr>
            <w:tcW w:w="2268" w:type="dxa"/>
            <w:shd w:val="clear" w:color="auto" w:fill="FFFFFF"/>
            <w:tcMar>
              <w:top w:w="100" w:type="dxa"/>
              <w:left w:w="120" w:type="dxa"/>
              <w:bottom w:w="100" w:type="dxa"/>
              <w:right w:w="120" w:type="dxa"/>
            </w:tcMar>
          </w:tcPr>
          <w:p w14:paraId="077B2400" w14:textId="77777777" w:rsidR="00F675CD" w:rsidRPr="0002697A" w:rsidRDefault="00E52F82">
            <w:pPr>
              <w:spacing w:before="40" w:after="40"/>
              <w:rPr>
                <w:rFonts w:cs="Times New Roman"/>
                <w:color w:val="auto"/>
              </w:rPr>
            </w:pPr>
            <w:r w:rsidRPr="0002697A">
              <w:rPr>
                <w:rFonts w:cs="Times New Roman"/>
                <w:color w:val="auto"/>
                <w:sz w:val="20"/>
              </w:rPr>
              <w:t>Kết nối an toàn chống SQL Injection bằng Prepared Statements</w:t>
            </w:r>
          </w:p>
        </w:tc>
      </w:tr>
      <w:tr w:rsidR="00E52F82" w:rsidRPr="0002697A" w14:paraId="0DC3501C" w14:textId="77777777">
        <w:trPr>
          <w:jc w:val="center"/>
        </w:trPr>
        <w:tc>
          <w:tcPr>
            <w:tcW w:w="2268" w:type="dxa"/>
            <w:shd w:val="clear" w:color="auto" w:fill="F8FAFC"/>
            <w:tcMar>
              <w:top w:w="100" w:type="dxa"/>
              <w:left w:w="120" w:type="dxa"/>
              <w:bottom w:w="100" w:type="dxa"/>
              <w:right w:w="120" w:type="dxa"/>
            </w:tcMar>
          </w:tcPr>
          <w:p w14:paraId="749A5B9F" w14:textId="77777777" w:rsidR="00F675CD" w:rsidRPr="0002697A" w:rsidRDefault="00E52F82">
            <w:pPr>
              <w:spacing w:before="40" w:after="40"/>
              <w:rPr>
                <w:rFonts w:cs="Times New Roman"/>
                <w:color w:val="auto"/>
              </w:rPr>
            </w:pPr>
            <w:r w:rsidRPr="0002697A">
              <w:rPr>
                <w:rFonts w:cs="Times New Roman"/>
                <w:b/>
                <w:color w:val="auto"/>
                <w:sz w:val="20"/>
              </w:rPr>
              <w:t>Token Standard</w:t>
            </w:r>
          </w:p>
        </w:tc>
        <w:tc>
          <w:tcPr>
            <w:tcW w:w="2268" w:type="dxa"/>
            <w:shd w:val="clear" w:color="auto" w:fill="F8FAFC"/>
            <w:tcMar>
              <w:top w:w="100" w:type="dxa"/>
              <w:left w:w="120" w:type="dxa"/>
              <w:bottom w:w="100" w:type="dxa"/>
              <w:right w:w="120" w:type="dxa"/>
            </w:tcMar>
          </w:tcPr>
          <w:p w14:paraId="60B9DACC" w14:textId="77777777" w:rsidR="00F675CD" w:rsidRPr="0002697A" w:rsidRDefault="00E52F82">
            <w:pPr>
              <w:spacing w:before="40" w:after="40"/>
              <w:rPr>
                <w:rFonts w:cs="Times New Roman"/>
                <w:color w:val="auto"/>
              </w:rPr>
            </w:pPr>
            <w:r w:rsidRPr="0002697A">
              <w:rPr>
                <w:rFonts w:cs="Times New Roman"/>
                <w:color w:val="auto"/>
                <w:sz w:val="20"/>
              </w:rPr>
              <w:t>HMAC-SHA256 JWT Token</w:t>
            </w:r>
          </w:p>
        </w:tc>
        <w:tc>
          <w:tcPr>
            <w:tcW w:w="2268" w:type="dxa"/>
            <w:shd w:val="clear" w:color="auto" w:fill="F8FAFC"/>
            <w:tcMar>
              <w:top w:w="100" w:type="dxa"/>
              <w:left w:w="120" w:type="dxa"/>
              <w:bottom w:w="100" w:type="dxa"/>
              <w:right w:w="120" w:type="dxa"/>
            </w:tcMar>
          </w:tcPr>
          <w:p w14:paraId="550B9DA6" w14:textId="77777777" w:rsidR="00F675CD" w:rsidRPr="0002697A" w:rsidRDefault="00E52F82">
            <w:pPr>
              <w:spacing w:before="40" w:after="40"/>
              <w:rPr>
                <w:rFonts w:cs="Times New Roman"/>
                <w:color w:val="auto"/>
              </w:rPr>
            </w:pPr>
            <w:r w:rsidRPr="0002697A">
              <w:rPr>
                <w:rFonts w:cs="Times New Roman"/>
                <w:color w:val="auto"/>
                <w:sz w:val="20"/>
              </w:rPr>
              <w:t>Chuẩn RFC 7519</w:t>
            </w:r>
          </w:p>
        </w:tc>
        <w:tc>
          <w:tcPr>
            <w:tcW w:w="2268" w:type="dxa"/>
            <w:shd w:val="clear" w:color="auto" w:fill="F8FAFC"/>
            <w:tcMar>
              <w:top w:w="100" w:type="dxa"/>
              <w:left w:w="120" w:type="dxa"/>
              <w:bottom w:w="100" w:type="dxa"/>
              <w:right w:w="120" w:type="dxa"/>
            </w:tcMar>
          </w:tcPr>
          <w:p w14:paraId="39ABC578" w14:textId="77777777" w:rsidR="00F675CD" w:rsidRPr="0002697A" w:rsidRDefault="00E52F82">
            <w:pPr>
              <w:spacing w:before="40" w:after="40"/>
              <w:rPr>
                <w:rFonts w:cs="Times New Roman"/>
                <w:color w:val="auto"/>
              </w:rPr>
            </w:pPr>
            <w:r w:rsidRPr="0002697A">
              <w:rPr>
                <w:rFonts w:cs="Times New Roman"/>
                <w:color w:val="auto"/>
                <w:sz w:val="20"/>
              </w:rPr>
              <w:t>Cơ chế xác thực không trạng thái (Stateless Authentication)</w:t>
            </w:r>
          </w:p>
        </w:tc>
      </w:tr>
      <w:tr w:rsidR="00E52F82" w:rsidRPr="0002697A" w14:paraId="21E36BA6" w14:textId="77777777">
        <w:trPr>
          <w:jc w:val="center"/>
        </w:trPr>
        <w:tc>
          <w:tcPr>
            <w:tcW w:w="2268" w:type="dxa"/>
            <w:shd w:val="clear" w:color="auto" w:fill="FFFFFF"/>
            <w:tcMar>
              <w:top w:w="100" w:type="dxa"/>
              <w:left w:w="120" w:type="dxa"/>
              <w:bottom w:w="100" w:type="dxa"/>
              <w:right w:w="120" w:type="dxa"/>
            </w:tcMar>
          </w:tcPr>
          <w:p w14:paraId="18E4E88A" w14:textId="77777777" w:rsidR="00F675CD" w:rsidRPr="0002697A" w:rsidRDefault="00E52F82">
            <w:pPr>
              <w:spacing w:before="40" w:after="40"/>
              <w:rPr>
                <w:rFonts w:cs="Times New Roman"/>
                <w:color w:val="auto"/>
              </w:rPr>
            </w:pPr>
            <w:r w:rsidRPr="0002697A">
              <w:rPr>
                <w:rFonts w:cs="Times New Roman"/>
                <w:b/>
                <w:color w:val="auto"/>
                <w:sz w:val="20"/>
              </w:rPr>
              <w:t>Mobile Runtime</w:t>
            </w:r>
          </w:p>
        </w:tc>
        <w:tc>
          <w:tcPr>
            <w:tcW w:w="2268" w:type="dxa"/>
            <w:shd w:val="clear" w:color="auto" w:fill="FFFFFF"/>
            <w:tcMar>
              <w:top w:w="100" w:type="dxa"/>
              <w:left w:w="120" w:type="dxa"/>
              <w:bottom w:w="100" w:type="dxa"/>
              <w:right w:w="120" w:type="dxa"/>
            </w:tcMar>
          </w:tcPr>
          <w:p w14:paraId="20B9A99C" w14:textId="77777777" w:rsidR="00F675CD" w:rsidRPr="0002697A" w:rsidRDefault="00E52F82">
            <w:pPr>
              <w:spacing w:before="40" w:after="40"/>
              <w:rPr>
                <w:rFonts w:cs="Times New Roman"/>
                <w:color w:val="auto"/>
              </w:rPr>
            </w:pPr>
            <w:r w:rsidRPr="0002697A">
              <w:rPr>
                <w:rFonts w:cs="Times New Roman"/>
                <w:color w:val="auto"/>
                <w:sz w:val="20"/>
              </w:rPr>
              <w:t>React Native</w:t>
            </w:r>
          </w:p>
        </w:tc>
        <w:tc>
          <w:tcPr>
            <w:tcW w:w="2268" w:type="dxa"/>
            <w:shd w:val="clear" w:color="auto" w:fill="FFFFFF"/>
            <w:tcMar>
              <w:top w:w="100" w:type="dxa"/>
              <w:left w:w="120" w:type="dxa"/>
              <w:bottom w:w="100" w:type="dxa"/>
              <w:right w:w="120" w:type="dxa"/>
            </w:tcMar>
          </w:tcPr>
          <w:p w14:paraId="0DAC9759" w14:textId="77777777" w:rsidR="00F675CD" w:rsidRPr="0002697A" w:rsidRDefault="00E52F82">
            <w:pPr>
              <w:spacing w:before="40" w:after="40"/>
              <w:rPr>
                <w:rFonts w:cs="Times New Roman"/>
                <w:color w:val="auto"/>
              </w:rPr>
            </w:pPr>
            <w:r w:rsidRPr="0002697A">
              <w:rPr>
                <w:rFonts w:cs="Times New Roman"/>
                <w:color w:val="auto"/>
                <w:sz w:val="20"/>
              </w:rPr>
              <w:t>0.88.0</w:t>
            </w:r>
          </w:p>
        </w:tc>
        <w:tc>
          <w:tcPr>
            <w:tcW w:w="2268" w:type="dxa"/>
            <w:shd w:val="clear" w:color="auto" w:fill="FFFFFF"/>
            <w:tcMar>
              <w:top w:w="100" w:type="dxa"/>
              <w:left w:w="120" w:type="dxa"/>
              <w:bottom w:w="100" w:type="dxa"/>
              <w:right w:w="120" w:type="dxa"/>
            </w:tcMar>
          </w:tcPr>
          <w:p w14:paraId="3136E45C" w14:textId="77777777" w:rsidR="00F675CD" w:rsidRPr="0002697A" w:rsidRDefault="00E52F82">
            <w:pPr>
              <w:spacing w:before="40" w:after="40"/>
              <w:rPr>
                <w:rFonts w:cs="Times New Roman"/>
                <w:color w:val="auto"/>
              </w:rPr>
            </w:pPr>
            <w:r w:rsidRPr="0002697A">
              <w:rPr>
                <w:rFonts w:cs="Times New Roman"/>
                <w:color w:val="auto"/>
                <w:sz w:val="20"/>
              </w:rPr>
              <w:t>Nền tảng xây dựng ứng dụng di động đa nền tảng Native</w:t>
            </w:r>
          </w:p>
        </w:tc>
      </w:tr>
      <w:tr w:rsidR="00E52F82" w:rsidRPr="0002697A" w14:paraId="05260F8A" w14:textId="77777777">
        <w:trPr>
          <w:jc w:val="center"/>
        </w:trPr>
        <w:tc>
          <w:tcPr>
            <w:tcW w:w="2268" w:type="dxa"/>
            <w:shd w:val="clear" w:color="auto" w:fill="F8FAFC"/>
            <w:tcMar>
              <w:top w:w="100" w:type="dxa"/>
              <w:left w:w="120" w:type="dxa"/>
              <w:bottom w:w="100" w:type="dxa"/>
              <w:right w:w="120" w:type="dxa"/>
            </w:tcMar>
          </w:tcPr>
          <w:p w14:paraId="2CA58B0F" w14:textId="77777777" w:rsidR="00F675CD" w:rsidRPr="0002697A" w:rsidRDefault="00E52F82">
            <w:pPr>
              <w:spacing w:before="40" w:after="40"/>
              <w:rPr>
                <w:rFonts w:cs="Times New Roman"/>
                <w:color w:val="auto"/>
              </w:rPr>
            </w:pPr>
            <w:r w:rsidRPr="0002697A">
              <w:rPr>
                <w:rFonts w:cs="Times New Roman"/>
                <w:b/>
                <w:color w:val="auto"/>
                <w:sz w:val="20"/>
              </w:rPr>
              <w:t>Mobile Framework</w:t>
            </w:r>
          </w:p>
        </w:tc>
        <w:tc>
          <w:tcPr>
            <w:tcW w:w="2268" w:type="dxa"/>
            <w:shd w:val="clear" w:color="auto" w:fill="F8FAFC"/>
            <w:tcMar>
              <w:top w:w="100" w:type="dxa"/>
              <w:left w:w="120" w:type="dxa"/>
              <w:bottom w:w="100" w:type="dxa"/>
              <w:right w:w="120" w:type="dxa"/>
            </w:tcMar>
          </w:tcPr>
          <w:p w14:paraId="65D48A6D" w14:textId="77777777" w:rsidR="00F675CD" w:rsidRPr="0002697A" w:rsidRDefault="00E52F82">
            <w:pPr>
              <w:spacing w:before="40" w:after="40"/>
              <w:rPr>
                <w:rFonts w:cs="Times New Roman"/>
                <w:color w:val="auto"/>
              </w:rPr>
            </w:pPr>
            <w:r w:rsidRPr="0002697A">
              <w:rPr>
                <w:rFonts w:cs="Times New Roman"/>
                <w:color w:val="auto"/>
                <w:sz w:val="20"/>
              </w:rPr>
              <w:t>Expo SDK</w:t>
            </w:r>
          </w:p>
        </w:tc>
        <w:tc>
          <w:tcPr>
            <w:tcW w:w="2268" w:type="dxa"/>
            <w:shd w:val="clear" w:color="auto" w:fill="F8FAFC"/>
            <w:tcMar>
              <w:top w:w="100" w:type="dxa"/>
              <w:left w:w="120" w:type="dxa"/>
              <w:bottom w:w="100" w:type="dxa"/>
              <w:right w:w="120" w:type="dxa"/>
            </w:tcMar>
          </w:tcPr>
          <w:p w14:paraId="25CF587B" w14:textId="77777777" w:rsidR="00F675CD" w:rsidRPr="0002697A" w:rsidRDefault="00E52F82">
            <w:pPr>
              <w:spacing w:before="40" w:after="40"/>
              <w:rPr>
                <w:rFonts w:cs="Times New Roman"/>
                <w:color w:val="auto"/>
              </w:rPr>
            </w:pPr>
            <w:r w:rsidRPr="0002697A">
              <w:rPr>
                <w:rFonts w:cs="Times New Roman"/>
                <w:color w:val="auto"/>
                <w:sz w:val="20"/>
              </w:rPr>
              <w:t>58.0.17</w:t>
            </w:r>
          </w:p>
        </w:tc>
        <w:tc>
          <w:tcPr>
            <w:tcW w:w="2268" w:type="dxa"/>
            <w:shd w:val="clear" w:color="auto" w:fill="F8FAFC"/>
            <w:tcMar>
              <w:top w:w="100" w:type="dxa"/>
              <w:left w:w="120" w:type="dxa"/>
              <w:bottom w:w="100" w:type="dxa"/>
              <w:right w:w="120" w:type="dxa"/>
            </w:tcMar>
          </w:tcPr>
          <w:p w14:paraId="1E823B34" w14:textId="77777777" w:rsidR="00F675CD" w:rsidRPr="0002697A" w:rsidRDefault="00E52F82">
            <w:pPr>
              <w:spacing w:before="40" w:after="40"/>
              <w:rPr>
                <w:rFonts w:cs="Times New Roman"/>
                <w:color w:val="auto"/>
              </w:rPr>
            </w:pPr>
            <w:r w:rsidRPr="0002697A">
              <w:rPr>
                <w:rFonts w:cs="Times New Roman"/>
                <w:color w:val="auto"/>
                <w:sz w:val="20"/>
              </w:rPr>
              <w:t>Bộ công cụ phát triển, biên dịch và triển khai ứng dụng di động</w:t>
            </w:r>
          </w:p>
        </w:tc>
      </w:tr>
      <w:tr w:rsidR="00E52F82" w:rsidRPr="0002697A" w14:paraId="25D4EA71" w14:textId="77777777">
        <w:trPr>
          <w:jc w:val="center"/>
        </w:trPr>
        <w:tc>
          <w:tcPr>
            <w:tcW w:w="2268" w:type="dxa"/>
            <w:shd w:val="clear" w:color="auto" w:fill="FFFFFF"/>
            <w:tcMar>
              <w:top w:w="100" w:type="dxa"/>
              <w:left w:w="120" w:type="dxa"/>
              <w:bottom w:w="100" w:type="dxa"/>
              <w:right w:w="120" w:type="dxa"/>
            </w:tcMar>
          </w:tcPr>
          <w:p w14:paraId="202EC5DA" w14:textId="77777777" w:rsidR="00F675CD" w:rsidRPr="0002697A" w:rsidRDefault="00E52F82">
            <w:pPr>
              <w:spacing w:before="40" w:after="40"/>
              <w:rPr>
                <w:rFonts w:cs="Times New Roman"/>
                <w:color w:val="auto"/>
              </w:rPr>
            </w:pPr>
            <w:r w:rsidRPr="0002697A">
              <w:rPr>
                <w:rFonts w:cs="Times New Roman"/>
                <w:b/>
                <w:color w:val="auto"/>
                <w:sz w:val="20"/>
              </w:rPr>
              <w:t>Navigation</w:t>
            </w:r>
          </w:p>
        </w:tc>
        <w:tc>
          <w:tcPr>
            <w:tcW w:w="2268" w:type="dxa"/>
            <w:shd w:val="clear" w:color="auto" w:fill="FFFFFF"/>
            <w:tcMar>
              <w:top w:w="100" w:type="dxa"/>
              <w:left w:w="120" w:type="dxa"/>
              <w:bottom w:w="100" w:type="dxa"/>
              <w:right w:w="120" w:type="dxa"/>
            </w:tcMar>
          </w:tcPr>
          <w:p w14:paraId="3D68EFD2" w14:textId="77777777" w:rsidR="00F675CD" w:rsidRPr="0002697A" w:rsidRDefault="00E52F82">
            <w:pPr>
              <w:spacing w:before="40" w:after="40"/>
              <w:rPr>
                <w:rFonts w:cs="Times New Roman"/>
                <w:color w:val="auto"/>
              </w:rPr>
            </w:pPr>
            <w:r w:rsidRPr="0002697A">
              <w:rPr>
                <w:rFonts w:cs="Times New Roman"/>
                <w:color w:val="auto"/>
                <w:sz w:val="20"/>
              </w:rPr>
              <w:t>React Navigation</w:t>
            </w:r>
          </w:p>
        </w:tc>
        <w:tc>
          <w:tcPr>
            <w:tcW w:w="2268" w:type="dxa"/>
            <w:shd w:val="clear" w:color="auto" w:fill="FFFFFF"/>
            <w:tcMar>
              <w:top w:w="100" w:type="dxa"/>
              <w:left w:w="120" w:type="dxa"/>
              <w:bottom w:w="100" w:type="dxa"/>
              <w:right w:w="120" w:type="dxa"/>
            </w:tcMar>
          </w:tcPr>
          <w:p w14:paraId="7DC52AE5" w14:textId="77777777" w:rsidR="00F675CD" w:rsidRPr="0002697A" w:rsidRDefault="00E52F82">
            <w:pPr>
              <w:spacing w:before="40" w:after="40"/>
              <w:rPr>
                <w:rFonts w:cs="Times New Roman"/>
                <w:color w:val="auto"/>
              </w:rPr>
            </w:pPr>
            <w:r w:rsidRPr="0002697A">
              <w:rPr>
                <w:rFonts w:cs="Times New Roman"/>
                <w:color w:val="auto"/>
                <w:sz w:val="20"/>
              </w:rPr>
              <w:t>7.x</w:t>
            </w:r>
          </w:p>
        </w:tc>
        <w:tc>
          <w:tcPr>
            <w:tcW w:w="2268" w:type="dxa"/>
            <w:shd w:val="clear" w:color="auto" w:fill="FFFFFF"/>
            <w:tcMar>
              <w:top w:w="100" w:type="dxa"/>
              <w:left w:w="120" w:type="dxa"/>
              <w:bottom w:w="100" w:type="dxa"/>
              <w:right w:w="120" w:type="dxa"/>
            </w:tcMar>
          </w:tcPr>
          <w:p w14:paraId="100B8AB5" w14:textId="77777777" w:rsidR="00F675CD" w:rsidRPr="0002697A" w:rsidRDefault="00E52F82">
            <w:pPr>
              <w:spacing w:before="40" w:after="40"/>
              <w:rPr>
                <w:rFonts w:cs="Times New Roman"/>
                <w:color w:val="auto"/>
              </w:rPr>
            </w:pPr>
            <w:r w:rsidRPr="0002697A">
              <w:rPr>
                <w:rFonts w:cs="Times New Roman"/>
                <w:color w:val="auto"/>
                <w:sz w:val="20"/>
              </w:rPr>
              <w:t>Hệ thống định tuyến màn hình (Native Stack &amp; Bottom Tabs)</w:t>
            </w:r>
          </w:p>
        </w:tc>
      </w:tr>
      <w:tr w:rsidR="00E52F82" w:rsidRPr="0002697A" w14:paraId="257517FE" w14:textId="77777777">
        <w:trPr>
          <w:jc w:val="center"/>
        </w:trPr>
        <w:tc>
          <w:tcPr>
            <w:tcW w:w="2268" w:type="dxa"/>
            <w:shd w:val="clear" w:color="auto" w:fill="F8FAFC"/>
            <w:tcMar>
              <w:top w:w="100" w:type="dxa"/>
              <w:left w:w="120" w:type="dxa"/>
              <w:bottom w:w="100" w:type="dxa"/>
              <w:right w:w="120" w:type="dxa"/>
            </w:tcMar>
          </w:tcPr>
          <w:p w14:paraId="7432BCBA" w14:textId="77777777" w:rsidR="00F675CD" w:rsidRPr="0002697A" w:rsidRDefault="00E52F82">
            <w:pPr>
              <w:spacing w:before="40" w:after="40"/>
              <w:rPr>
                <w:rFonts w:cs="Times New Roman"/>
                <w:color w:val="auto"/>
              </w:rPr>
            </w:pPr>
            <w:r w:rsidRPr="0002697A">
              <w:rPr>
                <w:rFonts w:cs="Times New Roman"/>
                <w:b/>
                <w:color w:val="auto"/>
                <w:sz w:val="20"/>
              </w:rPr>
              <w:t>HTTP Client</w:t>
            </w:r>
          </w:p>
        </w:tc>
        <w:tc>
          <w:tcPr>
            <w:tcW w:w="2268" w:type="dxa"/>
            <w:shd w:val="clear" w:color="auto" w:fill="F8FAFC"/>
            <w:tcMar>
              <w:top w:w="100" w:type="dxa"/>
              <w:left w:w="120" w:type="dxa"/>
              <w:bottom w:w="100" w:type="dxa"/>
              <w:right w:w="120" w:type="dxa"/>
            </w:tcMar>
          </w:tcPr>
          <w:p w14:paraId="597F16F1" w14:textId="77777777" w:rsidR="00F675CD" w:rsidRPr="0002697A" w:rsidRDefault="00E52F82">
            <w:pPr>
              <w:spacing w:before="40" w:after="40"/>
              <w:rPr>
                <w:rFonts w:cs="Times New Roman"/>
                <w:color w:val="auto"/>
              </w:rPr>
            </w:pPr>
            <w:r w:rsidRPr="0002697A">
              <w:rPr>
                <w:rFonts w:cs="Times New Roman"/>
                <w:color w:val="auto"/>
                <w:sz w:val="20"/>
              </w:rPr>
              <w:t>Axios</w:t>
            </w:r>
          </w:p>
        </w:tc>
        <w:tc>
          <w:tcPr>
            <w:tcW w:w="2268" w:type="dxa"/>
            <w:shd w:val="clear" w:color="auto" w:fill="F8FAFC"/>
            <w:tcMar>
              <w:top w:w="100" w:type="dxa"/>
              <w:left w:w="120" w:type="dxa"/>
              <w:bottom w:w="100" w:type="dxa"/>
              <w:right w:w="120" w:type="dxa"/>
            </w:tcMar>
          </w:tcPr>
          <w:p w14:paraId="7BA000A0" w14:textId="77777777" w:rsidR="00F675CD" w:rsidRPr="0002697A" w:rsidRDefault="00E52F82">
            <w:pPr>
              <w:spacing w:before="40" w:after="40"/>
              <w:rPr>
                <w:rFonts w:cs="Times New Roman"/>
                <w:color w:val="auto"/>
              </w:rPr>
            </w:pPr>
            <w:r w:rsidRPr="0002697A">
              <w:rPr>
                <w:rFonts w:cs="Times New Roman"/>
                <w:color w:val="auto"/>
                <w:sz w:val="20"/>
              </w:rPr>
              <w:t>1.20.0</w:t>
            </w:r>
          </w:p>
        </w:tc>
        <w:tc>
          <w:tcPr>
            <w:tcW w:w="2268" w:type="dxa"/>
            <w:shd w:val="clear" w:color="auto" w:fill="F8FAFC"/>
            <w:tcMar>
              <w:top w:w="100" w:type="dxa"/>
              <w:left w:w="120" w:type="dxa"/>
              <w:bottom w:w="100" w:type="dxa"/>
              <w:right w:w="120" w:type="dxa"/>
            </w:tcMar>
          </w:tcPr>
          <w:p w14:paraId="4444FB9A" w14:textId="77777777" w:rsidR="00F675CD" w:rsidRPr="0002697A" w:rsidRDefault="00E52F82">
            <w:pPr>
              <w:spacing w:before="40" w:after="40"/>
              <w:rPr>
                <w:rFonts w:cs="Times New Roman"/>
                <w:color w:val="auto"/>
              </w:rPr>
            </w:pPr>
            <w:r w:rsidRPr="0002697A">
              <w:rPr>
                <w:rFonts w:cs="Times New Roman"/>
                <w:color w:val="auto"/>
                <w:sz w:val="20"/>
              </w:rPr>
              <w:t>Thư viện gọi API với Interceptors tự động đính kèm Token và bắt lỗi mạng</w:t>
            </w:r>
          </w:p>
        </w:tc>
      </w:tr>
      <w:tr w:rsidR="00E52F82" w:rsidRPr="0002697A" w14:paraId="0BF87D14" w14:textId="77777777">
        <w:trPr>
          <w:jc w:val="center"/>
        </w:trPr>
        <w:tc>
          <w:tcPr>
            <w:tcW w:w="2268" w:type="dxa"/>
            <w:shd w:val="clear" w:color="auto" w:fill="FFFFFF"/>
            <w:tcMar>
              <w:top w:w="100" w:type="dxa"/>
              <w:left w:w="120" w:type="dxa"/>
              <w:bottom w:w="100" w:type="dxa"/>
              <w:right w:w="120" w:type="dxa"/>
            </w:tcMar>
          </w:tcPr>
          <w:p w14:paraId="182624F9" w14:textId="77777777" w:rsidR="00F675CD" w:rsidRPr="0002697A" w:rsidRDefault="00E52F82">
            <w:pPr>
              <w:spacing w:before="40" w:after="40"/>
              <w:rPr>
                <w:rFonts w:cs="Times New Roman"/>
                <w:color w:val="auto"/>
              </w:rPr>
            </w:pPr>
            <w:r w:rsidRPr="0002697A">
              <w:rPr>
                <w:rFonts w:cs="Times New Roman"/>
                <w:b/>
                <w:color w:val="auto"/>
                <w:sz w:val="20"/>
              </w:rPr>
              <w:t>Local Storage</w:t>
            </w:r>
          </w:p>
        </w:tc>
        <w:tc>
          <w:tcPr>
            <w:tcW w:w="2268" w:type="dxa"/>
            <w:shd w:val="clear" w:color="auto" w:fill="FFFFFF"/>
            <w:tcMar>
              <w:top w:w="100" w:type="dxa"/>
              <w:left w:w="120" w:type="dxa"/>
              <w:bottom w:w="100" w:type="dxa"/>
              <w:right w:w="120" w:type="dxa"/>
            </w:tcMar>
          </w:tcPr>
          <w:p w14:paraId="0A6512B1" w14:textId="77777777" w:rsidR="00F675CD" w:rsidRPr="0002697A" w:rsidRDefault="00E52F82">
            <w:pPr>
              <w:spacing w:before="40" w:after="40"/>
              <w:rPr>
                <w:rFonts w:cs="Times New Roman"/>
                <w:color w:val="auto"/>
              </w:rPr>
            </w:pPr>
            <w:r w:rsidRPr="0002697A">
              <w:rPr>
                <w:rFonts w:cs="Times New Roman"/>
                <w:color w:val="auto"/>
                <w:sz w:val="20"/>
              </w:rPr>
              <w:t>AsyncStorage</w:t>
            </w:r>
          </w:p>
        </w:tc>
        <w:tc>
          <w:tcPr>
            <w:tcW w:w="2268" w:type="dxa"/>
            <w:shd w:val="clear" w:color="auto" w:fill="FFFFFF"/>
            <w:tcMar>
              <w:top w:w="100" w:type="dxa"/>
              <w:left w:w="120" w:type="dxa"/>
              <w:bottom w:w="100" w:type="dxa"/>
              <w:right w:w="120" w:type="dxa"/>
            </w:tcMar>
          </w:tcPr>
          <w:p w14:paraId="628AC68C" w14:textId="77777777" w:rsidR="00F675CD" w:rsidRPr="0002697A" w:rsidRDefault="00E52F82">
            <w:pPr>
              <w:spacing w:before="40" w:after="40"/>
              <w:rPr>
                <w:rFonts w:cs="Times New Roman"/>
                <w:color w:val="auto"/>
              </w:rPr>
            </w:pPr>
            <w:r w:rsidRPr="0002697A">
              <w:rPr>
                <w:rFonts w:cs="Times New Roman"/>
                <w:color w:val="auto"/>
                <w:sz w:val="20"/>
              </w:rPr>
              <w:t>2.2.0</w:t>
            </w:r>
          </w:p>
        </w:tc>
        <w:tc>
          <w:tcPr>
            <w:tcW w:w="2268" w:type="dxa"/>
            <w:shd w:val="clear" w:color="auto" w:fill="FFFFFF"/>
            <w:tcMar>
              <w:top w:w="100" w:type="dxa"/>
              <w:left w:w="120" w:type="dxa"/>
              <w:bottom w:w="100" w:type="dxa"/>
              <w:right w:w="120" w:type="dxa"/>
            </w:tcMar>
          </w:tcPr>
          <w:p w14:paraId="00EFD62F" w14:textId="77777777" w:rsidR="00F675CD" w:rsidRPr="0002697A" w:rsidRDefault="00E52F82">
            <w:pPr>
              <w:spacing w:before="40" w:after="40"/>
              <w:rPr>
                <w:rFonts w:cs="Times New Roman"/>
                <w:color w:val="auto"/>
              </w:rPr>
            </w:pPr>
            <w:r w:rsidRPr="0002697A">
              <w:rPr>
                <w:rFonts w:cs="Times New Roman"/>
                <w:color w:val="auto"/>
                <w:sz w:val="20"/>
              </w:rPr>
              <w:t>Lưu trữ cục bộ Token, phiên đăng nhập, tên tài khoản nhớ sẵn và IP API</w:t>
            </w:r>
          </w:p>
        </w:tc>
      </w:tr>
      <w:tr w:rsidR="00E52F82" w:rsidRPr="0002697A" w14:paraId="609F8610" w14:textId="77777777">
        <w:trPr>
          <w:jc w:val="center"/>
        </w:trPr>
        <w:tc>
          <w:tcPr>
            <w:tcW w:w="2268" w:type="dxa"/>
            <w:shd w:val="clear" w:color="auto" w:fill="F8FAFC"/>
            <w:tcMar>
              <w:top w:w="100" w:type="dxa"/>
              <w:left w:w="120" w:type="dxa"/>
              <w:bottom w:w="100" w:type="dxa"/>
              <w:right w:w="120" w:type="dxa"/>
            </w:tcMar>
          </w:tcPr>
          <w:p w14:paraId="56E31DFD" w14:textId="77777777" w:rsidR="00F675CD" w:rsidRPr="0002697A" w:rsidRDefault="00E52F82">
            <w:pPr>
              <w:spacing w:before="40" w:after="40"/>
              <w:rPr>
                <w:rFonts w:cs="Times New Roman"/>
                <w:color w:val="auto"/>
              </w:rPr>
            </w:pPr>
            <w:r w:rsidRPr="0002697A">
              <w:rPr>
                <w:rFonts w:cs="Times New Roman"/>
                <w:b/>
                <w:color w:val="auto"/>
                <w:sz w:val="20"/>
              </w:rPr>
              <w:t>QR Banking</w:t>
            </w:r>
          </w:p>
        </w:tc>
        <w:tc>
          <w:tcPr>
            <w:tcW w:w="2268" w:type="dxa"/>
            <w:shd w:val="clear" w:color="auto" w:fill="F8FAFC"/>
            <w:tcMar>
              <w:top w:w="100" w:type="dxa"/>
              <w:left w:w="120" w:type="dxa"/>
              <w:bottom w:w="100" w:type="dxa"/>
              <w:right w:w="120" w:type="dxa"/>
            </w:tcMar>
          </w:tcPr>
          <w:p w14:paraId="62026151" w14:textId="77777777" w:rsidR="00F675CD" w:rsidRPr="0002697A" w:rsidRDefault="00E52F82">
            <w:pPr>
              <w:spacing w:before="40" w:after="40"/>
              <w:rPr>
                <w:rFonts w:cs="Times New Roman"/>
                <w:color w:val="auto"/>
              </w:rPr>
            </w:pPr>
            <w:r w:rsidRPr="0002697A">
              <w:rPr>
                <w:rFonts w:cs="Times New Roman"/>
                <w:color w:val="auto"/>
                <w:sz w:val="20"/>
              </w:rPr>
              <w:t>VietQR Standard Dynamic</w:t>
            </w:r>
          </w:p>
        </w:tc>
        <w:tc>
          <w:tcPr>
            <w:tcW w:w="2268" w:type="dxa"/>
            <w:shd w:val="clear" w:color="auto" w:fill="F8FAFC"/>
            <w:tcMar>
              <w:top w:w="100" w:type="dxa"/>
              <w:left w:w="120" w:type="dxa"/>
              <w:bottom w:w="100" w:type="dxa"/>
              <w:right w:w="120" w:type="dxa"/>
            </w:tcMar>
          </w:tcPr>
          <w:p w14:paraId="105C3FE3" w14:textId="77777777" w:rsidR="00F675CD" w:rsidRPr="0002697A" w:rsidRDefault="00E52F82">
            <w:pPr>
              <w:spacing w:before="40" w:after="40"/>
              <w:rPr>
                <w:rFonts w:cs="Times New Roman"/>
                <w:color w:val="auto"/>
              </w:rPr>
            </w:pPr>
            <w:r w:rsidRPr="0002697A">
              <w:rPr>
                <w:rFonts w:cs="Times New Roman"/>
                <w:color w:val="auto"/>
                <w:sz w:val="20"/>
              </w:rPr>
              <w:t>Chuẩn NAPAS 247</w:t>
            </w:r>
          </w:p>
        </w:tc>
        <w:tc>
          <w:tcPr>
            <w:tcW w:w="2268" w:type="dxa"/>
            <w:shd w:val="clear" w:color="auto" w:fill="F8FAFC"/>
            <w:tcMar>
              <w:top w:w="100" w:type="dxa"/>
              <w:left w:w="120" w:type="dxa"/>
              <w:bottom w:w="100" w:type="dxa"/>
              <w:right w:w="120" w:type="dxa"/>
            </w:tcMar>
          </w:tcPr>
          <w:p w14:paraId="3E0BAAAD" w14:textId="77777777" w:rsidR="00F675CD" w:rsidRPr="0002697A" w:rsidRDefault="00E52F82">
            <w:pPr>
              <w:spacing w:before="40" w:after="40"/>
              <w:rPr>
                <w:rFonts w:cs="Times New Roman"/>
                <w:color w:val="auto"/>
              </w:rPr>
            </w:pPr>
            <w:r w:rsidRPr="0002697A">
              <w:rPr>
                <w:rFonts w:cs="Times New Roman"/>
                <w:color w:val="auto"/>
                <w:sz w:val="20"/>
              </w:rPr>
              <w:t xml:space="preserve">Tạo mã VietQR thanh toán tự động với đầy đủ </w:t>
            </w:r>
            <w:r w:rsidRPr="0002697A">
              <w:rPr>
                <w:rFonts w:cs="Times New Roman"/>
                <w:color w:val="auto"/>
                <w:sz w:val="20"/>
              </w:rPr>
              <w:lastRenderedPageBreak/>
              <w:t>số tài khoản, số tiền và nội dung</w:t>
            </w:r>
          </w:p>
        </w:tc>
      </w:tr>
      <w:tr w:rsidR="00E52F82" w:rsidRPr="0002697A" w14:paraId="2B139A38" w14:textId="77777777">
        <w:trPr>
          <w:jc w:val="center"/>
        </w:trPr>
        <w:tc>
          <w:tcPr>
            <w:tcW w:w="2268" w:type="dxa"/>
            <w:shd w:val="clear" w:color="auto" w:fill="FFFFFF"/>
            <w:tcMar>
              <w:top w:w="100" w:type="dxa"/>
              <w:left w:w="120" w:type="dxa"/>
              <w:bottom w:w="100" w:type="dxa"/>
              <w:right w:w="120" w:type="dxa"/>
            </w:tcMar>
          </w:tcPr>
          <w:p w14:paraId="62E6FE22" w14:textId="77777777" w:rsidR="00F675CD" w:rsidRPr="0002697A" w:rsidRDefault="00E52F82">
            <w:pPr>
              <w:spacing w:before="40" w:after="40"/>
              <w:rPr>
                <w:rFonts w:cs="Times New Roman"/>
                <w:color w:val="auto"/>
              </w:rPr>
            </w:pPr>
            <w:r w:rsidRPr="0002697A">
              <w:rPr>
                <w:rFonts w:cs="Times New Roman"/>
                <w:b/>
                <w:color w:val="auto"/>
                <w:sz w:val="20"/>
              </w:rPr>
              <w:lastRenderedPageBreak/>
              <w:t>Styling &amp; Icons</w:t>
            </w:r>
          </w:p>
        </w:tc>
        <w:tc>
          <w:tcPr>
            <w:tcW w:w="2268" w:type="dxa"/>
            <w:shd w:val="clear" w:color="auto" w:fill="FFFFFF"/>
            <w:tcMar>
              <w:top w:w="100" w:type="dxa"/>
              <w:left w:w="120" w:type="dxa"/>
              <w:bottom w:w="100" w:type="dxa"/>
              <w:right w:w="120" w:type="dxa"/>
            </w:tcMar>
          </w:tcPr>
          <w:p w14:paraId="52B054E3" w14:textId="77777777" w:rsidR="00F675CD" w:rsidRPr="0002697A" w:rsidRDefault="00E52F82">
            <w:pPr>
              <w:spacing w:before="40" w:after="40"/>
              <w:rPr>
                <w:rFonts w:cs="Times New Roman"/>
                <w:color w:val="auto"/>
              </w:rPr>
            </w:pPr>
            <w:r w:rsidRPr="0002697A">
              <w:rPr>
                <w:rFonts w:cs="Times New Roman"/>
                <w:color w:val="auto"/>
                <w:sz w:val="20"/>
              </w:rPr>
              <w:t>React Native StyleSheet &amp; Emoji</w:t>
            </w:r>
          </w:p>
        </w:tc>
        <w:tc>
          <w:tcPr>
            <w:tcW w:w="2268" w:type="dxa"/>
            <w:shd w:val="clear" w:color="auto" w:fill="FFFFFF"/>
            <w:tcMar>
              <w:top w:w="100" w:type="dxa"/>
              <w:left w:w="120" w:type="dxa"/>
              <w:bottom w:w="100" w:type="dxa"/>
              <w:right w:w="120" w:type="dxa"/>
            </w:tcMar>
          </w:tcPr>
          <w:p w14:paraId="51B56FF1" w14:textId="77777777" w:rsidR="00F675CD" w:rsidRPr="0002697A" w:rsidRDefault="00E52F82">
            <w:pPr>
              <w:spacing w:before="40" w:after="40"/>
              <w:rPr>
                <w:rFonts w:cs="Times New Roman"/>
                <w:color w:val="auto"/>
              </w:rPr>
            </w:pPr>
            <w:r w:rsidRPr="0002697A">
              <w:rPr>
                <w:rFonts w:cs="Times New Roman"/>
                <w:color w:val="auto"/>
                <w:sz w:val="20"/>
              </w:rPr>
              <w:t>Core Engine</w:t>
            </w:r>
          </w:p>
        </w:tc>
        <w:tc>
          <w:tcPr>
            <w:tcW w:w="2268" w:type="dxa"/>
            <w:shd w:val="clear" w:color="auto" w:fill="FFFFFF"/>
            <w:tcMar>
              <w:top w:w="100" w:type="dxa"/>
              <w:left w:w="120" w:type="dxa"/>
              <w:bottom w:w="100" w:type="dxa"/>
              <w:right w:w="120" w:type="dxa"/>
            </w:tcMar>
          </w:tcPr>
          <w:p w14:paraId="38944479" w14:textId="77777777" w:rsidR="00F675CD" w:rsidRPr="0002697A" w:rsidRDefault="00E52F82">
            <w:pPr>
              <w:spacing w:before="40" w:after="40"/>
              <w:rPr>
                <w:rFonts w:cs="Times New Roman"/>
                <w:color w:val="auto"/>
              </w:rPr>
            </w:pPr>
            <w:r w:rsidRPr="0002697A">
              <w:rPr>
                <w:rFonts w:cs="Times New Roman"/>
                <w:color w:val="auto"/>
                <w:sz w:val="20"/>
              </w:rPr>
              <w:t>Thiết kế UI phẳng, mượt mà, hỗ trợ Dark / Light Theme không giật lag</w:t>
            </w:r>
          </w:p>
        </w:tc>
      </w:tr>
    </w:tbl>
    <w:p w14:paraId="2A101C07" w14:textId="77777777" w:rsidR="00F675CD" w:rsidRPr="0002697A" w:rsidRDefault="00F675CD">
      <w:pPr>
        <w:spacing w:after="120"/>
        <w:rPr>
          <w:rFonts w:cs="Times New Roman"/>
          <w:color w:val="auto"/>
        </w:rPr>
      </w:pPr>
    </w:p>
    <w:p w14:paraId="47100F89" w14:textId="77777777" w:rsidR="00F675CD" w:rsidRPr="0002697A" w:rsidRDefault="00E52F82" w:rsidP="00667F56">
      <w:pPr>
        <w:pStyle w:val="Heading2"/>
        <w:rPr>
          <w:rFonts w:cs="Times New Roman"/>
          <w:color w:val="auto"/>
        </w:rPr>
      </w:pPr>
      <w:bookmarkStart w:id="64" w:name="_Toc243677070"/>
      <w:bookmarkStart w:id="65" w:name="_Toc243677271"/>
      <w:bookmarkStart w:id="66" w:name="_Toc243678334"/>
      <w:bookmarkStart w:id="67" w:name="_Toc243678612"/>
      <w:r w:rsidRPr="0002697A">
        <w:rPr>
          <w:rFonts w:cs="Times New Roman"/>
          <w:color w:val="auto"/>
        </w:rPr>
        <w:t>3.1. Nền tảng phía máy chủ (Backend): PHP 8.2 &amp; PDO Architecture</w:t>
      </w:r>
      <w:bookmarkEnd w:id="64"/>
      <w:bookmarkEnd w:id="65"/>
      <w:bookmarkEnd w:id="66"/>
      <w:bookmarkEnd w:id="67"/>
    </w:p>
    <w:p w14:paraId="4E30D030" w14:textId="77777777" w:rsidR="00F675CD" w:rsidRPr="0002697A" w:rsidRDefault="00E52F82" w:rsidP="00D65E4E">
      <w:pPr>
        <w:spacing w:after="80" w:line="300" w:lineRule="auto"/>
        <w:ind w:firstLine="567"/>
        <w:jc w:val="both"/>
        <w:rPr>
          <w:rFonts w:cs="Times New Roman"/>
          <w:color w:val="auto"/>
          <w:sz w:val="28"/>
          <w:szCs w:val="28"/>
        </w:rPr>
      </w:pPr>
      <w:r w:rsidRPr="0002697A">
        <w:rPr>
          <w:rFonts w:cs="Times New Roman"/>
          <w:color w:val="auto"/>
          <w:sz w:val="28"/>
          <w:szCs w:val="28"/>
        </w:rPr>
        <w:t>PHP 8.2 mang lại những cải tiến vượt trội về mặt tốc độ xử lý (</w:t>
      </w:r>
      <w:r w:rsidRPr="0002697A">
        <w:rPr>
          <w:rFonts w:cs="Times New Roman"/>
          <w:i/>
          <w:color w:val="auto"/>
          <w:sz w:val="28"/>
          <w:szCs w:val="28"/>
        </w:rPr>
        <w:t>JIT Compiler</w:t>
      </w:r>
      <w:r w:rsidRPr="0002697A">
        <w:rPr>
          <w:rFonts w:cs="Times New Roman"/>
          <w:color w:val="auto"/>
          <w:sz w:val="28"/>
          <w:szCs w:val="28"/>
        </w:rPr>
        <w:t>), kiểu dữ liệu định kiểu mạnh (</w:t>
      </w:r>
      <w:r w:rsidRPr="0002697A">
        <w:rPr>
          <w:rFonts w:cs="Times New Roman"/>
          <w:i/>
          <w:color w:val="auto"/>
          <w:sz w:val="28"/>
          <w:szCs w:val="28"/>
        </w:rPr>
        <w:t>Type Hinting</w:t>
      </w:r>
      <w:r w:rsidRPr="0002697A">
        <w:rPr>
          <w:rFonts w:cs="Times New Roman"/>
          <w:color w:val="auto"/>
          <w:sz w:val="28"/>
          <w:szCs w:val="28"/>
        </w:rPr>
        <w:t xml:space="preserve">) và xử lý ngoại lệ đồng nhất. </w:t>
      </w:r>
    </w:p>
    <w:p w14:paraId="41AF9DF9" w14:textId="6F6FFF15" w:rsidR="00F675CD" w:rsidRPr="0002697A" w:rsidRDefault="00E52F82" w:rsidP="00D65E4E">
      <w:pPr>
        <w:spacing w:after="80" w:line="300" w:lineRule="auto"/>
        <w:ind w:firstLine="567"/>
        <w:jc w:val="both"/>
        <w:rPr>
          <w:rFonts w:cs="Times New Roman"/>
          <w:color w:val="auto"/>
          <w:sz w:val="28"/>
          <w:szCs w:val="28"/>
        </w:rPr>
      </w:pPr>
      <w:r w:rsidRPr="0002697A">
        <w:rPr>
          <w:rFonts w:cs="Times New Roman"/>
          <w:color w:val="auto"/>
          <w:sz w:val="28"/>
          <w:szCs w:val="28"/>
        </w:rPr>
        <w:t xml:space="preserve">Backend sử dụng lớp giao tiếp </w:t>
      </w:r>
      <w:r w:rsidRPr="0002697A">
        <w:rPr>
          <w:rFonts w:cs="Times New Roman"/>
          <w:b/>
          <w:color w:val="auto"/>
          <w:sz w:val="28"/>
          <w:szCs w:val="28"/>
        </w:rPr>
        <w:t>PDO (PHP Data Objects)</w:t>
      </w:r>
      <w:r w:rsidRPr="0002697A">
        <w:rPr>
          <w:rFonts w:cs="Times New Roman"/>
          <w:color w:val="auto"/>
          <w:sz w:val="28"/>
          <w:szCs w:val="28"/>
        </w:rPr>
        <w:t xml:space="preserve"> thay vì </w:t>
      </w:r>
      <w:r w:rsidRPr="0002697A">
        <w:rPr>
          <w:rFonts w:cs="Times New Roman"/>
          <w:b/>
          <w:color w:val="auto"/>
          <w:sz w:val="28"/>
          <w:szCs w:val="28"/>
        </w:rPr>
        <w:t>mysql</w:t>
      </w:r>
      <w:r w:rsidR="00480C30" w:rsidRPr="0002697A">
        <w:rPr>
          <w:rFonts w:cs="Times New Roman"/>
          <w:b/>
          <w:color w:val="auto"/>
          <w:sz w:val="28"/>
          <w:szCs w:val="28"/>
          <w:lang w:val="vi-VN"/>
        </w:rPr>
        <w:t xml:space="preserve"> </w:t>
      </w:r>
      <w:r w:rsidRPr="0002697A">
        <w:rPr>
          <w:rFonts w:cs="Times New Roman"/>
          <w:color w:val="auto"/>
          <w:sz w:val="28"/>
          <w:szCs w:val="28"/>
        </w:rPr>
        <w:t>truyền thống với các ưu điểm:</w:t>
      </w:r>
    </w:p>
    <w:p w14:paraId="094C3FD0" w14:textId="28AA4382" w:rsidR="00F675CD" w:rsidRPr="0002697A" w:rsidRDefault="00E52F82" w:rsidP="00D65E4E">
      <w:pPr>
        <w:pStyle w:val="ListBullet"/>
        <w:numPr>
          <w:ilvl w:val="0"/>
          <w:numId w:val="0"/>
        </w:numPr>
        <w:spacing w:before="20" w:after="40" w:line="288" w:lineRule="auto"/>
        <w:ind w:firstLine="567"/>
        <w:jc w:val="both"/>
        <w:rPr>
          <w:rFonts w:cs="Times New Roman"/>
          <w:color w:val="auto"/>
          <w:sz w:val="28"/>
          <w:szCs w:val="28"/>
        </w:rPr>
      </w:pPr>
      <w:r w:rsidRPr="0002697A">
        <w:rPr>
          <w:rFonts w:cs="Times New Roman"/>
          <w:bCs/>
          <w:color w:val="auto"/>
          <w:sz w:val="28"/>
          <w:szCs w:val="28"/>
        </w:rPr>
        <w:t>Ngăn chặn triệt để tấn công SQL Injection</w:t>
      </w:r>
      <w:r w:rsidRPr="0002697A">
        <w:rPr>
          <w:rFonts w:cs="Times New Roman"/>
          <w:b/>
          <w:color w:val="auto"/>
          <w:sz w:val="28"/>
          <w:szCs w:val="28"/>
        </w:rPr>
        <w:t>:</w:t>
      </w:r>
      <w:r w:rsidRPr="0002697A">
        <w:rPr>
          <w:rFonts w:cs="Times New Roman"/>
          <w:color w:val="auto"/>
          <w:sz w:val="28"/>
          <w:szCs w:val="28"/>
        </w:rPr>
        <w:t xml:space="preserve"> 100% các câu truy vấn có chứa tham số đầu vào từ người dùng đều sử dụng cơ chế </w:t>
      </w:r>
      <w:r w:rsidRPr="0002697A">
        <w:rPr>
          <w:rFonts w:cs="Times New Roman"/>
          <w:bCs/>
          <w:color w:val="auto"/>
          <w:sz w:val="28"/>
          <w:szCs w:val="28"/>
        </w:rPr>
        <w:t>prepare</w:t>
      </w:r>
      <w:r w:rsidR="00B7480A" w:rsidRPr="0002697A">
        <w:rPr>
          <w:rFonts w:cs="Times New Roman"/>
          <w:b/>
          <w:color w:val="auto"/>
          <w:sz w:val="28"/>
          <w:szCs w:val="28"/>
          <w:lang w:val="vi-VN"/>
        </w:rPr>
        <w:t xml:space="preserve"> </w:t>
      </w:r>
      <w:r w:rsidRPr="0002697A">
        <w:rPr>
          <w:rFonts w:cs="Times New Roman"/>
          <w:color w:val="auto"/>
          <w:sz w:val="28"/>
          <w:szCs w:val="28"/>
        </w:rPr>
        <w:t xml:space="preserve">và </w:t>
      </w:r>
      <w:r w:rsidRPr="0002697A">
        <w:rPr>
          <w:rFonts w:cs="Times New Roman"/>
          <w:bCs/>
          <w:color w:val="auto"/>
          <w:sz w:val="28"/>
          <w:szCs w:val="28"/>
        </w:rPr>
        <w:t>execute</w:t>
      </w:r>
      <w:r w:rsidRPr="0002697A">
        <w:rPr>
          <w:rFonts w:cs="Times New Roman"/>
          <w:color w:val="auto"/>
          <w:sz w:val="28"/>
          <w:szCs w:val="28"/>
        </w:rPr>
        <w:t xml:space="preserve"> với mảng tham số hóa.</w:t>
      </w:r>
    </w:p>
    <w:p w14:paraId="4D38C6AF" w14:textId="4F8AF342" w:rsidR="00F675CD" w:rsidRPr="0002697A" w:rsidRDefault="00E52F82" w:rsidP="00D65E4E">
      <w:pPr>
        <w:pStyle w:val="ListBullet"/>
        <w:numPr>
          <w:ilvl w:val="0"/>
          <w:numId w:val="0"/>
        </w:numPr>
        <w:spacing w:before="20" w:after="40" w:line="288" w:lineRule="auto"/>
        <w:ind w:firstLine="567"/>
        <w:jc w:val="both"/>
        <w:rPr>
          <w:rFonts w:cs="Times New Roman"/>
          <w:color w:val="auto"/>
          <w:sz w:val="28"/>
          <w:szCs w:val="28"/>
        </w:rPr>
      </w:pPr>
      <w:r w:rsidRPr="0002697A">
        <w:rPr>
          <w:rFonts w:cs="Times New Roman"/>
          <w:bCs/>
          <w:color w:val="auto"/>
          <w:sz w:val="28"/>
          <w:szCs w:val="28"/>
        </w:rPr>
        <w:t>Quản lý Transaction chuẩn xác</w:t>
      </w:r>
      <w:r w:rsidRPr="0002697A">
        <w:rPr>
          <w:rFonts w:cs="Times New Roman"/>
          <w:b/>
          <w:color w:val="auto"/>
          <w:sz w:val="28"/>
          <w:szCs w:val="28"/>
        </w:rPr>
        <w:t>:</w:t>
      </w:r>
      <w:r w:rsidRPr="0002697A">
        <w:rPr>
          <w:rFonts w:cs="Times New Roman"/>
          <w:color w:val="auto"/>
          <w:sz w:val="28"/>
          <w:szCs w:val="28"/>
        </w:rPr>
        <w:t xml:space="preserve"> Cung cấp bộ ba hàm </w:t>
      </w:r>
      <w:r w:rsidRPr="0002697A">
        <w:rPr>
          <w:rFonts w:cs="Times New Roman"/>
          <w:bCs/>
          <w:color w:val="auto"/>
          <w:sz w:val="28"/>
          <w:szCs w:val="28"/>
        </w:rPr>
        <w:t>beginTransaction</w:t>
      </w:r>
      <w:r w:rsidRPr="0002697A">
        <w:rPr>
          <w:rFonts w:cs="Times New Roman"/>
          <w:color w:val="auto"/>
          <w:sz w:val="28"/>
          <w:szCs w:val="28"/>
        </w:rPr>
        <w:t xml:space="preserve">, </w:t>
      </w:r>
      <w:r w:rsidRPr="0002697A">
        <w:rPr>
          <w:rFonts w:cs="Times New Roman"/>
          <w:bCs/>
          <w:color w:val="auto"/>
          <w:sz w:val="28"/>
          <w:szCs w:val="28"/>
        </w:rPr>
        <w:t>commit</w:t>
      </w:r>
      <w:r w:rsidRPr="0002697A">
        <w:rPr>
          <w:rFonts w:cs="Times New Roman"/>
          <w:color w:val="auto"/>
          <w:sz w:val="28"/>
          <w:szCs w:val="28"/>
        </w:rPr>
        <w:t xml:space="preserve">, và </w:t>
      </w:r>
      <w:r w:rsidRPr="0002697A">
        <w:rPr>
          <w:rFonts w:cs="Times New Roman"/>
          <w:bCs/>
          <w:color w:val="auto"/>
          <w:sz w:val="28"/>
          <w:szCs w:val="28"/>
        </w:rPr>
        <w:t>rollBack</w:t>
      </w:r>
      <w:r w:rsidRPr="0002697A">
        <w:rPr>
          <w:rFonts w:cs="Times New Roman"/>
          <w:color w:val="auto"/>
          <w:sz w:val="28"/>
          <w:szCs w:val="28"/>
        </w:rPr>
        <w:t xml:space="preserve"> giúp đảm bảo tính nguyên tử trong chuỗi hành động: Trừ tiền ví -&gt; Tạo đơn vé -&gt; Gán ghế -&gt; Tạo mã vé -&gt; Ghi log giao dịch.</w:t>
      </w:r>
    </w:p>
    <w:p w14:paraId="162B034A" w14:textId="77777777" w:rsidR="00F675CD" w:rsidRPr="0002697A" w:rsidRDefault="00E52F82" w:rsidP="00D65E4E">
      <w:pPr>
        <w:pStyle w:val="ListBullet"/>
        <w:numPr>
          <w:ilvl w:val="0"/>
          <w:numId w:val="0"/>
        </w:numPr>
        <w:spacing w:before="20" w:after="40" w:line="288" w:lineRule="auto"/>
        <w:ind w:firstLine="567"/>
        <w:jc w:val="both"/>
        <w:rPr>
          <w:rFonts w:cs="Times New Roman"/>
          <w:color w:val="auto"/>
          <w:sz w:val="28"/>
          <w:szCs w:val="28"/>
        </w:rPr>
      </w:pPr>
      <w:r w:rsidRPr="0002697A">
        <w:rPr>
          <w:rFonts w:cs="Times New Roman"/>
          <w:bCs/>
          <w:color w:val="auto"/>
          <w:sz w:val="28"/>
          <w:szCs w:val="28"/>
        </w:rPr>
        <w:t>Bắt lỗi tự động</w:t>
      </w:r>
      <w:r w:rsidRPr="0002697A">
        <w:rPr>
          <w:rFonts w:cs="Times New Roman"/>
          <w:b/>
          <w:color w:val="auto"/>
          <w:sz w:val="28"/>
          <w:szCs w:val="28"/>
        </w:rPr>
        <w:t>:</w:t>
      </w:r>
      <w:r w:rsidRPr="0002697A">
        <w:rPr>
          <w:rFonts w:cs="Times New Roman"/>
          <w:color w:val="auto"/>
          <w:sz w:val="28"/>
          <w:szCs w:val="28"/>
        </w:rPr>
        <w:t xml:space="preserve"> Thiết lập chế độ </w:t>
      </w:r>
      <w:r w:rsidRPr="0002697A">
        <w:rPr>
          <w:rFonts w:cs="Times New Roman"/>
          <w:bCs/>
          <w:color w:val="auto"/>
          <w:sz w:val="28"/>
          <w:szCs w:val="28"/>
        </w:rPr>
        <w:t>PDO::ATTR_ERRMODE =&gt; PDO::ERRMODE_EXCEPTION</w:t>
      </w:r>
      <w:r w:rsidRPr="0002697A">
        <w:rPr>
          <w:rFonts w:cs="Times New Roman"/>
          <w:color w:val="auto"/>
          <w:sz w:val="28"/>
          <w:szCs w:val="28"/>
        </w:rPr>
        <w:t xml:space="preserve"> giúp chuyển hóa mọi sự cố cơ sở dữ liệu thành Exception để khối </w:t>
      </w:r>
      <w:r w:rsidRPr="0002697A">
        <w:rPr>
          <w:rFonts w:cs="Times New Roman"/>
          <w:b/>
          <w:color w:val="auto"/>
          <w:sz w:val="28"/>
          <w:szCs w:val="28"/>
        </w:rPr>
        <w:t>try...catch</w:t>
      </w:r>
      <w:r w:rsidRPr="0002697A">
        <w:rPr>
          <w:rFonts w:cs="Times New Roman"/>
          <w:color w:val="auto"/>
          <w:sz w:val="28"/>
          <w:szCs w:val="28"/>
        </w:rPr>
        <w:t xml:space="preserve"> xử lý và hoàn trả JSON thân thiện.</w:t>
      </w:r>
    </w:p>
    <w:p w14:paraId="0B29EDF3" w14:textId="77777777" w:rsidR="00F675CD" w:rsidRPr="0002697A" w:rsidRDefault="00E52F82" w:rsidP="00667F56">
      <w:pPr>
        <w:pStyle w:val="Heading2"/>
        <w:rPr>
          <w:rFonts w:cs="Times New Roman"/>
          <w:color w:val="auto"/>
        </w:rPr>
      </w:pPr>
      <w:bookmarkStart w:id="68" w:name="_Toc243677071"/>
      <w:bookmarkStart w:id="69" w:name="_Toc243677272"/>
      <w:bookmarkStart w:id="70" w:name="_Toc243678335"/>
      <w:bookmarkStart w:id="71" w:name="_Toc243678613"/>
      <w:r w:rsidRPr="0002697A">
        <w:rPr>
          <w:rFonts w:cs="Times New Roman"/>
          <w:color w:val="auto"/>
        </w:rPr>
        <w:t>3.2. Hệ quản trị cơ sở dữ liệu: MySQL 8.0 / InnoDB Engine</w:t>
      </w:r>
      <w:bookmarkEnd w:id="68"/>
      <w:bookmarkEnd w:id="69"/>
      <w:bookmarkEnd w:id="70"/>
      <w:bookmarkEnd w:id="71"/>
    </w:p>
    <w:p w14:paraId="52F0E7BD" w14:textId="77777777" w:rsidR="00F675CD" w:rsidRPr="0002697A" w:rsidRDefault="00E52F82" w:rsidP="00D65E4E">
      <w:pPr>
        <w:pStyle w:val="ListBullet"/>
        <w:numPr>
          <w:ilvl w:val="0"/>
          <w:numId w:val="0"/>
        </w:numPr>
        <w:spacing w:before="20" w:after="40" w:line="288" w:lineRule="auto"/>
        <w:ind w:firstLine="567"/>
        <w:jc w:val="both"/>
        <w:rPr>
          <w:rFonts w:cs="Times New Roman"/>
          <w:color w:val="auto"/>
          <w:sz w:val="28"/>
          <w:szCs w:val="28"/>
        </w:rPr>
      </w:pPr>
      <w:r w:rsidRPr="0002697A">
        <w:rPr>
          <w:rFonts w:cs="Times New Roman"/>
          <w:color w:val="auto"/>
          <w:sz w:val="28"/>
          <w:szCs w:val="28"/>
        </w:rPr>
        <w:t xml:space="preserve">Hỗ trợ đầy đủ các đặc tính </w:t>
      </w:r>
      <w:r w:rsidRPr="0002697A">
        <w:rPr>
          <w:rFonts w:cs="Times New Roman"/>
          <w:bCs/>
          <w:color w:val="auto"/>
          <w:sz w:val="28"/>
          <w:szCs w:val="28"/>
        </w:rPr>
        <w:t>ACID</w:t>
      </w:r>
      <w:r w:rsidRPr="0002697A">
        <w:rPr>
          <w:rFonts w:cs="Times New Roman"/>
          <w:color w:val="auto"/>
          <w:sz w:val="28"/>
          <w:szCs w:val="28"/>
        </w:rPr>
        <w:t xml:space="preserve"> (Atomicity, Consistency, Isolation, Durability).</w:t>
      </w:r>
    </w:p>
    <w:p w14:paraId="7EF72475" w14:textId="77777777" w:rsidR="00F675CD" w:rsidRPr="0002697A" w:rsidRDefault="00E52F82" w:rsidP="00D65E4E">
      <w:pPr>
        <w:pStyle w:val="ListBullet"/>
        <w:numPr>
          <w:ilvl w:val="0"/>
          <w:numId w:val="0"/>
        </w:numPr>
        <w:spacing w:before="20" w:after="40" w:line="288" w:lineRule="auto"/>
        <w:ind w:firstLine="567"/>
        <w:jc w:val="both"/>
        <w:rPr>
          <w:rFonts w:cs="Times New Roman"/>
          <w:color w:val="auto"/>
          <w:sz w:val="28"/>
          <w:szCs w:val="28"/>
        </w:rPr>
      </w:pPr>
      <w:r w:rsidRPr="0002697A">
        <w:rPr>
          <w:rFonts w:cs="Times New Roman"/>
          <w:color w:val="auto"/>
          <w:sz w:val="28"/>
          <w:szCs w:val="28"/>
        </w:rPr>
        <w:t>Hỗ trợ khóa cấp độ dòng (</w:t>
      </w:r>
      <w:r w:rsidRPr="0002697A">
        <w:rPr>
          <w:rFonts w:cs="Times New Roman"/>
          <w:i/>
          <w:color w:val="auto"/>
          <w:sz w:val="28"/>
          <w:szCs w:val="28"/>
        </w:rPr>
        <w:t>Row-Level Locking</w:t>
      </w:r>
      <w:r w:rsidRPr="0002697A">
        <w:rPr>
          <w:rFonts w:cs="Times New Roman"/>
          <w:color w:val="auto"/>
          <w:sz w:val="28"/>
          <w:szCs w:val="28"/>
        </w:rPr>
        <w:t>) thay vì khóa toàn bộ bảng (</w:t>
      </w:r>
      <w:r w:rsidRPr="0002697A">
        <w:rPr>
          <w:rFonts w:cs="Times New Roman"/>
          <w:i/>
          <w:color w:val="auto"/>
          <w:sz w:val="28"/>
          <w:szCs w:val="28"/>
        </w:rPr>
        <w:t>Table-Level Locking</w:t>
      </w:r>
      <w:r w:rsidRPr="0002697A">
        <w:rPr>
          <w:rFonts w:cs="Times New Roman"/>
          <w:color w:val="auto"/>
          <w:sz w:val="28"/>
          <w:szCs w:val="28"/>
        </w:rPr>
        <w:t>), giúp hệ thống phục vụ hàng nghìn người tra cứu và đặt vé cùng lúc mà không bị tắc nghẽn hiệu năng (</w:t>
      </w:r>
      <w:r w:rsidRPr="0002697A">
        <w:rPr>
          <w:rFonts w:cs="Times New Roman"/>
          <w:i/>
          <w:color w:val="auto"/>
          <w:sz w:val="28"/>
          <w:szCs w:val="28"/>
        </w:rPr>
        <w:t>Bottleneck</w:t>
      </w:r>
      <w:r w:rsidRPr="0002697A">
        <w:rPr>
          <w:rFonts w:cs="Times New Roman"/>
          <w:color w:val="auto"/>
          <w:sz w:val="28"/>
          <w:szCs w:val="28"/>
        </w:rPr>
        <w:t>).</w:t>
      </w:r>
    </w:p>
    <w:p w14:paraId="6A3EA4CC" w14:textId="77777777" w:rsidR="00F675CD" w:rsidRPr="0002697A" w:rsidRDefault="00E52F82" w:rsidP="00D65E4E">
      <w:pPr>
        <w:pStyle w:val="ListBullet"/>
        <w:numPr>
          <w:ilvl w:val="0"/>
          <w:numId w:val="0"/>
        </w:numPr>
        <w:spacing w:before="20" w:after="40" w:line="288" w:lineRule="auto"/>
        <w:ind w:firstLine="567"/>
        <w:jc w:val="both"/>
        <w:rPr>
          <w:rFonts w:cs="Times New Roman"/>
          <w:color w:val="auto"/>
          <w:sz w:val="28"/>
          <w:szCs w:val="28"/>
        </w:rPr>
      </w:pPr>
      <w:r w:rsidRPr="0002697A">
        <w:rPr>
          <w:rFonts w:cs="Times New Roman"/>
          <w:color w:val="auto"/>
          <w:sz w:val="28"/>
          <w:szCs w:val="28"/>
        </w:rPr>
        <w:t xml:space="preserve">Bảng mã và đối chiếu được chuẩn hóa thành </w:t>
      </w:r>
      <w:r w:rsidRPr="0002697A">
        <w:rPr>
          <w:rFonts w:cs="Times New Roman"/>
          <w:bCs/>
          <w:color w:val="auto"/>
          <w:sz w:val="28"/>
          <w:szCs w:val="28"/>
        </w:rPr>
        <w:t>utf8mb4_unicode_ci</w:t>
      </w:r>
      <w:r w:rsidRPr="0002697A">
        <w:rPr>
          <w:rFonts w:cs="Times New Roman"/>
          <w:color w:val="auto"/>
          <w:sz w:val="28"/>
          <w:szCs w:val="28"/>
        </w:rPr>
        <w:t>, đảm bảo hỗ trợ hoàn hảo tiếng Việt có dấu, ký tự biểu tượng (Emoji) và các ký tự đặc biệt trong tên hành khách và địa chỉ trạm xe.</w:t>
      </w:r>
    </w:p>
    <w:p w14:paraId="00450F8A" w14:textId="77777777" w:rsidR="00F675CD" w:rsidRPr="0002697A" w:rsidRDefault="00E52F82" w:rsidP="00667F56">
      <w:pPr>
        <w:pStyle w:val="Heading2"/>
        <w:rPr>
          <w:rFonts w:cs="Times New Roman"/>
          <w:color w:val="auto"/>
        </w:rPr>
      </w:pPr>
      <w:bookmarkStart w:id="72" w:name="_Toc243677072"/>
      <w:bookmarkStart w:id="73" w:name="_Toc243677273"/>
      <w:bookmarkStart w:id="74" w:name="_Toc243678336"/>
      <w:bookmarkStart w:id="75" w:name="_Toc243678614"/>
      <w:r w:rsidRPr="0002697A">
        <w:rPr>
          <w:rFonts w:cs="Times New Roman"/>
          <w:color w:val="auto"/>
        </w:rPr>
        <w:t>3.3. Nền tảng ứng dụng di động: React Native &amp; Expo SDK 58</w:t>
      </w:r>
      <w:bookmarkEnd w:id="72"/>
      <w:bookmarkEnd w:id="73"/>
      <w:bookmarkEnd w:id="74"/>
      <w:bookmarkEnd w:id="75"/>
    </w:p>
    <w:p w14:paraId="7471C40C" w14:textId="77777777" w:rsidR="00F675CD" w:rsidRPr="0002697A" w:rsidRDefault="00E52F82" w:rsidP="00D65E4E">
      <w:pPr>
        <w:spacing w:after="80" w:line="300" w:lineRule="auto"/>
        <w:ind w:firstLine="567"/>
        <w:jc w:val="both"/>
        <w:rPr>
          <w:rFonts w:cs="Times New Roman"/>
          <w:color w:val="auto"/>
          <w:sz w:val="32"/>
          <w:szCs w:val="28"/>
        </w:rPr>
      </w:pPr>
      <w:r w:rsidRPr="0002697A">
        <w:rPr>
          <w:rFonts w:cs="Times New Roman"/>
          <w:color w:val="auto"/>
          <w:sz w:val="28"/>
          <w:szCs w:val="28"/>
        </w:rPr>
        <w:t>React Native cho phép biên dịch mã nguồn viết bằng JavaScript/React sang trực tiếp các thành phần giao diện gốc (Native Components) của cả hai hệ điều hành Android và iOS.</w:t>
      </w:r>
    </w:p>
    <w:p w14:paraId="4B7AF2ED" w14:textId="77777777" w:rsidR="00F675CD" w:rsidRPr="0002697A" w:rsidRDefault="00E52F82" w:rsidP="00D65E4E">
      <w:pPr>
        <w:spacing w:after="80" w:line="300" w:lineRule="auto"/>
        <w:ind w:firstLine="567"/>
        <w:jc w:val="both"/>
        <w:rPr>
          <w:rFonts w:cs="Times New Roman"/>
          <w:color w:val="auto"/>
          <w:sz w:val="32"/>
          <w:szCs w:val="28"/>
        </w:rPr>
      </w:pPr>
      <w:r w:rsidRPr="0002697A">
        <w:rPr>
          <w:rFonts w:cs="Times New Roman"/>
          <w:color w:val="auto"/>
          <w:sz w:val="28"/>
          <w:szCs w:val="28"/>
        </w:rPr>
        <w:lastRenderedPageBreak/>
        <w:t xml:space="preserve">Việc tích hợp </w:t>
      </w:r>
      <w:r w:rsidRPr="0002697A">
        <w:rPr>
          <w:rFonts w:cs="Times New Roman"/>
          <w:b/>
          <w:color w:val="auto"/>
          <w:sz w:val="28"/>
          <w:szCs w:val="28"/>
        </w:rPr>
        <w:t>Expo SDK 58</w:t>
      </w:r>
      <w:r w:rsidRPr="0002697A">
        <w:rPr>
          <w:rFonts w:cs="Times New Roman"/>
          <w:color w:val="auto"/>
          <w:sz w:val="28"/>
          <w:szCs w:val="28"/>
        </w:rPr>
        <w:t xml:space="preserve"> đem lại những ưu điểm:</w:t>
      </w:r>
    </w:p>
    <w:p w14:paraId="46C64BFC" w14:textId="77777777" w:rsidR="00F675CD" w:rsidRPr="0002697A" w:rsidRDefault="00E52F82" w:rsidP="00D65E4E">
      <w:pPr>
        <w:pStyle w:val="ListBullet"/>
        <w:numPr>
          <w:ilvl w:val="0"/>
          <w:numId w:val="0"/>
        </w:numPr>
        <w:spacing w:before="20" w:after="40" w:line="288" w:lineRule="auto"/>
        <w:ind w:firstLine="567"/>
        <w:jc w:val="both"/>
        <w:rPr>
          <w:rFonts w:cs="Times New Roman"/>
          <w:color w:val="auto"/>
          <w:sz w:val="32"/>
          <w:szCs w:val="28"/>
        </w:rPr>
      </w:pPr>
      <w:r w:rsidRPr="0002697A">
        <w:rPr>
          <w:rFonts w:cs="Times New Roman"/>
          <w:color w:val="auto"/>
          <w:sz w:val="28"/>
          <w:szCs w:val="28"/>
        </w:rPr>
        <w:t>Rút ngắn chu kỳ phát triển ứng dụng thông qua tính năng Fast Refresh (Cập nhật giao diện tức thì khi lưu code).</w:t>
      </w:r>
    </w:p>
    <w:p w14:paraId="405DCCE0" w14:textId="77777777" w:rsidR="00F675CD" w:rsidRPr="0002697A" w:rsidRDefault="00E52F82" w:rsidP="00D65E4E">
      <w:pPr>
        <w:pStyle w:val="ListBullet"/>
        <w:numPr>
          <w:ilvl w:val="0"/>
          <w:numId w:val="0"/>
        </w:numPr>
        <w:spacing w:before="20" w:after="40" w:line="288" w:lineRule="auto"/>
        <w:ind w:firstLine="567"/>
        <w:jc w:val="both"/>
        <w:rPr>
          <w:rFonts w:cs="Times New Roman"/>
          <w:color w:val="auto"/>
          <w:sz w:val="32"/>
          <w:szCs w:val="28"/>
        </w:rPr>
      </w:pPr>
      <w:r w:rsidRPr="0002697A">
        <w:rPr>
          <w:rFonts w:cs="Times New Roman"/>
          <w:color w:val="auto"/>
          <w:sz w:val="28"/>
          <w:szCs w:val="28"/>
        </w:rPr>
        <w:t xml:space="preserve">Hỗ trợ kiểm thử trực tiếp trên thiết bị di động thật thông qua ứng dụng </w:t>
      </w:r>
      <w:r w:rsidRPr="0002697A">
        <w:rPr>
          <w:rFonts w:cs="Times New Roman"/>
          <w:b/>
          <w:color w:val="auto"/>
          <w:sz w:val="28"/>
          <w:szCs w:val="28"/>
        </w:rPr>
        <w:t>Expo Go</w:t>
      </w:r>
      <w:r w:rsidRPr="0002697A">
        <w:rPr>
          <w:rFonts w:cs="Times New Roman"/>
          <w:color w:val="auto"/>
          <w:sz w:val="28"/>
          <w:szCs w:val="28"/>
        </w:rPr>
        <w:t xml:space="preserve"> chỉ bằng thao tác quét mã QR terminal.</w:t>
      </w:r>
    </w:p>
    <w:p w14:paraId="69898E68" w14:textId="77777777" w:rsidR="00F675CD" w:rsidRPr="0002697A" w:rsidRDefault="00E52F82" w:rsidP="00D65E4E">
      <w:pPr>
        <w:pStyle w:val="ListBullet"/>
        <w:numPr>
          <w:ilvl w:val="0"/>
          <w:numId w:val="0"/>
        </w:numPr>
        <w:spacing w:before="20" w:after="40" w:line="288" w:lineRule="auto"/>
        <w:ind w:firstLine="567"/>
        <w:jc w:val="both"/>
        <w:rPr>
          <w:rFonts w:cs="Times New Roman"/>
          <w:color w:val="auto"/>
          <w:sz w:val="32"/>
          <w:szCs w:val="28"/>
        </w:rPr>
      </w:pPr>
      <w:r w:rsidRPr="0002697A">
        <w:rPr>
          <w:rFonts w:cs="Times New Roman"/>
          <w:color w:val="auto"/>
          <w:sz w:val="28"/>
          <w:szCs w:val="28"/>
        </w:rPr>
        <w:t>Đảm bảo tính tương thích phần cứng cao với các module native như camera quét mã, lưu trữ bộ nhớ an toàn và kiểm soát trạng thái pin/mạng.</w:t>
      </w:r>
    </w:p>
    <w:p w14:paraId="5D290E3C" w14:textId="77777777" w:rsidR="00F675CD" w:rsidRPr="0002697A" w:rsidRDefault="00E52F82" w:rsidP="00667F56">
      <w:pPr>
        <w:pStyle w:val="Heading2"/>
        <w:rPr>
          <w:rFonts w:cs="Times New Roman"/>
          <w:color w:val="auto"/>
        </w:rPr>
      </w:pPr>
      <w:bookmarkStart w:id="76" w:name="_Toc243677073"/>
      <w:bookmarkStart w:id="77" w:name="_Toc243677274"/>
      <w:bookmarkStart w:id="78" w:name="_Toc243678337"/>
      <w:bookmarkStart w:id="79" w:name="_Toc243678615"/>
      <w:r w:rsidRPr="0002697A">
        <w:rPr>
          <w:rFonts w:cs="Times New Roman"/>
          <w:color w:val="auto"/>
        </w:rPr>
        <w:t>3.4. Hệ thống định tuyến di động: React Navigation 7</w:t>
      </w:r>
      <w:bookmarkEnd w:id="76"/>
      <w:bookmarkEnd w:id="77"/>
      <w:bookmarkEnd w:id="78"/>
      <w:bookmarkEnd w:id="79"/>
    </w:p>
    <w:p w14:paraId="0B140791" w14:textId="77777777" w:rsidR="00F675CD" w:rsidRPr="0002697A" w:rsidRDefault="00E52F82" w:rsidP="00D65E4E">
      <w:pPr>
        <w:spacing w:after="80" w:line="300" w:lineRule="auto"/>
        <w:ind w:firstLine="567"/>
        <w:jc w:val="both"/>
        <w:rPr>
          <w:rFonts w:cs="Times New Roman"/>
          <w:color w:val="auto"/>
          <w:sz w:val="28"/>
          <w:szCs w:val="28"/>
        </w:rPr>
      </w:pPr>
      <w:r w:rsidRPr="0002697A">
        <w:rPr>
          <w:rFonts w:cs="Times New Roman"/>
          <w:color w:val="auto"/>
          <w:sz w:val="28"/>
          <w:szCs w:val="28"/>
        </w:rPr>
        <w:t xml:space="preserve">Dự án áp dụng phiên bản mới nhất </w:t>
      </w:r>
      <w:r w:rsidRPr="0002697A">
        <w:rPr>
          <w:rFonts w:cs="Times New Roman"/>
          <w:b/>
          <w:color w:val="auto"/>
          <w:sz w:val="28"/>
          <w:szCs w:val="28"/>
        </w:rPr>
        <w:t>React Navigation 7</w:t>
      </w:r>
      <w:r w:rsidRPr="0002697A">
        <w:rPr>
          <w:rFonts w:cs="Times New Roman"/>
          <w:color w:val="auto"/>
          <w:sz w:val="28"/>
          <w:szCs w:val="28"/>
        </w:rPr>
        <w:t xml:space="preserve"> với mô hình lồng ghép định tuyến linh hoạt:</w:t>
      </w:r>
    </w:p>
    <w:p w14:paraId="1A72EB24" w14:textId="77777777" w:rsidR="00F675CD" w:rsidRPr="0002697A" w:rsidRDefault="00E52F82" w:rsidP="00D65E4E">
      <w:pPr>
        <w:pStyle w:val="ListBullet"/>
        <w:numPr>
          <w:ilvl w:val="0"/>
          <w:numId w:val="0"/>
        </w:numPr>
        <w:spacing w:before="20" w:after="40" w:line="288" w:lineRule="auto"/>
        <w:ind w:firstLine="567"/>
        <w:jc w:val="both"/>
        <w:rPr>
          <w:rFonts w:cs="Times New Roman"/>
          <w:color w:val="auto"/>
          <w:sz w:val="28"/>
          <w:szCs w:val="28"/>
        </w:rPr>
      </w:pPr>
      <w:r w:rsidRPr="0002697A">
        <w:rPr>
          <w:rFonts w:cs="Times New Roman"/>
          <w:b/>
          <w:color w:val="auto"/>
          <w:sz w:val="28"/>
          <w:szCs w:val="28"/>
        </w:rPr>
        <w:t>Native Stack Navigator:</w:t>
      </w:r>
      <w:r w:rsidRPr="0002697A">
        <w:rPr>
          <w:rFonts w:cs="Times New Roman"/>
          <w:color w:val="auto"/>
          <w:sz w:val="28"/>
          <w:szCs w:val="28"/>
        </w:rPr>
        <w:t xml:space="preserve"> Quản lý ngăn xếp điều hướng chuyển trang có hiệu ứng mượt mà (Ví dụ: Từ màn hình </w:t>
      </w:r>
      <w:r w:rsidRPr="0002697A">
        <w:rPr>
          <w:rFonts w:cs="Times New Roman"/>
          <w:i/>
          <w:color w:val="auto"/>
          <w:sz w:val="28"/>
          <w:szCs w:val="28"/>
        </w:rPr>
        <w:t>Tìm kiếm chuyến</w:t>
      </w:r>
      <w:r w:rsidRPr="0002697A">
        <w:rPr>
          <w:rFonts w:cs="Times New Roman"/>
          <w:color w:val="auto"/>
          <w:sz w:val="28"/>
          <w:szCs w:val="28"/>
        </w:rPr>
        <w:t xml:space="preserve"> chuyển sang màn hình </w:t>
      </w:r>
      <w:r w:rsidRPr="0002697A">
        <w:rPr>
          <w:rFonts w:cs="Times New Roman"/>
          <w:i/>
          <w:color w:val="auto"/>
          <w:sz w:val="28"/>
          <w:szCs w:val="28"/>
        </w:rPr>
        <w:t>Chọn ghế trên sơ đồ 2 hàng</w:t>
      </w:r>
      <w:r w:rsidRPr="0002697A">
        <w:rPr>
          <w:rFonts w:cs="Times New Roman"/>
          <w:color w:val="auto"/>
          <w:sz w:val="28"/>
          <w:szCs w:val="28"/>
        </w:rPr>
        <w:t>).</w:t>
      </w:r>
    </w:p>
    <w:p w14:paraId="45B39706" w14:textId="77777777" w:rsidR="00F675CD" w:rsidRPr="0002697A" w:rsidRDefault="00E52F82" w:rsidP="00D65E4E">
      <w:pPr>
        <w:pStyle w:val="ListBullet"/>
        <w:numPr>
          <w:ilvl w:val="0"/>
          <w:numId w:val="0"/>
        </w:numPr>
        <w:spacing w:before="20" w:after="40" w:line="288" w:lineRule="auto"/>
        <w:ind w:firstLine="567"/>
        <w:jc w:val="both"/>
        <w:rPr>
          <w:rFonts w:cs="Times New Roman"/>
          <w:color w:val="auto"/>
          <w:sz w:val="28"/>
          <w:szCs w:val="28"/>
        </w:rPr>
      </w:pPr>
      <w:r w:rsidRPr="0002697A">
        <w:rPr>
          <w:rFonts w:cs="Times New Roman"/>
          <w:b/>
          <w:color w:val="auto"/>
          <w:sz w:val="28"/>
          <w:szCs w:val="28"/>
        </w:rPr>
        <w:t>Bottom Tab Navigator:</w:t>
      </w:r>
      <w:r w:rsidRPr="0002697A">
        <w:rPr>
          <w:rFonts w:cs="Times New Roman"/>
          <w:color w:val="auto"/>
          <w:sz w:val="28"/>
          <w:szCs w:val="28"/>
        </w:rPr>
        <w:t xml:space="preserve"> Quản lý các phân hệ chính trên thanh công cụ chân màn hình, có khả năng render động theo vai trò của người dùng (</w:t>
      </w:r>
      <w:r w:rsidRPr="0002697A">
        <w:rPr>
          <w:rFonts w:cs="Times New Roman"/>
          <w:b/>
          <w:color w:val="auto"/>
          <w:sz w:val="28"/>
          <w:szCs w:val="28"/>
        </w:rPr>
        <w:t>KhachHang</w:t>
      </w:r>
      <w:r w:rsidRPr="0002697A">
        <w:rPr>
          <w:rFonts w:cs="Times New Roman"/>
          <w:color w:val="auto"/>
          <w:sz w:val="28"/>
          <w:szCs w:val="28"/>
        </w:rPr>
        <w:t xml:space="preserve">, </w:t>
      </w:r>
      <w:r w:rsidRPr="0002697A">
        <w:rPr>
          <w:rFonts w:cs="Times New Roman"/>
          <w:b/>
          <w:color w:val="auto"/>
          <w:sz w:val="28"/>
          <w:szCs w:val="28"/>
        </w:rPr>
        <w:t>NhanVien</w:t>
      </w:r>
      <w:r w:rsidRPr="0002697A">
        <w:rPr>
          <w:rFonts w:cs="Times New Roman"/>
          <w:color w:val="auto"/>
          <w:sz w:val="28"/>
          <w:szCs w:val="28"/>
        </w:rPr>
        <w:t xml:space="preserve">, </w:t>
      </w:r>
      <w:r w:rsidRPr="0002697A">
        <w:rPr>
          <w:rFonts w:cs="Times New Roman"/>
          <w:b/>
          <w:color w:val="auto"/>
          <w:sz w:val="28"/>
          <w:szCs w:val="28"/>
        </w:rPr>
        <w:t>Admin</w:t>
      </w:r>
      <w:r w:rsidRPr="0002697A">
        <w:rPr>
          <w:rFonts w:cs="Times New Roman"/>
          <w:color w:val="auto"/>
          <w:sz w:val="28"/>
          <w:szCs w:val="28"/>
        </w:rPr>
        <w:t>).</w:t>
      </w:r>
    </w:p>
    <w:p w14:paraId="15B59DF2" w14:textId="77777777" w:rsidR="00F675CD" w:rsidRPr="0002697A" w:rsidRDefault="00E52F82" w:rsidP="00667F56">
      <w:pPr>
        <w:pStyle w:val="Heading2"/>
        <w:rPr>
          <w:rFonts w:cs="Times New Roman"/>
          <w:color w:val="auto"/>
        </w:rPr>
      </w:pPr>
      <w:bookmarkStart w:id="80" w:name="_Toc243677074"/>
      <w:bookmarkStart w:id="81" w:name="_Toc243677275"/>
      <w:bookmarkStart w:id="82" w:name="_Toc243678338"/>
      <w:bookmarkStart w:id="83" w:name="_Toc243678616"/>
      <w:r w:rsidRPr="0002697A">
        <w:rPr>
          <w:rFonts w:cs="Times New Roman"/>
          <w:color w:val="auto"/>
        </w:rPr>
        <w:t>3.5. Truyền thông mạng &amp; Lưu trữ Client: Axios &amp; AsyncStorage</w:t>
      </w:r>
      <w:bookmarkEnd w:id="80"/>
      <w:bookmarkEnd w:id="81"/>
      <w:bookmarkEnd w:id="82"/>
      <w:bookmarkEnd w:id="83"/>
    </w:p>
    <w:p w14:paraId="7378FB71" w14:textId="211E8E32" w:rsidR="00F675CD" w:rsidRPr="0002697A" w:rsidRDefault="00E52F82" w:rsidP="00D65E4E">
      <w:pPr>
        <w:pStyle w:val="ListBullet"/>
        <w:numPr>
          <w:ilvl w:val="0"/>
          <w:numId w:val="0"/>
        </w:numPr>
        <w:spacing w:before="20" w:after="40" w:line="288" w:lineRule="auto"/>
        <w:ind w:firstLine="567"/>
        <w:jc w:val="both"/>
        <w:rPr>
          <w:rFonts w:cs="Times New Roman"/>
          <w:color w:val="auto"/>
          <w:sz w:val="28"/>
          <w:szCs w:val="28"/>
        </w:rPr>
      </w:pPr>
      <w:r w:rsidRPr="0002697A">
        <w:rPr>
          <w:rFonts w:cs="Times New Roman"/>
          <w:b/>
          <w:color w:val="auto"/>
          <w:sz w:val="28"/>
          <w:szCs w:val="28"/>
        </w:rPr>
        <w:t>Axios:</w:t>
      </w:r>
      <w:r w:rsidRPr="0002697A">
        <w:rPr>
          <w:rFonts w:cs="Times New Roman"/>
          <w:color w:val="auto"/>
          <w:sz w:val="28"/>
          <w:szCs w:val="28"/>
        </w:rPr>
        <w:t xml:space="preserve"> Được đóng gói tại </w:t>
      </w:r>
      <w:r w:rsidRPr="0002697A">
        <w:rPr>
          <w:rFonts w:cs="Times New Roman"/>
          <w:b/>
          <w:color w:val="auto"/>
          <w:sz w:val="28"/>
          <w:szCs w:val="28"/>
        </w:rPr>
        <w:t>src/api/apiClient.js</w:t>
      </w:r>
      <w:r w:rsidRPr="0002697A">
        <w:rPr>
          <w:rFonts w:cs="Times New Roman"/>
          <w:color w:val="auto"/>
          <w:sz w:val="28"/>
          <w:szCs w:val="28"/>
        </w:rPr>
        <w:t xml:space="preserve"> để đóng vai trò trung tâm liên lạc với máy chủ. Khi người dùng đăng nhập thành công, token được lưu vào bộ nhớ và gán vào header của mọi request tiếp </w:t>
      </w:r>
      <w:r w:rsidR="00D7311A" w:rsidRPr="0002697A">
        <w:rPr>
          <w:rFonts w:cs="Times New Roman"/>
          <w:color w:val="auto"/>
          <w:sz w:val="28"/>
          <w:szCs w:val="28"/>
        </w:rPr>
        <w:t>theo</w:t>
      </w:r>
      <w:r w:rsidR="00D7311A" w:rsidRPr="0002697A">
        <w:rPr>
          <w:rFonts w:cs="Times New Roman"/>
          <w:color w:val="auto"/>
          <w:sz w:val="28"/>
          <w:szCs w:val="28"/>
          <w:lang w:val="vi-VN"/>
        </w:rPr>
        <w:t>.</w:t>
      </w:r>
    </w:p>
    <w:p w14:paraId="29F48C40" w14:textId="12F9BFA5" w:rsidR="00F675CD" w:rsidRPr="0002697A" w:rsidRDefault="00E52F82" w:rsidP="00D65E4E">
      <w:pPr>
        <w:pStyle w:val="ListBullet"/>
        <w:numPr>
          <w:ilvl w:val="0"/>
          <w:numId w:val="0"/>
        </w:numPr>
        <w:spacing w:before="20" w:after="40" w:line="288" w:lineRule="auto"/>
        <w:ind w:firstLine="567"/>
        <w:jc w:val="both"/>
        <w:rPr>
          <w:rFonts w:cs="Times New Roman"/>
          <w:color w:val="auto"/>
          <w:sz w:val="28"/>
          <w:szCs w:val="28"/>
        </w:rPr>
      </w:pPr>
      <w:r w:rsidRPr="0002697A">
        <w:rPr>
          <w:rFonts w:cs="Times New Roman"/>
          <w:b/>
          <w:color w:val="auto"/>
          <w:sz w:val="28"/>
          <w:szCs w:val="28"/>
        </w:rPr>
        <w:t>AsyncStorage:</w:t>
      </w:r>
      <w:r w:rsidRPr="0002697A">
        <w:rPr>
          <w:rFonts w:cs="Times New Roman"/>
          <w:color w:val="auto"/>
          <w:sz w:val="28"/>
          <w:szCs w:val="28"/>
        </w:rPr>
        <w:t xml:space="preserve"> Đóng vai trò là cơ sở dữ liệu NoSQL dạng Key-Value tại máy khách.</w:t>
      </w:r>
      <w:r w:rsidR="00E26FF5" w:rsidRPr="0002697A">
        <w:rPr>
          <w:rFonts w:cs="Times New Roman"/>
          <w:color w:val="auto"/>
          <w:sz w:val="28"/>
          <w:szCs w:val="28"/>
          <w:lang w:val="vi-VN"/>
        </w:rPr>
        <w:t xml:space="preserve"> </w:t>
      </w:r>
      <w:r w:rsidRPr="0002697A">
        <w:rPr>
          <w:rFonts w:cs="Times New Roman"/>
          <w:color w:val="auto"/>
          <w:sz w:val="28"/>
          <w:szCs w:val="28"/>
        </w:rPr>
        <w:t>Ghi nhớ tên đăng nhập (</w:t>
      </w:r>
      <w:r w:rsidRPr="0002697A">
        <w:rPr>
          <w:rFonts w:cs="Times New Roman"/>
          <w:b/>
          <w:color w:val="auto"/>
          <w:sz w:val="28"/>
          <w:szCs w:val="28"/>
        </w:rPr>
        <w:t>saved_username</w:t>
      </w:r>
      <w:r w:rsidRPr="0002697A">
        <w:rPr>
          <w:rFonts w:cs="Times New Roman"/>
          <w:color w:val="auto"/>
          <w:sz w:val="28"/>
          <w:szCs w:val="28"/>
        </w:rPr>
        <w:t>): Khi người dùng đăng nhập hoặc đăng ký thành công lần đầu, hệ thống ghi nhớ tên đăng nhập. Ở lần mở ứng dụng tiếp theo, ô "Tên đăng nhập" trong Modal sẽ tự động được điền sẵn, nâng cao trải nghiệm khách hàng.</w:t>
      </w:r>
    </w:p>
    <w:p w14:paraId="3433985F" w14:textId="3EDC8F3B" w:rsidR="00F675CD" w:rsidRPr="0002697A" w:rsidRDefault="00E52F82" w:rsidP="00667F56">
      <w:pPr>
        <w:pStyle w:val="Heading2"/>
        <w:rPr>
          <w:rFonts w:cs="Times New Roman"/>
          <w:color w:val="auto"/>
        </w:rPr>
      </w:pPr>
      <w:bookmarkStart w:id="84" w:name="_Toc243677075"/>
      <w:bookmarkStart w:id="85" w:name="_Toc243677276"/>
      <w:bookmarkStart w:id="86" w:name="_Toc243678339"/>
      <w:bookmarkStart w:id="87" w:name="_Toc243678617"/>
      <w:r w:rsidRPr="0002697A">
        <w:rPr>
          <w:rFonts w:cs="Times New Roman"/>
          <w:color w:val="auto"/>
        </w:rPr>
        <w:t>3.6. Cổng thanh toán số: Tích hợp chuẩn VietQR</w:t>
      </w:r>
      <w:bookmarkEnd w:id="84"/>
      <w:bookmarkEnd w:id="85"/>
      <w:bookmarkEnd w:id="86"/>
      <w:bookmarkEnd w:id="87"/>
    </w:p>
    <w:p w14:paraId="3A694BF4" w14:textId="77777777" w:rsidR="00F675CD" w:rsidRPr="0002697A" w:rsidRDefault="00E52F82" w:rsidP="00F67186">
      <w:pPr>
        <w:spacing w:after="80" w:line="300" w:lineRule="auto"/>
        <w:ind w:firstLine="567"/>
        <w:jc w:val="both"/>
        <w:rPr>
          <w:rFonts w:cs="Times New Roman"/>
          <w:color w:val="auto"/>
          <w:sz w:val="28"/>
          <w:szCs w:val="28"/>
        </w:rPr>
      </w:pPr>
      <w:r w:rsidRPr="0002697A">
        <w:rPr>
          <w:rFonts w:cs="Times New Roman"/>
          <w:color w:val="auto"/>
          <w:sz w:val="28"/>
          <w:szCs w:val="28"/>
        </w:rPr>
        <w:t xml:space="preserve">Hệ thống tích hợp chuẩn thanh toán </w:t>
      </w:r>
      <w:r w:rsidRPr="0002697A">
        <w:rPr>
          <w:rFonts w:cs="Times New Roman"/>
          <w:b/>
          <w:color w:val="auto"/>
          <w:sz w:val="28"/>
          <w:szCs w:val="28"/>
        </w:rPr>
        <w:t>VietQR (NAPAS 247)</w:t>
      </w:r>
      <w:r w:rsidRPr="0002697A">
        <w:rPr>
          <w:rFonts w:cs="Times New Roman"/>
          <w:color w:val="auto"/>
          <w:sz w:val="28"/>
          <w:szCs w:val="28"/>
        </w:rPr>
        <w:t xml:space="preserve"> theo đặc tả kỹ thuật thanh toán không tiếp xúc:</w:t>
      </w:r>
    </w:p>
    <w:p w14:paraId="430DA336" w14:textId="77777777" w:rsidR="00F675CD" w:rsidRPr="0002697A" w:rsidRDefault="00E52F82" w:rsidP="00F67186">
      <w:pPr>
        <w:pStyle w:val="ListBullet"/>
        <w:numPr>
          <w:ilvl w:val="0"/>
          <w:numId w:val="12"/>
        </w:numPr>
        <w:spacing w:before="20" w:after="40" w:line="288" w:lineRule="auto"/>
        <w:ind w:left="567" w:hanging="11"/>
        <w:rPr>
          <w:rFonts w:cs="Times New Roman"/>
          <w:color w:val="auto"/>
          <w:sz w:val="28"/>
          <w:szCs w:val="28"/>
        </w:rPr>
      </w:pPr>
      <w:r w:rsidRPr="0002697A">
        <w:rPr>
          <w:rFonts w:cs="Times New Roman"/>
          <w:color w:val="auto"/>
          <w:sz w:val="28"/>
          <w:szCs w:val="28"/>
        </w:rPr>
        <w:t>Thông tin thụ hưởng cố định của nhà xe:</w:t>
      </w:r>
    </w:p>
    <w:p w14:paraId="7D3B1A4B" w14:textId="77777777" w:rsidR="00F675CD" w:rsidRPr="0002697A" w:rsidRDefault="00E52F82" w:rsidP="00F67186">
      <w:pPr>
        <w:pStyle w:val="ListBullet"/>
        <w:numPr>
          <w:ilvl w:val="0"/>
          <w:numId w:val="12"/>
        </w:numPr>
        <w:spacing w:before="20" w:after="40" w:line="288" w:lineRule="auto"/>
        <w:ind w:left="567" w:hanging="11"/>
        <w:rPr>
          <w:rFonts w:cs="Times New Roman"/>
          <w:color w:val="auto"/>
          <w:sz w:val="28"/>
          <w:szCs w:val="28"/>
        </w:rPr>
      </w:pPr>
      <w:r w:rsidRPr="0002697A">
        <w:rPr>
          <w:rFonts w:cs="Times New Roman"/>
          <w:color w:val="auto"/>
          <w:sz w:val="28"/>
          <w:szCs w:val="28"/>
        </w:rPr>
        <w:t xml:space="preserve">Ngân hàng: </w:t>
      </w:r>
      <w:r w:rsidRPr="0002697A">
        <w:rPr>
          <w:rFonts w:cs="Times New Roman"/>
          <w:b/>
          <w:color w:val="auto"/>
          <w:sz w:val="28"/>
          <w:szCs w:val="28"/>
        </w:rPr>
        <w:t>Vietcombank</w:t>
      </w:r>
    </w:p>
    <w:p w14:paraId="5F6C9A9E" w14:textId="77777777" w:rsidR="00F675CD" w:rsidRPr="0002697A" w:rsidRDefault="00E52F82" w:rsidP="00F67186">
      <w:pPr>
        <w:pStyle w:val="ListBullet"/>
        <w:numPr>
          <w:ilvl w:val="0"/>
          <w:numId w:val="12"/>
        </w:numPr>
        <w:spacing w:before="20" w:after="40" w:line="288" w:lineRule="auto"/>
        <w:ind w:left="567" w:hanging="11"/>
        <w:rPr>
          <w:rFonts w:cs="Times New Roman"/>
          <w:color w:val="auto"/>
          <w:sz w:val="28"/>
          <w:szCs w:val="28"/>
        </w:rPr>
      </w:pPr>
      <w:r w:rsidRPr="0002697A">
        <w:rPr>
          <w:rFonts w:cs="Times New Roman"/>
          <w:color w:val="auto"/>
          <w:sz w:val="28"/>
          <w:szCs w:val="28"/>
        </w:rPr>
        <w:t xml:space="preserve">Số tài khoản: </w:t>
      </w:r>
      <w:r w:rsidRPr="0002697A">
        <w:rPr>
          <w:rFonts w:cs="Times New Roman"/>
          <w:b/>
          <w:color w:val="auto"/>
          <w:sz w:val="28"/>
          <w:szCs w:val="28"/>
        </w:rPr>
        <w:t>1041002875</w:t>
      </w:r>
    </w:p>
    <w:p w14:paraId="6474847A" w14:textId="77777777" w:rsidR="00F675CD" w:rsidRPr="0002697A" w:rsidRDefault="00E52F82" w:rsidP="00F67186">
      <w:pPr>
        <w:pStyle w:val="ListBullet"/>
        <w:numPr>
          <w:ilvl w:val="0"/>
          <w:numId w:val="12"/>
        </w:numPr>
        <w:spacing w:before="20" w:after="40" w:line="288" w:lineRule="auto"/>
        <w:ind w:left="567" w:hanging="11"/>
        <w:rPr>
          <w:rFonts w:cs="Times New Roman"/>
          <w:color w:val="auto"/>
          <w:sz w:val="28"/>
          <w:szCs w:val="28"/>
        </w:rPr>
      </w:pPr>
      <w:r w:rsidRPr="0002697A">
        <w:rPr>
          <w:rFonts w:cs="Times New Roman"/>
          <w:color w:val="auto"/>
          <w:sz w:val="28"/>
          <w:szCs w:val="28"/>
        </w:rPr>
        <w:t xml:space="preserve">Tên chủ tài khoản: </w:t>
      </w:r>
      <w:r w:rsidRPr="0002697A">
        <w:rPr>
          <w:rFonts w:cs="Times New Roman"/>
          <w:b/>
          <w:color w:val="auto"/>
          <w:sz w:val="28"/>
          <w:szCs w:val="28"/>
        </w:rPr>
        <w:t>NGUYEN MANH CUONG</w:t>
      </w:r>
    </w:p>
    <w:p w14:paraId="650B176E" w14:textId="77777777" w:rsidR="00F675CD" w:rsidRPr="0002697A" w:rsidRDefault="00E52F82" w:rsidP="00F67186">
      <w:pPr>
        <w:pStyle w:val="ListBullet"/>
        <w:numPr>
          <w:ilvl w:val="0"/>
          <w:numId w:val="12"/>
        </w:numPr>
        <w:spacing w:before="20" w:after="40" w:line="288" w:lineRule="auto"/>
        <w:ind w:left="567" w:hanging="11"/>
        <w:rPr>
          <w:rFonts w:cs="Times New Roman"/>
          <w:color w:val="auto"/>
          <w:sz w:val="28"/>
          <w:szCs w:val="28"/>
        </w:rPr>
      </w:pPr>
      <w:r w:rsidRPr="0002697A">
        <w:rPr>
          <w:rFonts w:cs="Times New Roman"/>
          <w:color w:val="auto"/>
          <w:sz w:val="28"/>
          <w:szCs w:val="28"/>
        </w:rPr>
        <w:lastRenderedPageBreak/>
        <w:t xml:space="preserve">Nội dung chuyển khoản định dạng chuẩn: </w:t>
      </w:r>
      <w:r w:rsidRPr="0002697A">
        <w:rPr>
          <w:rFonts w:cs="Times New Roman"/>
          <w:b/>
          <w:color w:val="auto"/>
          <w:sz w:val="28"/>
          <w:szCs w:val="28"/>
        </w:rPr>
        <w:t>NAPVI &lt;MaTaiKhoan&gt; &lt;MaYeuCau&gt;</w:t>
      </w:r>
    </w:p>
    <w:p w14:paraId="758ED25D" w14:textId="2E6FB176" w:rsidR="00F675CD" w:rsidRPr="0002697A" w:rsidRDefault="00E52F82" w:rsidP="00F67186">
      <w:pPr>
        <w:pStyle w:val="ListBullet"/>
        <w:numPr>
          <w:ilvl w:val="0"/>
          <w:numId w:val="0"/>
        </w:numPr>
        <w:spacing w:before="20" w:after="40" w:line="288" w:lineRule="auto"/>
        <w:ind w:firstLine="567"/>
        <w:rPr>
          <w:rFonts w:cs="Times New Roman"/>
          <w:color w:val="auto"/>
          <w:sz w:val="28"/>
          <w:szCs w:val="28"/>
        </w:rPr>
      </w:pPr>
      <w:r w:rsidRPr="0002697A">
        <w:rPr>
          <w:rFonts w:cs="Times New Roman"/>
          <w:color w:val="auto"/>
          <w:sz w:val="28"/>
          <w:szCs w:val="28"/>
        </w:rPr>
        <w:t>Khách hàng sau khi quét mã QR trên màn hình ứng dụng và hoàn tất chuyển khoản có thể bấm "Gửi Admin Duyệt". Phía máy chủ hỗ trợ cả 2 cơ chế: Admin duyệt thủ công 1 chạm để cộng tiền ngay lập tức vào ví nội bộ.</w:t>
      </w:r>
    </w:p>
    <w:p w14:paraId="2958884D" w14:textId="77777777" w:rsidR="00E52F82" w:rsidRPr="0002697A" w:rsidRDefault="00E52F82">
      <w:pPr>
        <w:rPr>
          <w:rFonts w:cs="Times New Roman"/>
          <w:b/>
          <w:color w:val="auto"/>
          <w:sz w:val="28"/>
          <w:szCs w:val="28"/>
        </w:rPr>
      </w:pPr>
      <w:r w:rsidRPr="0002697A">
        <w:rPr>
          <w:rFonts w:cs="Times New Roman"/>
          <w:b/>
          <w:color w:val="auto"/>
          <w:sz w:val="28"/>
          <w:szCs w:val="28"/>
        </w:rPr>
        <w:br w:type="page"/>
      </w:r>
    </w:p>
    <w:p w14:paraId="609105FF" w14:textId="5B6413CD" w:rsidR="00F675CD" w:rsidRPr="0002697A" w:rsidRDefault="00E52F82" w:rsidP="00F67186">
      <w:pPr>
        <w:pStyle w:val="Heading1"/>
        <w:rPr>
          <w:rFonts w:cs="Times New Roman"/>
          <w:color w:val="auto"/>
        </w:rPr>
      </w:pPr>
      <w:bookmarkStart w:id="88" w:name="_Toc243677076"/>
      <w:bookmarkStart w:id="89" w:name="_Toc243677277"/>
      <w:bookmarkStart w:id="90" w:name="_Toc243678340"/>
      <w:bookmarkStart w:id="91" w:name="_Toc243678618"/>
      <w:r w:rsidRPr="0002697A">
        <w:rPr>
          <w:rFonts w:cs="Times New Roman"/>
          <w:color w:val="auto"/>
        </w:rPr>
        <w:lastRenderedPageBreak/>
        <w:t>CHƯƠNG 4: THIẾT KẾ CƠ SỞ DỮ LIỆU CHI TIẾT</w:t>
      </w:r>
      <w:bookmarkEnd w:id="88"/>
      <w:bookmarkEnd w:id="89"/>
      <w:bookmarkEnd w:id="90"/>
      <w:bookmarkEnd w:id="91"/>
    </w:p>
    <w:p w14:paraId="369FF230" w14:textId="77777777" w:rsidR="00F675CD" w:rsidRPr="0002697A" w:rsidRDefault="00E52F82" w:rsidP="00667F56">
      <w:pPr>
        <w:pStyle w:val="Heading2"/>
        <w:rPr>
          <w:rFonts w:cs="Times New Roman"/>
          <w:color w:val="auto"/>
        </w:rPr>
      </w:pPr>
      <w:bookmarkStart w:id="92" w:name="_Toc243677077"/>
      <w:bookmarkStart w:id="93" w:name="_Toc243677278"/>
      <w:bookmarkStart w:id="94" w:name="_Toc243678341"/>
      <w:bookmarkStart w:id="95" w:name="_Toc243678619"/>
      <w:r w:rsidRPr="0002697A">
        <w:rPr>
          <w:rFonts w:cs="Times New Roman"/>
          <w:color w:val="auto"/>
        </w:rPr>
        <w:t>4.1. Sơ đồ thực thể quan hệ (ERD - Entity Relationship Diagram)</w:t>
      </w:r>
      <w:bookmarkEnd w:id="92"/>
      <w:bookmarkEnd w:id="93"/>
      <w:bookmarkEnd w:id="94"/>
      <w:bookmarkEnd w:id="95"/>
    </w:p>
    <w:p w14:paraId="311AF128" w14:textId="77777777" w:rsidR="00F675CD" w:rsidRPr="0002697A" w:rsidRDefault="00E52F82">
      <w:pPr>
        <w:spacing w:after="80" w:line="300" w:lineRule="auto"/>
        <w:jc w:val="both"/>
        <w:rPr>
          <w:rFonts w:cs="Times New Roman"/>
          <w:color w:val="auto"/>
          <w:sz w:val="28"/>
          <w:szCs w:val="28"/>
        </w:rPr>
      </w:pPr>
      <w:r w:rsidRPr="0002697A">
        <w:rPr>
          <w:rFonts w:cs="Times New Roman"/>
          <w:color w:val="auto"/>
          <w:sz w:val="28"/>
          <w:szCs w:val="28"/>
        </w:rPr>
        <w:t>Sơ đồ mô hình quan hệ giữa 14 thực thể dữ liệu trong hệ thống:</w:t>
      </w:r>
    </w:p>
    <w:tbl>
      <w:tblPr>
        <w:tblW w:w="0" w:type="auto"/>
        <w:jc w:val="center"/>
        <w:tblLook w:val="04A0" w:firstRow="1" w:lastRow="0" w:firstColumn="1" w:lastColumn="0" w:noHBand="0" w:noVBand="1"/>
      </w:tblPr>
      <w:tblGrid>
        <w:gridCol w:w="9072"/>
      </w:tblGrid>
      <w:tr w:rsidR="00E52F82" w:rsidRPr="0002697A" w14:paraId="7CECCCA1" w14:textId="77777777">
        <w:trPr>
          <w:jc w:val="center"/>
        </w:trPr>
        <w:tc>
          <w:tcPr>
            <w:tcW w:w="9072" w:type="dxa"/>
            <w:tcBorders>
              <w:top w:val="single" w:sz="6" w:space="0" w:color="CBD5E1"/>
              <w:left w:val="single" w:sz="18" w:space="0" w:color="2563EB"/>
              <w:bottom w:val="single" w:sz="6" w:space="0" w:color="CBD5E1"/>
              <w:right w:val="single" w:sz="6" w:space="0" w:color="CBD5E1"/>
            </w:tcBorders>
            <w:shd w:val="clear" w:color="auto" w:fill="F8FAFC"/>
            <w:tcMar>
              <w:top w:w="140" w:type="dxa"/>
              <w:left w:w="180" w:type="dxa"/>
              <w:bottom w:w="140" w:type="dxa"/>
              <w:right w:w="180" w:type="dxa"/>
            </w:tcMar>
          </w:tcPr>
          <w:p w14:paraId="71A25D93" w14:textId="60D3E607" w:rsidR="00F675CD" w:rsidRPr="0002697A" w:rsidRDefault="00E52F82">
            <w:pPr>
              <w:spacing w:before="40" w:after="40"/>
              <w:rPr>
                <w:rFonts w:cs="Times New Roman"/>
                <w:color w:val="auto"/>
                <w:sz w:val="18"/>
                <w:szCs w:val="20"/>
              </w:rPr>
            </w:pPr>
            <w:r w:rsidRPr="0002697A">
              <w:rPr>
                <w:rFonts w:cs="Times New Roman"/>
                <w:color w:val="auto"/>
                <w:sz w:val="18"/>
                <w:szCs w:val="20"/>
              </w:rPr>
              <w:t>Diagram</w:t>
            </w:r>
            <w:r w:rsidRPr="0002697A">
              <w:rPr>
                <w:rFonts w:cs="Times New Roman"/>
                <w:color w:val="auto"/>
                <w:sz w:val="18"/>
                <w:szCs w:val="20"/>
              </w:rPr>
              <w:br/>
              <w:t xml:space="preserve">    taikhoan ||--|| vi_noi_bo : "sở hữu (1-1)"</w:t>
            </w:r>
            <w:r w:rsidRPr="0002697A">
              <w:rPr>
                <w:rFonts w:cs="Times New Roman"/>
                <w:color w:val="auto"/>
                <w:sz w:val="18"/>
                <w:szCs w:val="20"/>
              </w:rPr>
              <w:br/>
              <w:t xml:space="preserve">    taikhoan ||--o{ don_dat_ve : "đặt vé (1-N)"</w:t>
            </w:r>
            <w:r w:rsidRPr="0002697A">
              <w:rPr>
                <w:rFonts w:cs="Times New Roman"/>
                <w:color w:val="auto"/>
                <w:sz w:val="18"/>
                <w:szCs w:val="20"/>
              </w:rPr>
              <w:br/>
              <w:t xml:space="preserve">    taikhoan ||--o{ lich_su_in_ve : "thao tác in (1-N)"</w:t>
            </w:r>
            <w:r w:rsidRPr="0002697A">
              <w:rPr>
                <w:rFonts w:cs="Times New Roman"/>
                <w:color w:val="auto"/>
                <w:sz w:val="18"/>
                <w:szCs w:val="20"/>
              </w:rPr>
              <w:br/>
              <w:t xml:space="preserve">    taikhoan ||--o{ yeu_cau_nap_tien : "tạo yêu cầu (1-N)"</w:t>
            </w:r>
            <w:r w:rsidRPr="0002697A">
              <w:rPr>
                <w:rFonts w:cs="Times New Roman"/>
                <w:color w:val="auto"/>
                <w:sz w:val="18"/>
                <w:szCs w:val="20"/>
              </w:rPr>
              <w:br/>
              <w:t xml:space="preserve">    taikhoan ||--o{ giao_dich_ngan_hang : "nhận tiền nạp (1-N)"</w:t>
            </w:r>
            <w:r w:rsidRPr="0002697A">
              <w:rPr>
                <w:rFonts w:cs="Times New Roman"/>
                <w:color w:val="auto"/>
                <w:sz w:val="18"/>
                <w:szCs w:val="20"/>
              </w:rPr>
              <w:br/>
              <w:t xml:space="preserve">    </w:t>
            </w:r>
            <w:r w:rsidRPr="0002697A">
              <w:rPr>
                <w:rFonts w:cs="Times New Roman"/>
                <w:color w:val="auto"/>
                <w:sz w:val="18"/>
                <w:szCs w:val="20"/>
              </w:rPr>
              <w:br/>
              <w:t xml:space="preserve">    vi_noi_bo ||--o{ giao_dich_vi : "chứa biến động (1-N)"</w:t>
            </w:r>
            <w:r w:rsidRPr="0002697A">
              <w:rPr>
                <w:rFonts w:cs="Times New Roman"/>
                <w:color w:val="auto"/>
                <w:sz w:val="18"/>
                <w:szCs w:val="20"/>
              </w:rPr>
              <w:br/>
              <w:t xml:space="preserve">    </w:t>
            </w:r>
            <w:r w:rsidRPr="0002697A">
              <w:rPr>
                <w:rFonts w:cs="Times New Roman"/>
                <w:color w:val="auto"/>
                <w:sz w:val="18"/>
                <w:szCs w:val="20"/>
              </w:rPr>
              <w:br/>
              <w:t xml:space="preserve">    dia_diem ||--o{ tuyen_xe : "điểm đi (1-N)"</w:t>
            </w:r>
            <w:r w:rsidRPr="0002697A">
              <w:rPr>
                <w:rFonts w:cs="Times New Roman"/>
                <w:color w:val="auto"/>
                <w:sz w:val="18"/>
                <w:szCs w:val="20"/>
              </w:rPr>
              <w:br/>
              <w:t xml:space="preserve">    dia_diem ||--o{ tuyen_xe : "điểm đến (1-N)"</w:t>
            </w:r>
            <w:r w:rsidRPr="0002697A">
              <w:rPr>
                <w:rFonts w:cs="Times New Roman"/>
                <w:color w:val="auto"/>
                <w:sz w:val="18"/>
                <w:szCs w:val="20"/>
              </w:rPr>
              <w:br/>
              <w:t xml:space="preserve">    </w:t>
            </w:r>
            <w:r w:rsidRPr="0002697A">
              <w:rPr>
                <w:rFonts w:cs="Times New Roman"/>
                <w:color w:val="auto"/>
                <w:sz w:val="18"/>
                <w:szCs w:val="20"/>
              </w:rPr>
              <w:br/>
              <w:t xml:space="preserve">    tuyen_xe ||--o{ chuyen_xe : "áp dụng cho (1-N)"</w:t>
            </w:r>
            <w:r w:rsidRPr="0002697A">
              <w:rPr>
                <w:rFonts w:cs="Times New Roman"/>
                <w:color w:val="auto"/>
                <w:sz w:val="18"/>
                <w:szCs w:val="20"/>
              </w:rPr>
              <w:br/>
              <w:t xml:space="preserve">    xe ||--o{ chuyen_xe : "vận hành (1-N)"</w:t>
            </w:r>
            <w:r w:rsidRPr="0002697A">
              <w:rPr>
                <w:rFonts w:cs="Times New Roman"/>
                <w:color w:val="auto"/>
                <w:sz w:val="18"/>
                <w:szCs w:val="20"/>
              </w:rPr>
              <w:br/>
              <w:t xml:space="preserve">    xe ||--o{ ghe : "chứa các ghế (1-N)"</w:t>
            </w:r>
            <w:r w:rsidRPr="0002697A">
              <w:rPr>
                <w:rFonts w:cs="Times New Roman"/>
                <w:color w:val="auto"/>
                <w:sz w:val="18"/>
                <w:szCs w:val="20"/>
              </w:rPr>
              <w:br/>
              <w:t xml:space="preserve">    </w:t>
            </w:r>
            <w:r w:rsidRPr="0002697A">
              <w:rPr>
                <w:rFonts w:cs="Times New Roman"/>
                <w:color w:val="auto"/>
                <w:sz w:val="18"/>
                <w:szCs w:val="20"/>
              </w:rPr>
              <w:br/>
              <w:t xml:space="preserve">    chuyen_xe ||--o{ don_dat_ve : "thuộc chuyến (1-N)"</w:t>
            </w:r>
            <w:r w:rsidRPr="0002697A">
              <w:rPr>
                <w:rFonts w:cs="Times New Roman"/>
                <w:color w:val="auto"/>
                <w:sz w:val="18"/>
                <w:szCs w:val="20"/>
              </w:rPr>
              <w:br/>
              <w:t xml:space="preserve">    chuyen_xe ||--o{ chi_tiet_dat_ve : "liên kết ghế chuyến (1-N)"</w:t>
            </w:r>
            <w:r w:rsidRPr="0002697A">
              <w:rPr>
                <w:rFonts w:cs="Times New Roman"/>
                <w:color w:val="auto"/>
                <w:sz w:val="18"/>
                <w:szCs w:val="20"/>
              </w:rPr>
              <w:br/>
              <w:t xml:space="preserve">    </w:t>
            </w:r>
            <w:r w:rsidRPr="0002697A">
              <w:rPr>
                <w:rFonts w:cs="Times New Roman"/>
                <w:color w:val="auto"/>
                <w:sz w:val="18"/>
                <w:szCs w:val="20"/>
              </w:rPr>
              <w:br/>
              <w:t xml:space="preserve">    don_dat_ve ||--o{ chi_tiet_dat_ve : "chi tiết ghế đặt (1-N)"</w:t>
            </w:r>
            <w:r w:rsidRPr="0002697A">
              <w:rPr>
                <w:rFonts w:cs="Times New Roman"/>
                <w:color w:val="auto"/>
                <w:sz w:val="18"/>
                <w:szCs w:val="20"/>
              </w:rPr>
              <w:br/>
              <w:t xml:space="preserve">    don_dat_ve ||--|| ve : "sinh ra duy nhất (1-1)"</w:t>
            </w:r>
            <w:r w:rsidRPr="0002697A">
              <w:rPr>
                <w:rFonts w:cs="Times New Roman"/>
                <w:color w:val="auto"/>
                <w:sz w:val="18"/>
                <w:szCs w:val="20"/>
              </w:rPr>
              <w:br/>
              <w:t xml:space="preserve">    don_dat_ve ||--o{ giao_dich_vi : "liên kết thanh toán (1-N)"</w:t>
            </w:r>
            <w:r w:rsidRPr="0002697A">
              <w:rPr>
                <w:rFonts w:cs="Times New Roman"/>
                <w:color w:val="auto"/>
                <w:sz w:val="18"/>
                <w:szCs w:val="20"/>
              </w:rPr>
              <w:br/>
              <w:t xml:space="preserve">    </w:t>
            </w:r>
            <w:r w:rsidRPr="0002697A">
              <w:rPr>
                <w:rFonts w:cs="Times New Roman"/>
                <w:color w:val="auto"/>
                <w:sz w:val="18"/>
                <w:szCs w:val="20"/>
              </w:rPr>
              <w:br/>
              <w:t xml:space="preserve">    ve ||--o{ lich_su_in_ve : "lịch sử các lần in (1-N)"</w:t>
            </w:r>
            <w:r w:rsidRPr="0002697A">
              <w:rPr>
                <w:rFonts w:cs="Times New Roman"/>
                <w:color w:val="auto"/>
                <w:sz w:val="18"/>
                <w:szCs w:val="20"/>
              </w:rPr>
              <w:br/>
              <w:t xml:space="preserve">    ghe ||--o{ chi_tiet_dat_ve : "được giữ bởi (1-N)"</w:t>
            </w:r>
          </w:p>
        </w:tc>
      </w:tr>
    </w:tbl>
    <w:p w14:paraId="237342FD" w14:textId="77777777" w:rsidR="00F675CD" w:rsidRPr="0002697A" w:rsidRDefault="00F675CD">
      <w:pPr>
        <w:spacing w:after="80"/>
        <w:rPr>
          <w:rFonts w:cs="Times New Roman"/>
          <w:color w:val="auto"/>
        </w:rPr>
      </w:pPr>
    </w:p>
    <w:p w14:paraId="17DD9930" w14:textId="77777777" w:rsidR="00F675CD" w:rsidRPr="0002697A" w:rsidRDefault="00E52F82" w:rsidP="00667F56">
      <w:pPr>
        <w:pStyle w:val="Heading2"/>
        <w:rPr>
          <w:rFonts w:cs="Times New Roman"/>
          <w:color w:val="auto"/>
        </w:rPr>
      </w:pPr>
      <w:bookmarkStart w:id="96" w:name="_Toc243677078"/>
      <w:bookmarkStart w:id="97" w:name="_Toc243677279"/>
      <w:bookmarkStart w:id="98" w:name="_Toc243678342"/>
      <w:bookmarkStart w:id="99" w:name="_Toc243678620"/>
      <w:r w:rsidRPr="0002697A">
        <w:rPr>
          <w:rFonts w:cs="Times New Roman"/>
          <w:color w:val="auto"/>
        </w:rPr>
        <w:t>4.2. Danh mục 14 bảng dữ liệu và ý nghĩa nghiệp vụ</w:t>
      </w:r>
      <w:bookmarkEnd w:id="96"/>
      <w:bookmarkEnd w:id="97"/>
      <w:bookmarkEnd w:id="98"/>
      <w:bookmarkEnd w:id="99"/>
    </w:p>
    <w:p w14:paraId="2B4A7F89" w14:textId="77777777" w:rsidR="00F675CD" w:rsidRPr="0002697A" w:rsidRDefault="00E52F82" w:rsidP="00B12000">
      <w:pPr>
        <w:spacing w:after="80" w:line="300" w:lineRule="auto"/>
        <w:ind w:firstLine="567"/>
        <w:jc w:val="both"/>
        <w:rPr>
          <w:rFonts w:cs="Times New Roman"/>
          <w:color w:val="auto"/>
          <w:sz w:val="28"/>
          <w:szCs w:val="28"/>
        </w:rPr>
      </w:pPr>
      <w:r w:rsidRPr="0002697A">
        <w:rPr>
          <w:rFonts w:cs="Times New Roman"/>
          <w:color w:val="auto"/>
          <w:sz w:val="28"/>
          <w:szCs w:val="28"/>
        </w:rPr>
        <w:t>Hệ thống bao gồm 14 bảng dữ liệu được chuẩn hóa cao độ, phục vụ toàn bộ chu trình nghiệp vụ:</w:t>
      </w:r>
    </w:p>
    <w:p w14:paraId="640B6DFA" w14:textId="34E396BC" w:rsidR="00F675CD" w:rsidRPr="0002697A" w:rsidRDefault="00E52F82" w:rsidP="00B12000">
      <w:pPr>
        <w:pStyle w:val="ListNumber"/>
        <w:numPr>
          <w:ilvl w:val="0"/>
          <w:numId w:val="0"/>
        </w:numPr>
        <w:spacing w:before="20" w:after="40" w:line="288" w:lineRule="auto"/>
        <w:ind w:left="567"/>
        <w:jc w:val="both"/>
        <w:rPr>
          <w:rFonts w:cs="Times New Roman"/>
          <w:color w:val="auto"/>
          <w:sz w:val="28"/>
          <w:szCs w:val="28"/>
          <w:lang w:val="vi-VN"/>
        </w:rPr>
      </w:pPr>
      <w:r w:rsidRPr="0002697A">
        <w:rPr>
          <w:rFonts w:cs="Times New Roman"/>
          <w:b/>
          <w:color w:val="auto"/>
          <w:sz w:val="28"/>
          <w:szCs w:val="28"/>
        </w:rPr>
        <w:t>taikhoan</w:t>
      </w:r>
      <w:r w:rsidRPr="0002697A">
        <w:rPr>
          <w:rFonts w:cs="Times New Roman"/>
          <w:color w:val="auto"/>
          <w:sz w:val="28"/>
          <w:szCs w:val="28"/>
        </w:rPr>
        <w:t xml:space="preserve">: Lưu trữ hồ sơ định danh, mật khẩu băm Bcrypt, số điện thoại, email và vai trò người </w:t>
      </w:r>
      <w:r w:rsidR="00B12000" w:rsidRPr="0002697A">
        <w:rPr>
          <w:rFonts w:cs="Times New Roman"/>
          <w:color w:val="auto"/>
          <w:sz w:val="28"/>
          <w:szCs w:val="28"/>
        </w:rPr>
        <w:t>dùng</w:t>
      </w:r>
      <w:r w:rsidR="00B12000" w:rsidRPr="0002697A">
        <w:rPr>
          <w:rFonts w:cs="Times New Roman"/>
          <w:color w:val="auto"/>
          <w:sz w:val="28"/>
          <w:szCs w:val="28"/>
          <w:lang w:val="vi-VN"/>
        </w:rPr>
        <w:t>.</w:t>
      </w:r>
    </w:p>
    <w:p w14:paraId="25870D67" w14:textId="77777777" w:rsidR="00F675CD" w:rsidRPr="0002697A" w:rsidRDefault="00E52F82" w:rsidP="00B12000">
      <w:pPr>
        <w:pStyle w:val="ListNumber"/>
        <w:numPr>
          <w:ilvl w:val="0"/>
          <w:numId w:val="0"/>
        </w:numPr>
        <w:spacing w:before="20" w:after="40" w:line="288" w:lineRule="auto"/>
        <w:ind w:left="567"/>
        <w:jc w:val="both"/>
        <w:rPr>
          <w:rFonts w:cs="Times New Roman"/>
          <w:color w:val="auto"/>
          <w:sz w:val="28"/>
          <w:szCs w:val="28"/>
        </w:rPr>
      </w:pPr>
      <w:r w:rsidRPr="0002697A">
        <w:rPr>
          <w:rFonts w:cs="Times New Roman"/>
          <w:b/>
          <w:color w:val="auto"/>
          <w:sz w:val="28"/>
          <w:szCs w:val="28"/>
        </w:rPr>
        <w:t>vi_noi_bo</w:t>
      </w:r>
      <w:r w:rsidRPr="0002697A">
        <w:rPr>
          <w:rFonts w:cs="Times New Roman"/>
          <w:color w:val="auto"/>
          <w:sz w:val="28"/>
          <w:szCs w:val="28"/>
        </w:rPr>
        <w:t>: Quản lý tài khoản ví trả trước của từng người dùng, lưu số dư hiện tại kèm ràng buộc không âm.</w:t>
      </w:r>
    </w:p>
    <w:p w14:paraId="4919EC61" w14:textId="77777777" w:rsidR="00F675CD" w:rsidRPr="0002697A" w:rsidRDefault="00E52F82" w:rsidP="00B12000">
      <w:pPr>
        <w:pStyle w:val="ListNumber"/>
        <w:numPr>
          <w:ilvl w:val="0"/>
          <w:numId w:val="0"/>
        </w:numPr>
        <w:spacing w:before="20" w:after="40" w:line="288" w:lineRule="auto"/>
        <w:ind w:left="567"/>
        <w:jc w:val="both"/>
        <w:rPr>
          <w:rFonts w:cs="Times New Roman"/>
          <w:color w:val="auto"/>
          <w:sz w:val="28"/>
          <w:szCs w:val="28"/>
        </w:rPr>
      </w:pPr>
      <w:r w:rsidRPr="0002697A">
        <w:rPr>
          <w:rFonts w:cs="Times New Roman"/>
          <w:b/>
          <w:color w:val="auto"/>
          <w:sz w:val="28"/>
          <w:szCs w:val="28"/>
        </w:rPr>
        <w:t>giao_dich_vi</w:t>
      </w:r>
      <w:r w:rsidRPr="0002697A">
        <w:rPr>
          <w:rFonts w:cs="Times New Roman"/>
          <w:color w:val="auto"/>
          <w:sz w:val="28"/>
          <w:szCs w:val="28"/>
        </w:rPr>
        <w:t>: Lưu nhật ký kiểm toán (</w:t>
      </w:r>
      <w:r w:rsidRPr="0002697A">
        <w:rPr>
          <w:rFonts w:cs="Times New Roman"/>
          <w:i/>
          <w:color w:val="auto"/>
          <w:sz w:val="28"/>
          <w:szCs w:val="28"/>
        </w:rPr>
        <w:t>Audit Log</w:t>
      </w:r>
      <w:r w:rsidRPr="0002697A">
        <w:rPr>
          <w:rFonts w:cs="Times New Roman"/>
          <w:color w:val="auto"/>
          <w:sz w:val="28"/>
          <w:szCs w:val="28"/>
        </w:rPr>
        <w:t>) toàn bộ biến động nạp tiền, thanh toán đơn vé và hoàn tiền hủy vé.</w:t>
      </w:r>
    </w:p>
    <w:p w14:paraId="028E156A" w14:textId="77777777" w:rsidR="00F675CD" w:rsidRPr="0002697A" w:rsidRDefault="00E52F82" w:rsidP="00B12000">
      <w:pPr>
        <w:pStyle w:val="ListNumber"/>
        <w:numPr>
          <w:ilvl w:val="0"/>
          <w:numId w:val="0"/>
        </w:numPr>
        <w:spacing w:before="20" w:after="40" w:line="288" w:lineRule="auto"/>
        <w:ind w:left="567"/>
        <w:jc w:val="both"/>
        <w:rPr>
          <w:rFonts w:cs="Times New Roman"/>
          <w:color w:val="auto"/>
          <w:sz w:val="28"/>
          <w:szCs w:val="28"/>
        </w:rPr>
      </w:pPr>
      <w:r w:rsidRPr="0002697A">
        <w:rPr>
          <w:rFonts w:cs="Times New Roman"/>
          <w:b/>
          <w:color w:val="auto"/>
          <w:sz w:val="28"/>
          <w:szCs w:val="28"/>
        </w:rPr>
        <w:t>dia_diem</w:t>
      </w:r>
      <w:r w:rsidRPr="0002697A">
        <w:rPr>
          <w:rFonts w:cs="Times New Roman"/>
          <w:color w:val="auto"/>
          <w:sz w:val="28"/>
          <w:szCs w:val="28"/>
        </w:rPr>
        <w:t>: Danh mục các bến xe, văn phòng đại diện, trạm dừng trung chuyển đón trả khách.</w:t>
      </w:r>
    </w:p>
    <w:p w14:paraId="1FD8449F" w14:textId="77777777" w:rsidR="00F675CD" w:rsidRPr="0002697A" w:rsidRDefault="00E52F82" w:rsidP="00B12000">
      <w:pPr>
        <w:pStyle w:val="ListNumber"/>
        <w:numPr>
          <w:ilvl w:val="0"/>
          <w:numId w:val="0"/>
        </w:numPr>
        <w:spacing w:before="20" w:after="40" w:line="288" w:lineRule="auto"/>
        <w:ind w:left="567"/>
        <w:jc w:val="both"/>
        <w:rPr>
          <w:rFonts w:cs="Times New Roman"/>
          <w:color w:val="auto"/>
          <w:sz w:val="28"/>
          <w:szCs w:val="28"/>
        </w:rPr>
      </w:pPr>
      <w:r w:rsidRPr="0002697A">
        <w:rPr>
          <w:rFonts w:cs="Times New Roman"/>
          <w:b/>
          <w:color w:val="auto"/>
          <w:sz w:val="28"/>
          <w:szCs w:val="28"/>
        </w:rPr>
        <w:t>tuyen_xe</w:t>
      </w:r>
      <w:r w:rsidRPr="0002697A">
        <w:rPr>
          <w:rFonts w:cs="Times New Roman"/>
          <w:color w:val="auto"/>
          <w:sz w:val="28"/>
          <w:szCs w:val="28"/>
        </w:rPr>
        <w:t xml:space="preserve">: Lưu các cặp hành trình vận tải kết nối giữa một </w:t>
      </w:r>
      <w:r w:rsidRPr="0002697A">
        <w:rPr>
          <w:rFonts w:cs="Times New Roman"/>
          <w:b/>
          <w:color w:val="auto"/>
          <w:sz w:val="28"/>
          <w:szCs w:val="28"/>
        </w:rPr>
        <w:t>MaDiemDi</w:t>
      </w:r>
      <w:r w:rsidRPr="0002697A">
        <w:rPr>
          <w:rFonts w:cs="Times New Roman"/>
          <w:color w:val="auto"/>
          <w:sz w:val="28"/>
          <w:szCs w:val="28"/>
        </w:rPr>
        <w:t xml:space="preserve"> và một </w:t>
      </w:r>
      <w:r w:rsidRPr="0002697A">
        <w:rPr>
          <w:rFonts w:cs="Times New Roman"/>
          <w:b/>
          <w:color w:val="auto"/>
          <w:sz w:val="28"/>
          <w:szCs w:val="28"/>
        </w:rPr>
        <w:t>MaDiemDen</w:t>
      </w:r>
      <w:r w:rsidRPr="0002697A">
        <w:rPr>
          <w:rFonts w:cs="Times New Roman"/>
          <w:color w:val="auto"/>
          <w:sz w:val="28"/>
          <w:szCs w:val="28"/>
        </w:rPr>
        <w:t>, khoảng cách km và thời gian dự kiến.</w:t>
      </w:r>
    </w:p>
    <w:p w14:paraId="46CD5BAF" w14:textId="77777777" w:rsidR="00F675CD" w:rsidRPr="0002697A" w:rsidRDefault="00E52F82" w:rsidP="00B12000">
      <w:pPr>
        <w:pStyle w:val="ListNumber"/>
        <w:numPr>
          <w:ilvl w:val="0"/>
          <w:numId w:val="0"/>
        </w:numPr>
        <w:spacing w:before="20" w:after="40" w:line="288" w:lineRule="auto"/>
        <w:ind w:left="567"/>
        <w:jc w:val="both"/>
        <w:rPr>
          <w:rFonts w:cs="Times New Roman"/>
          <w:color w:val="auto"/>
          <w:sz w:val="28"/>
          <w:szCs w:val="28"/>
        </w:rPr>
      </w:pPr>
      <w:r w:rsidRPr="0002697A">
        <w:rPr>
          <w:rFonts w:cs="Times New Roman"/>
          <w:b/>
          <w:color w:val="auto"/>
          <w:sz w:val="28"/>
          <w:szCs w:val="28"/>
        </w:rPr>
        <w:lastRenderedPageBreak/>
        <w:t>xe</w:t>
      </w:r>
      <w:r w:rsidRPr="0002697A">
        <w:rPr>
          <w:rFonts w:cs="Times New Roman"/>
          <w:color w:val="auto"/>
          <w:sz w:val="28"/>
          <w:szCs w:val="28"/>
        </w:rPr>
        <w:t>: Quản lý phương tiện vận tải (Biển số xe, tên xe, loại xe Giường Nằm / Limousine / Ghế Ngồi, số lượng ghế quy chuẩn).</w:t>
      </w:r>
    </w:p>
    <w:p w14:paraId="4F4323D6" w14:textId="77777777" w:rsidR="00F675CD" w:rsidRPr="0002697A" w:rsidRDefault="00E52F82" w:rsidP="00B12000">
      <w:pPr>
        <w:pStyle w:val="ListNumber"/>
        <w:numPr>
          <w:ilvl w:val="0"/>
          <w:numId w:val="0"/>
        </w:numPr>
        <w:spacing w:before="20" w:after="40" w:line="288" w:lineRule="auto"/>
        <w:ind w:left="567"/>
        <w:jc w:val="both"/>
        <w:rPr>
          <w:rFonts w:cs="Times New Roman"/>
          <w:color w:val="auto"/>
          <w:sz w:val="28"/>
          <w:szCs w:val="28"/>
        </w:rPr>
      </w:pPr>
      <w:r w:rsidRPr="0002697A">
        <w:rPr>
          <w:rFonts w:cs="Times New Roman"/>
          <w:b/>
          <w:color w:val="auto"/>
          <w:sz w:val="28"/>
          <w:szCs w:val="28"/>
        </w:rPr>
        <w:t>ghe</w:t>
      </w:r>
      <w:r w:rsidRPr="0002697A">
        <w:rPr>
          <w:rFonts w:cs="Times New Roman"/>
          <w:color w:val="auto"/>
          <w:sz w:val="28"/>
          <w:szCs w:val="28"/>
        </w:rPr>
        <w:t>: Danh mục các ghế vật lý gắn liền với từng xe, phân định rõ Số ghế (A01..B12), Tầng 1 hoặc Tầng 2, trạng thái hoạt động.</w:t>
      </w:r>
    </w:p>
    <w:p w14:paraId="5DC2ABB9" w14:textId="77777777" w:rsidR="00F675CD" w:rsidRPr="0002697A" w:rsidRDefault="00E52F82" w:rsidP="00B12000">
      <w:pPr>
        <w:pStyle w:val="ListNumber"/>
        <w:numPr>
          <w:ilvl w:val="0"/>
          <w:numId w:val="0"/>
        </w:numPr>
        <w:spacing w:before="20" w:after="40" w:line="288" w:lineRule="auto"/>
        <w:ind w:left="567"/>
        <w:jc w:val="both"/>
        <w:rPr>
          <w:rFonts w:cs="Times New Roman"/>
          <w:color w:val="auto"/>
          <w:sz w:val="28"/>
          <w:szCs w:val="28"/>
        </w:rPr>
      </w:pPr>
      <w:r w:rsidRPr="0002697A">
        <w:rPr>
          <w:rFonts w:cs="Times New Roman"/>
          <w:b/>
          <w:color w:val="auto"/>
          <w:sz w:val="28"/>
          <w:szCs w:val="28"/>
        </w:rPr>
        <w:t>chuyen_xe</w:t>
      </w:r>
      <w:r w:rsidRPr="0002697A">
        <w:rPr>
          <w:rFonts w:cs="Times New Roman"/>
          <w:color w:val="auto"/>
          <w:sz w:val="28"/>
          <w:szCs w:val="28"/>
        </w:rPr>
        <w:t>: Lịch trình chạy xe cụ thể, gắn Tuyến xe với một Xe cụ thể, giờ khởi hành, giờ đến dự kiến, đơn giá vé cố định và trạng thái chuyến.</w:t>
      </w:r>
    </w:p>
    <w:p w14:paraId="1042B007" w14:textId="77777777" w:rsidR="00F675CD" w:rsidRPr="0002697A" w:rsidRDefault="00E52F82" w:rsidP="00B12000">
      <w:pPr>
        <w:pStyle w:val="ListNumber"/>
        <w:numPr>
          <w:ilvl w:val="0"/>
          <w:numId w:val="0"/>
        </w:numPr>
        <w:spacing w:before="20" w:after="40" w:line="288" w:lineRule="auto"/>
        <w:ind w:left="567"/>
        <w:jc w:val="both"/>
        <w:rPr>
          <w:rFonts w:cs="Times New Roman"/>
          <w:color w:val="auto"/>
          <w:sz w:val="28"/>
          <w:szCs w:val="28"/>
        </w:rPr>
      </w:pPr>
      <w:r w:rsidRPr="0002697A">
        <w:rPr>
          <w:rFonts w:cs="Times New Roman"/>
          <w:b/>
          <w:color w:val="auto"/>
          <w:sz w:val="28"/>
          <w:szCs w:val="28"/>
        </w:rPr>
        <w:t>don_dat_ve</w:t>
      </w:r>
      <w:r w:rsidRPr="0002697A">
        <w:rPr>
          <w:rFonts w:cs="Times New Roman"/>
          <w:color w:val="auto"/>
          <w:sz w:val="28"/>
          <w:szCs w:val="28"/>
        </w:rPr>
        <w:t>: Đơn hàng đặt vé tổng hợp, lưu thông tin hành khách, số lượng ghế, tổng tiền, phương thức thanh toán, trạng thái thanh toán và kênh đặt (</w:t>
      </w:r>
      <w:r w:rsidRPr="0002697A">
        <w:rPr>
          <w:rFonts w:cs="Times New Roman"/>
          <w:b/>
          <w:color w:val="auto"/>
          <w:sz w:val="28"/>
          <w:szCs w:val="28"/>
        </w:rPr>
        <w:t>Online</w:t>
      </w:r>
      <w:r w:rsidRPr="0002697A">
        <w:rPr>
          <w:rFonts w:cs="Times New Roman"/>
          <w:color w:val="auto"/>
          <w:sz w:val="28"/>
          <w:szCs w:val="28"/>
        </w:rPr>
        <w:t xml:space="preserve"> hoặc </w:t>
      </w:r>
      <w:r w:rsidRPr="0002697A">
        <w:rPr>
          <w:rFonts w:cs="Times New Roman"/>
          <w:b/>
          <w:color w:val="auto"/>
          <w:sz w:val="28"/>
          <w:szCs w:val="28"/>
        </w:rPr>
        <w:t>Quay</w:t>
      </w:r>
      <w:r w:rsidRPr="0002697A">
        <w:rPr>
          <w:rFonts w:cs="Times New Roman"/>
          <w:color w:val="auto"/>
          <w:sz w:val="28"/>
          <w:szCs w:val="28"/>
        </w:rPr>
        <w:t>).</w:t>
      </w:r>
    </w:p>
    <w:p w14:paraId="6967AB85" w14:textId="77777777" w:rsidR="00F675CD" w:rsidRPr="0002697A" w:rsidRDefault="00E52F82" w:rsidP="00B12000">
      <w:pPr>
        <w:pStyle w:val="ListNumber"/>
        <w:numPr>
          <w:ilvl w:val="0"/>
          <w:numId w:val="0"/>
        </w:numPr>
        <w:spacing w:before="20" w:after="40" w:line="288" w:lineRule="auto"/>
        <w:ind w:left="567"/>
        <w:jc w:val="both"/>
        <w:rPr>
          <w:rFonts w:cs="Times New Roman"/>
          <w:color w:val="auto"/>
          <w:sz w:val="28"/>
          <w:szCs w:val="28"/>
        </w:rPr>
      </w:pPr>
      <w:r w:rsidRPr="0002697A">
        <w:rPr>
          <w:rFonts w:cs="Times New Roman"/>
          <w:b/>
          <w:color w:val="auto"/>
          <w:sz w:val="28"/>
          <w:szCs w:val="28"/>
        </w:rPr>
        <w:t>chi_tiet_dat_ve</w:t>
      </w:r>
      <w:r w:rsidRPr="0002697A">
        <w:rPr>
          <w:rFonts w:cs="Times New Roman"/>
          <w:color w:val="auto"/>
          <w:sz w:val="28"/>
          <w:szCs w:val="28"/>
        </w:rPr>
        <w:t>: Chi tiết các ghế được đặt trong đơn, sử dụng cột ảo tính toán để khóa ghế độc quyền chống đặt trùng.</w:t>
      </w:r>
    </w:p>
    <w:p w14:paraId="492C093F" w14:textId="77777777" w:rsidR="00F675CD" w:rsidRPr="0002697A" w:rsidRDefault="00E52F82" w:rsidP="00B12000">
      <w:pPr>
        <w:pStyle w:val="ListNumber"/>
        <w:numPr>
          <w:ilvl w:val="0"/>
          <w:numId w:val="0"/>
        </w:numPr>
        <w:spacing w:before="20" w:after="40" w:line="288" w:lineRule="auto"/>
        <w:ind w:left="567"/>
        <w:jc w:val="both"/>
        <w:rPr>
          <w:rFonts w:cs="Times New Roman"/>
          <w:color w:val="auto"/>
          <w:sz w:val="28"/>
          <w:szCs w:val="28"/>
        </w:rPr>
      </w:pPr>
      <w:r w:rsidRPr="0002697A">
        <w:rPr>
          <w:rFonts w:cs="Times New Roman"/>
          <w:b/>
          <w:color w:val="auto"/>
          <w:sz w:val="28"/>
          <w:szCs w:val="28"/>
        </w:rPr>
        <w:t>ve</w:t>
      </w:r>
      <w:r w:rsidRPr="0002697A">
        <w:rPr>
          <w:rFonts w:cs="Times New Roman"/>
          <w:color w:val="auto"/>
          <w:sz w:val="28"/>
          <w:szCs w:val="28"/>
        </w:rPr>
        <w:t>: Bản ghi vé thành phẩm chính thức đại diện cho đơn vé (1 đơn gom N ghế tương ứng duy nhất 1 vé), lưu mã vé hiển thị, trạng thái in và thời gian in đầu tiên.</w:t>
      </w:r>
    </w:p>
    <w:p w14:paraId="396BA05C" w14:textId="77777777" w:rsidR="00F675CD" w:rsidRPr="0002697A" w:rsidRDefault="00E52F82" w:rsidP="00B12000">
      <w:pPr>
        <w:pStyle w:val="ListNumber"/>
        <w:numPr>
          <w:ilvl w:val="0"/>
          <w:numId w:val="0"/>
        </w:numPr>
        <w:spacing w:before="20" w:after="40" w:line="288" w:lineRule="auto"/>
        <w:ind w:left="567"/>
        <w:jc w:val="both"/>
        <w:rPr>
          <w:rFonts w:cs="Times New Roman"/>
          <w:color w:val="auto"/>
          <w:sz w:val="28"/>
          <w:szCs w:val="28"/>
        </w:rPr>
      </w:pPr>
      <w:r w:rsidRPr="0002697A">
        <w:rPr>
          <w:rFonts w:cs="Times New Roman"/>
          <w:b/>
          <w:color w:val="auto"/>
          <w:sz w:val="28"/>
          <w:szCs w:val="28"/>
        </w:rPr>
        <w:t>lich_su_in_ve</w:t>
      </w:r>
      <w:r w:rsidRPr="0002697A">
        <w:rPr>
          <w:rFonts w:cs="Times New Roman"/>
          <w:color w:val="auto"/>
          <w:sz w:val="28"/>
          <w:szCs w:val="28"/>
        </w:rPr>
        <w:t>: Lưu vết mọi lần in vé (cả in E-ticket online lẫn in vé cứng tại quầy), người thực hiện in, số lần in và thời gian.</w:t>
      </w:r>
    </w:p>
    <w:p w14:paraId="70F3C787" w14:textId="77777777" w:rsidR="00F675CD" w:rsidRPr="0002697A" w:rsidRDefault="00E52F82" w:rsidP="00B12000">
      <w:pPr>
        <w:pStyle w:val="ListNumber"/>
        <w:numPr>
          <w:ilvl w:val="0"/>
          <w:numId w:val="0"/>
        </w:numPr>
        <w:spacing w:before="20" w:after="40" w:line="288" w:lineRule="auto"/>
        <w:ind w:left="567"/>
        <w:jc w:val="both"/>
        <w:rPr>
          <w:rFonts w:cs="Times New Roman"/>
          <w:color w:val="auto"/>
          <w:sz w:val="28"/>
          <w:szCs w:val="28"/>
        </w:rPr>
      </w:pPr>
      <w:r w:rsidRPr="0002697A">
        <w:rPr>
          <w:rFonts w:cs="Times New Roman"/>
          <w:b/>
          <w:color w:val="auto"/>
          <w:sz w:val="28"/>
          <w:szCs w:val="28"/>
        </w:rPr>
        <w:t>giao_dich_ngan_hang</w:t>
      </w:r>
      <w:r w:rsidRPr="0002697A">
        <w:rPr>
          <w:rFonts w:cs="Times New Roman"/>
          <w:color w:val="auto"/>
          <w:sz w:val="28"/>
          <w:szCs w:val="28"/>
        </w:rPr>
        <w:t>: Lưu trữ dữ liệu biến động tài khoản ngân hàng nhận được qua Webhook, chứa mã tham chiếu duy nhất chống xử lý trùng lặp.</w:t>
      </w:r>
    </w:p>
    <w:p w14:paraId="533A8BA4" w14:textId="77777777" w:rsidR="00F675CD" w:rsidRPr="0002697A" w:rsidRDefault="00E52F82" w:rsidP="00B12000">
      <w:pPr>
        <w:pStyle w:val="ListNumber"/>
        <w:numPr>
          <w:ilvl w:val="0"/>
          <w:numId w:val="0"/>
        </w:numPr>
        <w:spacing w:before="20" w:after="40" w:line="288" w:lineRule="auto"/>
        <w:ind w:left="567"/>
        <w:jc w:val="both"/>
        <w:rPr>
          <w:rFonts w:cs="Times New Roman"/>
          <w:color w:val="auto"/>
          <w:sz w:val="28"/>
          <w:szCs w:val="28"/>
        </w:rPr>
      </w:pPr>
      <w:r w:rsidRPr="0002697A">
        <w:rPr>
          <w:rFonts w:cs="Times New Roman"/>
          <w:b/>
          <w:color w:val="auto"/>
          <w:sz w:val="28"/>
          <w:szCs w:val="28"/>
        </w:rPr>
        <w:t>yeu_cau_nap_tien</w:t>
      </w:r>
      <w:r w:rsidRPr="0002697A">
        <w:rPr>
          <w:rFonts w:cs="Times New Roman"/>
          <w:color w:val="auto"/>
          <w:sz w:val="28"/>
          <w:szCs w:val="28"/>
        </w:rPr>
        <w:t>: Lưu trữ các yêu cầu nạp tiền ví qua mã VietQR do khách hàng khởi tạo, chờ Ban quản trị đối soát và duyệt cộng tiền.</w:t>
      </w:r>
    </w:p>
    <w:p w14:paraId="4BB61F56" w14:textId="77777777" w:rsidR="00F675CD" w:rsidRPr="0002697A" w:rsidRDefault="00E52F82" w:rsidP="00667F56">
      <w:pPr>
        <w:pStyle w:val="Heading2"/>
        <w:rPr>
          <w:rFonts w:cs="Times New Roman"/>
          <w:color w:val="auto"/>
        </w:rPr>
      </w:pPr>
      <w:bookmarkStart w:id="100" w:name="_Toc243677079"/>
      <w:bookmarkStart w:id="101" w:name="_Toc243677280"/>
      <w:bookmarkStart w:id="102" w:name="_Toc243678343"/>
      <w:bookmarkStart w:id="103" w:name="_Toc243678621"/>
      <w:r w:rsidRPr="0002697A">
        <w:rPr>
          <w:rFonts w:cs="Times New Roman"/>
          <w:color w:val="auto"/>
        </w:rPr>
        <w:t>4.3. Đặc tả chi tiết cấu trúc các bảng dữ liệu</w:t>
      </w:r>
      <w:bookmarkEnd w:id="100"/>
      <w:bookmarkEnd w:id="101"/>
      <w:bookmarkEnd w:id="102"/>
      <w:bookmarkEnd w:id="103"/>
    </w:p>
    <w:p w14:paraId="24DD0B53" w14:textId="698FC5AB" w:rsidR="00F675CD" w:rsidRPr="0002697A" w:rsidRDefault="00E52F82" w:rsidP="00612F6B">
      <w:pPr>
        <w:pStyle w:val="Heading3"/>
      </w:pPr>
      <w:bookmarkStart w:id="104" w:name="_Toc243677080"/>
      <w:bookmarkStart w:id="105" w:name="_Toc243677281"/>
      <w:bookmarkStart w:id="106" w:name="_Toc243678344"/>
      <w:bookmarkStart w:id="107" w:name="_Toc243678622"/>
      <w:r w:rsidRPr="0002697A">
        <w:t xml:space="preserve">4.3.1. </w:t>
      </w:r>
      <w:r w:rsidR="004C4FD9" w:rsidRPr="0002697A">
        <w:t>Bảng</w:t>
      </w:r>
      <w:r w:rsidR="004C4FD9" w:rsidRPr="0002697A">
        <w:rPr>
          <w:lang w:val="vi-VN"/>
        </w:rPr>
        <w:t xml:space="preserve"> </w:t>
      </w:r>
      <w:r w:rsidR="004C4FD9" w:rsidRPr="0002697A">
        <w:t>t</w:t>
      </w:r>
      <w:r w:rsidRPr="0002697A">
        <w:rPr>
          <w:szCs w:val="32"/>
        </w:rPr>
        <w:t>aikhoan</w:t>
      </w:r>
      <w:bookmarkEnd w:id="104"/>
      <w:bookmarkEnd w:id="105"/>
      <w:bookmarkEnd w:id="106"/>
      <w:bookmarkEnd w:id="107"/>
      <w:r w:rsidRPr="0002697A">
        <w:t xml:space="preserve"> </w:t>
      </w:r>
    </w:p>
    <w:p w14:paraId="4F0823E7" w14:textId="77777777" w:rsidR="00F675CD" w:rsidRPr="0002697A" w:rsidRDefault="00E52F82" w:rsidP="00B02956">
      <w:pPr>
        <w:spacing w:after="80" w:line="300" w:lineRule="auto"/>
        <w:ind w:firstLine="567"/>
        <w:jc w:val="both"/>
        <w:rPr>
          <w:rFonts w:cs="Times New Roman"/>
          <w:color w:val="auto"/>
          <w:sz w:val="32"/>
          <w:szCs w:val="28"/>
        </w:rPr>
      </w:pPr>
      <w:r w:rsidRPr="0002697A">
        <w:rPr>
          <w:rFonts w:cs="Times New Roman"/>
          <w:color w:val="auto"/>
          <w:sz w:val="28"/>
          <w:szCs w:val="28"/>
        </w:rPr>
        <w:t>Lưu trữ thông tin xác thực và hồ sơ người dùng trên toàn hệ thống.</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460"/>
        <w:gridCol w:w="1550"/>
        <w:gridCol w:w="1196"/>
        <w:gridCol w:w="1225"/>
        <w:gridCol w:w="2331"/>
        <w:gridCol w:w="1439"/>
      </w:tblGrid>
      <w:tr w:rsidR="00E52F82" w:rsidRPr="0002697A" w14:paraId="6DD52F4E" w14:textId="77777777" w:rsidTr="00D70A82">
        <w:trPr>
          <w:jc w:val="center"/>
        </w:trPr>
        <w:tc>
          <w:tcPr>
            <w:tcW w:w="1512" w:type="dxa"/>
            <w:tcMar>
              <w:top w:w="100" w:type="dxa"/>
              <w:left w:w="120" w:type="dxa"/>
              <w:bottom w:w="100" w:type="dxa"/>
              <w:right w:w="120" w:type="dxa"/>
            </w:tcMar>
          </w:tcPr>
          <w:p w14:paraId="065629F7" w14:textId="77777777" w:rsidR="00F675CD" w:rsidRPr="0002697A" w:rsidRDefault="00E52F82">
            <w:pPr>
              <w:spacing w:before="40" w:after="40"/>
              <w:jc w:val="center"/>
              <w:rPr>
                <w:rFonts w:cs="Times New Roman"/>
                <w:color w:val="auto"/>
                <w:sz w:val="18"/>
                <w:szCs w:val="18"/>
              </w:rPr>
            </w:pPr>
            <w:r w:rsidRPr="0002697A">
              <w:rPr>
                <w:rFonts w:cs="Times New Roman"/>
                <w:b/>
                <w:color w:val="auto"/>
                <w:sz w:val="18"/>
                <w:szCs w:val="18"/>
              </w:rPr>
              <w:t>Tên cột</w:t>
            </w:r>
          </w:p>
        </w:tc>
        <w:tc>
          <w:tcPr>
            <w:tcW w:w="1512" w:type="dxa"/>
            <w:tcMar>
              <w:top w:w="100" w:type="dxa"/>
              <w:left w:w="120" w:type="dxa"/>
              <w:bottom w:w="100" w:type="dxa"/>
              <w:right w:w="120" w:type="dxa"/>
            </w:tcMar>
          </w:tcPr>
          <w:p w14:paraId="3294A26D" w14:textId="77777777" w:rsidR="00F675CD" w:rsidRPr="0002697A" w:rsidRDefault="00E52F82">
            <w:pPr>
              <w:spacing w:before="40" w:after="40"/>
              <w:jc w:val="center"/>
              <w:rPr>
                <w:rFonts w:cs="Times New Roman"/>
                <w:color w:val="auto"/>
                <w:sz w:val="18"/>
                <w:szCs w:val="18"/>
              </w:rPr>
            </w:pPr>
            <w:r w:rsidRPr="0002697A">
              <w:rPr>
                <w:rFonts w:cs="Times New Roman"/>
                <w:b/>
                <w:color w:val="auto"/>
                <w:sz w:val="18"/>
                <w:szCs w:val="18"/>
              </w:rPr>
              <w:t>Kiểu dữ liệu</w:t>
            </w:r>
          </w:p>
        </w:tc>
        <w:tc>
          <w:tcPr>
            <w:tcW w:w="1512" w:type="dxa"/>
            <w:tcMar>
              <w:top w:w="100" w:type="dxa"/>
              <w:left w:w="120" w:type="dxa"/>
              <w:bottom w:w="100" w:type="dxa"/>
              <w:right w:w="120" w:type="dxa"/>
            </w:tcMar>
          </w:tcPr>
          <w:p w14:paraId="0B280432" w14:textId="77777777" w:rsidR="00F675CD" w:rsidRPr="0002697A" w:rsidRDefault="00E52F82">
            <w:pPr>
              <w:spacing w:before="40" w:after="40"/>
              <w:jc w:val="center"/>
              <w:rPr>
                <w:rFonts w:cs="Times New Roman"/>
                <w:color w:val="auto"/>
                <w:sz w:val="18"/>
                <w:szCs w:val="18"/>
              </w:rPr>
            </w:pPr>
            <w:r w:rsidRPr="0002697A">
              <w:rPr>
                <w:rFonts w:cs="Times New Roman"/>
                <w:b/>
                <w:color w:val="auto"/>
                <w:sz w:val="18"/>
                <w:szCs w:val="18"/>
              </w:rPr>
              <w:t>Khóa</w:t>
            </w:r>
          </w:p>
        </w:tc>
        <w:tc>
          <w:tcPr>
            <w:tcW w:w="1512" w:type="dxa"/>
            <w:tcMar>
              <w:top w:w="100" w:type="dxa"/>
              <w:left w:w="120" w:type="dxa"/>
              <w:bottom w:w="100" w:type="dxa"/>
              <w:right w:w="120" w:type="dxa"/>
            </w:tcMar>
          </w:tcPr>
          <w:p w14:paraId="1935A86A" w14:textId="77777777" w:rsidR="00F675CD" w:rsidRPr="0002697A" w:rsidRDefault="00E52F82">
            <w:pPr>
              <w:spacing w:before="40" w:after="40"/>
              <w:jc w:val="center"/>
              <w:rPr>
                <w:rFonts w:cs="Times New Roman"/>
                <w:color w:val="auto"/>
                <w:sz w:val="18"/>
                <w:szCs w:val="18"/>
              </w:rPr>
            </w:pPr>
            <w:r w:rsidRPr="0002697A">
              <w:rPr>
                <w:rFonts w:cs="Times New Roman"/>
                <w:b/>
                <w:color w:val="auto"/>
                <w:sz w:val="18"/>
                <w:szCs w:val="18"/>
              </w:rPr>
              <w:t>Cho phép NULL</w:t>
            </w:r>
          </w:p>
        </w:tc>
        <w:tc>
          <w:tcPr>
            <w:tcW w:w="1512" w:type="dxa"/>
            <w:tcMar>
              <w:top w:w="100" w:type="dxa"/>
              <w:left w:w="120" w:type="dxa"/>
              <w:bottom w:w="100" w:type="dxa"/>
              <w:right w:w="120" w:type="dxa"/>
            </w:tcMar>
          </w:tcPr>
          <w:p w14:paraId="3A8AB177" w14:textId="77777777" w:rsidR="00F675CD" w:rsidRPr="0002697A" w:rsidRDefault="00E52F82">
            <w:pPr>
              <w:spacing w:before="40" w:after="40"/>
              <w:jc w:val="center"/>
              <w:rPr>
                <w:rFonts w:cs="Times New Roman"/>
                <w:color w:val="auto"/>
                <w:sz w:val="18"/>
                <w:szCs w:val="18"/>
              </w:rPr>
            </w:pPr>
            <w:r w:rsidRPr="0002697A">
              <w:rPr>
                <w:rFonts w:cs="Times New Roman"/>
                <w:b/>
                <w:color w:val="auto"/>
                <w:sz w:val="18"/>
                <w:szCs w:val="18"/>
              </w:rPr>
              <w:t>Giá trị mặc định</w:t>
            </w:r>
          </w:p>
        </w:tc>
        <w:tc>
          <w:tcPr>
            <w:tcW w:w="1512" w:type="dxa"/>
            <w:tcMar>
              <w:top w:w="100" w:type="dxa"/>
              <w:left w:w="120" w:type="dxa"/>
              <w:bottom w:w="100" w:type="dxa"/>
              <w:right w:w="120" w:type="dxa"/>
            </w:tcMar>
          </w:tcPr>
          <w:p w14:paraId="75C6FC97" w14:textId="77777777" w:rsidR="00F675CD" w:rsidRPr="0002697A" w:rsidRDefault="00E52F82">
            <w:pPr>
              <w:spacing w:before="40" w:after="40"/>
              <w:jc w:val="center"/>
              <w:rPr>
                <w:rFonts w:cs="Times New Roman"/>
                <w:color w:val="auto"/>
                <w:sz w:val="18"/>
                <w:szCs w:val="18"/>
              </w:rPr>
            </w:pPr>
            <w:r w:rsidRPr="0002697A">
              <w:rPr>
                <w:rFonts w:cs="Times New Roman"/>
                <w:b/>
                <w:color w:val="auto"/>
                <w:sz w:val="18"/>
                <w:szCs w:val="18"/>
              </w:rPr>
              <w:t>Diễn giải ý nghĩa</w:t>
            </w:r>
          </w:p>
        </w:tc>
      </w:tr>
      <w:tr w:rsidR="00E52F82" w:rsidRPr="0002697A" w14:paraId="2325C764" w14:textId="77777777">
        <w:trPr>
          <w:jc w:val="center"/>
        </w:trPr>
        <w:tc>
          <w:tcPr>
            <w:tcW w:w="1512" w:type="dxa"/>
            <w:shd w:val="clear" w:color="auto" w:fill="FFFFFF"/>
            <w:tcMar>
              <w:top w:w="100" w:type="dxa"/>
              <w:left w:w="120" w:type="dxa"/>
              <w:bottom w:w="100" w:type="dxa"/>
              <w:right w:w="120" w:type="dxa"/>
            </w:tcMar>
          </w:tcPr>
          <w:p w14:paraId="2684A651" w14:textId="77777777" w:rsidR="00F675CD" w:rsidRPr="0002697A" w:rsidRDefault="00E52F82">
            <w:pPr>
              <w:spacing w:before="40" w:after="40"/>
              <w:rPr>
                <w:rFonts w:cs="Times New Roman"/>
                <w:color w:val="auto"/>
                <w:sz w:val="18"/>
                <w:szCs w:val="18"/>
              </w:rPr>
            </w:pPr>
            <w:r w:rsidRPr="0002697A">
              <w:rPr>
                <w:rFonts w:cs="Times New Roman"/>
                <w:b/>
                <w:color w:val="auto"/>
                <w:sz w:val="18"/>
                <w:szCs w:val="18"/>
              </w:rPr>
              <w:t>MaTaiKhoan</w:t>
            </w:r>
          </w:p>
        </w:tc>
        <w:tc>
          <w:tcPr>
            <w:tcW w:w="1512" w:type="dxa"/>
            <w:shd w:val="clear" w:color="auto" w:fill="FFFFFF"/>
            <w:tcMar>
              <w:top w:w="100" w:type="dxa"/>
              <w:left w:w="120" w:type="dxa"/>
              <w:bottom w:w="100" w:type="dxa"/>
              <w:right w:w="120" w:type="dxa"/>
            </w:tcMar>
          </w:tcPr>
          <w:p w14:paraId="49ED4951" w14:textId="77777777" w:rsidR="00F675CD" w:rsidRPr="0002697A" w:rsidRDefault="00E52F82">
            <w:pPr>
              <w:spacing w:before="40" w:after="40"/>
              <w:rPr>
                <w:rFonts w:cs="Times New Roman"/>
                <w:color w:val="auto"/>
                <w:sz w:val="18"/>
                <w:szCs w:val="18"/>
              </w:rPr>
            </w:pPr>
            <w:r w:rsidRPr="0002697A">
              <w:rPr>
                <w:rFonts w:cs="Times New Roman"/>
                <w:b/>
                <w:color w:val="auto"/>
                <w:sz w:val="18"/>
                <w:szCs w:val="18"/>
              </w:rPr>
              <w:t>INT(11)</w:t>
            </w:r>
          </w:p>
        </w:tc>
        <w:tc>
          <w:tcPr>
            <w:tcW w:w="1512" w:type="dxa"/>
            <w:shd w:val="clear" w:color="auto" w:fill="FFFFFF"/>
            <w:tcMar>
              <w:top w:w="100" w:type="dxa"/>
              <w:left w:w="120" w:type="dxa"/>
              <w:bottom w:w="100" w:type="dxa"/>
              <w:right w:w="120" w:type="dxa"/>
            </w:tcMar>
          </w:tcPr>
          <w:p w14:paraId="2F2284BD" w14:textId="77777777" w:rsidR="00F675CD" w:rsidRPr="0002697A" w:rsidRDefault="00E52F82">
            <w:pPr>
              <w:spacing w:before="40" w:after="40"/>
              <w:rPr>
                <w:rFonts w:cs="Times New Roman"/>
                <w:color w:val="auto"/>
                <w:sz w:val="18"/>
                <w:szCs w:val="18"/>
              </w:rPr>
            </w:pPr>
            <w:r w:rsidRPr="0002697A">
              <w:rPr>
                <w:rFonts w:cs="Times New Roman"/>
                <w:b/>
                <w:color w:val="auto"/>
                <w:sz w:val="18"/>
                <w:szCs w:val="18"/>
              </w:rPr>
              <w:t>PK</w:t>
            </w:r>
          </w:p>
        </w:tc>
        <w:tc>
          <w:tcPr>
            <w:tcW w:w="1512" w:type="dxa"/>
            <w:shd w:val="clear" w:color="auto" w:fill="FFFFFF"/>
            <w:tcMar>
              <w:top w:w="100" w:type="dxa"/>
              <w:left w:w="120" w:type="dxa"/>
              <w:bottom w:w="100" w:type="dxa"/>
              <w:right w:w="120" w:type="dxa"/>
            </w:tcMar>
          </w:tcPr>
          <w:p w14:paraId="5A4B181B" w14:textId="77777777" w:rsidR="00F675CD" w:rsidRPr="0002697A" w:rsidRDefault="00E52F82">
            <w:pPr>
              <w:spacing w:before="40" w:after="40"/>
              <w:rPr>
                <w:rFonts w:cs="Times New Roman"/>
                <w:color w:val="auto"/>
                <w:sz w:val="18"/>
                <w:szCs w:val="18"/>
              </w:rPr>
            </w:pPr>
            <w:r w:rsidRPr="0002697A">
              <w:rPr>
                <w:rFonts w:cs="Times New Roman"/>
                <w:color w:val="auto"/>
                <w:sz w:val="18"/>
                <w:szCs w:val="18"/>
              </w:rPr>
              <w:t>NO</w:t>
            </w:r>
          </w:p>
        </w:tc>
        <w:tc>
          <w:tcPr>
            <w:tcW w:w="1512" w:type="dxa"/>
            <w:shd w:val="clear" w:color="auto" w:fill="FFFFFF"/>
            <w:tcMar>
              <w:top w:w="100" w:type="dxa"/>
              <w:left w:w="120" w:type="dxa"/>
              <w:bottom w:w="100" w:type="dxa"/>
              <w:right w:w="120" w:type="dxa"/>
            </w:tcMar>
          </w:tcPr>
          <w:p w14:paraId="0DE8AEA9" w14:textId="77777777" w:rsidR="00F675CD" w:rsidRPr="0002697A" w:rsidRDefault="00E52F82">
            <w:pPr>
              <w:spacing w:before="40" w:after="40"/>
              <w:rPr>
                <w:rFonts w:cs="Times New Roman"/>
                <w:color w:val="auto"/>
                <w:sz w:val="18"/>
                <w:szCs w:val="18"/>
              </w:rPr>
            </w:pPr>
            <w:r w:rsidRPr="0002697A">
              <w:rPr>
                <w:rFonts w:cs="Times New Roman"/>
                <w:color w:val="auto"/>
                <w:sz w:val="18"/>
                <w:szCs w:val="18"/>
              </w:rPr>
              <w:t>Auto Increment</w:t>
            </w:r>
          </w:p>
        </w:tc>
        <w:tc>
          <w:tcPr>
            <w:tcW w:w="1512" w:type="dxa"/>
            <w:shd w:val="clear" w:color="auto" w:fill="FFFFFF"/>
            <w:tcMar>
              <w:top w:w="100" w:type="dxa"/>
              <w:left w:w="120" w:type="dxa"/>
              <w:bottom w:w="100" w:type="dxa"/>
              <w:right w:w="120" w:type="dxa"/>
            </w:tcMar>
          </w:tcPr>
          <w:p w14:paraId="32813D9F" w14:textId="77777777" w:rsidR="00F675CD" w:rsidRPr="0002697A" w:rsidRDefault="00E52F82">
            <w:pPr>
              <w:spacing w:before="40" w:after="40"/>
              <w:rPr>
                <w:rFonts w:cs="Times New Roman"/>
                <w:color w:val="auto"/>
                <w:sz w:val="18"/>
                <w:szCs w:val="18"/>
              </w:rPr>
            </w:pPr>
            <w:r w:rsidRPr="0002697A">
              <w:rPr>
                <w:rFonts w:cs="Times New Roman"/>
                <w:color w:val="auto"/>
                <w:sz w:val="18"/>
                <w:szCs w:val="18"/>
              </w:rPr>
              <w:t>Mã định danh tài khoản duy nhất</w:t>
            </w:r>
          </w:p>
        </w:tc>
      </w:tr>
      <w:tr w:rsidR="00E52F82" w:rsidRPr="0002697A" w14:paraId="6817DD62" w14:textId="77777777">
        <w:trPr>
          <w:jc w:val="center"/>
        </w:trPr>
        <w:tc>
          <w:tcPr>
            <w:tcW w:w="1512" w:type="dxa"/>
            <w:shd w:val="clear" w:color="auto" w:fill="F8FAFC"/>
            <w:tcMar>
              <w:top w:w="100" w:type="dxa"/>
              <w:left w:w="120" w:type="dxa"/>
              <w:bottom w:w="100" w:type="dxa"/>
              <w:right w:w="120" w:type="dxa"/>
            </w:tcMar>
          </w:tcPr>
          <w:p w14:paraId="7B5F1DDE" w14:textId="77777777" w:rsidR="00F675CD" w:rsidRPr="0002697A" w:rsidRDefault="00E52F82">
            <w:pPr>
              <w:spacing w:before="40" w:after="40"/>
              <w:rPr>
                <w:rFonts w:cs="Times New Roman"/>
                <w:color w:val="auto"/>
                <w:sz w:val="18"/>
                <w:szCs w:val="18"/>
              </w:rPr>
            </w:pPr>
            <w:r w:rsidRPr="0002697A">
              <w:rPr>
                <w:rFonts w:cs="Times New Roman"/>
                <w:b/>
                <w:color w:val="auto"/>
                <w:sz w:val="18"/>
                <w:szCs w:val="18"/>
              </w:rPr>
              <w:t>TenDangNhap</w:t>
            </w:r>
          </w:p>
        </w:tc>
        <w:tc>
          <w:tcPr>
            <w:tcW w:w="1512" w:type="dxa"/>
            <w:shd w:val="clear" w:color="auto" w:fill="F8FAFC"/>
            <w:tcMar>
              <w:top w:w="100" w:type="dxa"/>
              <w:left w:w="120" w:type="dxa"/>
              <w:bottom w:w="100" w:type="dxa"/>
              <w:right w:w="120" w:type="dxa"/>
            </w:tcMar>
          </w:tcPr>
          <w:p w14:paraId="0B09C5FD" w14:textId="77777777" w:rsidR="00F675CD" w:rsidRPr="0002697A" w:rsidRDefault="00E52F82">
            <w:pPr>
              <w:spacing w:before="40" w:after="40"/>
              <w:rPr>
                <w:rFonts w:cs="Times New Roman"/>
                <w:color w:val="auto"/>
                <w:sz w:val="18"/>
                <w:szCs w:val="18"/>
              </w:rPr>
            </w:pPr>
            <w:r w:rsidRPr="0002697A">
              <w:rPr>
                <w:rFonts w:cs="Times New Roman"/>
                <w:b/>
                <w:color w:val="auto"/>
                <w:sz w:val="18"/>
                <w:szCs w:val="18"/>
              </w:rPr>
              <w:t>VARCHAR(50)</w:t>
            </w:r>
          </w:p>
        </w:tc>
        <w:tc>
          <w:tcPr>
            <w:tcW w:w="1512" w:type="dxa"/>
            <w:shd w:val="clear" w:color="auto" w:fill="F8FAFC"/>
            <w:tcMar>
              <w:top w:w="100" w:type="dxa"/>
              <w:left w:w="120" w:type="dxa"/>
              <w:bottom w:w="100" w:type="dxa"/>
              <w:right w:w="120" w:type="dxa"/>
            </w:tcMar>
          </w:tcPr>
          <w:p w14:paraId="10FD2399" w14:textId="77777777" w:rsidR="00F675CD" w:rsidRPr="0002697A" w:rsidRDefault="00E52F82">
            <w:pPr>
              <w:spacing w:before="40" w:after="40"/>
              <w:rPr>
                <w:rFonts w:cs="Times New Roman"/>
                <w:color w:val="auto"/>
                <w:sz w:val="18"/>
                <w:szCs w:val="18"/>
              </w:rPr>
            </w:pPr>
            <w:r w:rsidRPr="0002697A">
              <w:rPr>
                <w:rFonts w:cs="Times New Roman"/>
                <w:b/>
                <w:color w:val="auto"/>
                <w:sz w:val="18"/>
                <w:szCs w:val="18"/>
              </w:rPr>
              <w:t>UQ</w:t>
            </w:r>
          </w:p>
        </w:tc>
        <w:tc>
          <w:tcPr>
            <w:tcW w:w="1512" w:type="dxa"/>
            <w:shd w:val="clear" w:color="auto" w:fill="F8FAFC"/>
            <w:tcMar>
              <w:top w:w="100" w:type="dxa"/>
              <w:left w:w="120" w:type="dxa"/>
              <w:bottom w:w="100" w:type="dxa"/>
              <w:right w:w="120" w:type="dxa"/>
            </w:tcMar>
          </w:tcPr>
          <w:p w14:paraId="5A4B7042" w14:textId="77777777" w:rsidR="00F675CD" w:rsidRPr="0002697A" w:rsidRDefault="00E52F82">
            <w:pPr>
              <w:spacing w:before="40" w:after="40"/>
              <w:rPr>
                <w:rFonts w:cs="Times New Roman"/>
                <w:color w:val="auto"/>
                <w:sz w:val="18"/>
                <w:szCs w:val="18"/>
              </w:rPr>
            </w:pPr>
            <w:r w:rsidRPr="0002697A">
              <w:rPr>
                <w:rFonts w:cs="Times New Roman"/>
                <w:color w:val="auto"/>
                <w:sz w:val="18"/>
                <w:szCs w:val="18"/>
              </w:rPr>
              <w:t>NO</w:t>
            </w:r>
          </w:p>
        </w:tc>
        <w:tc>
          <w:tcPr>
            <w:tcW w:w="1512" w:type="dxa"/>
            <w:shd w:val="clear" w:color="auto" w:fill="F8FAFC"/>
            <w:tcMar>
              <w:top w:w="100" w:type="dxa"/>
              <w:left w:w="120" w:type="dxa"/>
              <w:bottom w:w="100" w:type="dxa"/>
              <w:right w:w="120" w:type="dxa"/>
            </w:tcMar>
          </w:tcPr>
          <w:p w14:paraId="1B1E7F5A" w14:textId="77777777" w:rsidR="00F675CD" w:rsidRPr="0002697A" w:rsidRDefault="00E52F82">
            <w:pPr>
              <w:spacing w:before="40" w:after="40"/>
              <w:rPr>
                <w:rFonts w:cs="Times New Roman"/>
                <w:color w:val="auto"/>
                <w:sz w:val="18"/>
                <w:szCs w:val="18"/>
              </w:rPr>
            </w:pPr>
            <w:r w:rsidRPr="0002697A">
              <w:rPr>
                <w:rFonts w:cs="Times New Roman"/>
                <w:color w:val="auto"/>
                <w:sz w:val="18"/>
                <w:szCs w:val="18"/>
              </w:rPr>
              <w:t>None</w:t>
            </w:r>
          </w:p>
        </w:tc>
        <w:tc>
          <w:tcPr>
            <w:tcW w:w="1512" w:type="dxa"/>
            <w:shd w:val="clear" w:color="auto" w:fill="F8FAFC"/>
            <w:tcMar>
              <w:top w:w="100" w:type="dxa"/>
              <w:left w:w="120" w:type="dxa"/>
              <w:bottom w:w="100" w:type="dxa"/>
              <w:right w:w="120" w:type="dxa"/>
            </w:tcMar>
          </w:tcPr>
          <w:p w14:paraId="7C085E55" w14:textId="77777777" w:rsidR="00F675CD" w:rsidRPr="0002697A" w:rsidRDefault="00E52F82">
            <w:pPr>
              <w:spacing w:before="40" w:after="40"/>
              <w:rPr>
                <w:rFonts w:cs="Times New Roman"/>
                <w:color w:val="auto"/>
                <w:sz w:val="18"/>
                <w:szCs w:val="18"/>
              </w:rPr>
            </w:pPr>
            <w:r w:rsidRPr="0002697A">
              <w:rPr>
                <w:rFonts w:cs="Times New Roman"/>
                <w:color w:val="auto"/>
                <w:sz w:val="18"/>
                <w:szCs w:val="18"/>
              </w:rPr>
              <w:t>Tên đăng nhập dùng xác thực</w:t>
            </w:r>
          </w:p>
        </w:tc>
      </w:tr>
      <w:tr w:rsidR="00E52F82" w:rsidRPr="0002697A" w14:paraId="6A2861DD" w14:textId="77777777">
        <w:trPr>
          <w:jc w:val="center"/>
        </w:trPr>
        <w:tc>
          <w:tcPr>
            <w:tcW w:w="1512" w:type="dxa"/>
            <w:shd w:val="clear" w:color="auto" w:fill="FFFFFF"/>
            <w:tcMar>
              <w:top w:w="100" w:type="dxa"/>
              <w:left w:w="120" w:type="dxa"/>
              <w:bottom w:w="100" w:type="dxa"/>
              <w:right w:w="120" w:type="dxa"/>
            </w:tcMar>
          </w:tcPr>
          <w:p w14:paraId="7694F834" w14:textId="77777777" w:rsidR="00F675CD" w:rsidRPr="0002697A" w:rsidRDefault="00E52F82">
            <w:pPr>
              <w:spacing w:before="40" w:after="40"/>
              <w:rPr>
                <w:rFonts w:cs="Times New Roman"/>
                <w:color w:val="auto"/>
                <w:sz w:val="18"/>
                <w:szCs w:val="18"/>
              </w:rPr>
            </w:pPr>
            <w:r w:rsidRPr="0002697A">
              <w:rPr>
                <w:rFonts w:cs="Times New Roman"/>
                <w:b/>
                <w:color w:val="auto"/>
                <w:sz w:val="18"/>
                <w:szCs w:val="18"/>
              </w:rPr>
              <w:t>MatKhau</w:t>
            </w:r>
          </w:p>
        </w:tc>
        <w:tc>
          <w:tcPr>
            <w:tcW w:w="1512" w:type="dxa"/>
            <w:shd w:val="clear" w:color="auto" w:fill="FFFFFF"/>
            <w:tcMar>
              <w:top w:w="100" w:type="dxa"/>
              <w:left w:w="120" w:type="dxa"/>
              <w:bottom w:w="100" w:type="dxa"/>
              <w:right w:w="120" w:type="dxa"/>
            </w:tcMar>
          </w:tcPr>
          <w:p w14:paraId="4C02C98B" w14:textId="77777777" w:rsidR="00F675CD" w:rsidRPr="0002697A" w:rsidRDefault="00E52F82">
            <w:pPr>
              <w:spacing w:before="40" w:after="40"/>
              <w:rPr>
                <w:rFonts w:cs="Times New Roman"/>
                <w:color w:val="auto"/>
                <w:sz w:val="18"/>
                <w:szCs w:val="18"/>
              </w:rPr>
            </w:pPr>
            <w:r w:rsidRPr="0002697A">
              <w:rPr>
                <w:rFonts w:cs="Times New Roman"/>
                <w:b/>
                <w:color w:val="auto"/>
                <w:sz w:val="18"/>
                <w:szCs w:val="18"/>
              </w:rPr>
              <w:t>VARCHAR(255)</w:t>
            </w:r>
          </w:p>
        </w:tc>
        <w:tc>
          <w:tcPr>
            <w:tcW w:w="1512" w:type="dxa"/>
            <w:shd w:val="clear" w:color="auto" w:fill="FFFFFF"/>
            <w:tcMar>
              <w:top w:w="100" w:type="dxa"/>
              <w:left w:w="120" w:type="dxa"/>
              <w:bottom w:w="100" w:type="dxa"/>
              <w:right w:w="120" w:type="dxa"/>
            </w:tcMar>
          </w:tcPr>
          <w:p w14:paraId="21FAADA5" w14:textId="77777777" w:rsidR="00F675CD" w:rsidRPr="0002697A" w:rsidRDefault="00F675CD">
            <w:pPr>
              <w:spacing w:before="40" w:after="40"/>
              <w:rPr>
                <w:rFonts w:cs="Times New Roman"/>
                <w:color w:val="auto"/>
                <w:sz w:val="18"/>
                <w:szCs w:val="18"/>
              </w:rPr>
            </w:pPr>
          </w:p>
        </w:tc>
        <w:tc>
          <w:tcPr>
            <w:tcW w:w="1512" w:type="dxa"/>
            <w:shd w:val="clear" w:color="auto" w:fill="FFFFFF"/>
            <w:tcMar>
              <w:top w:w="100" w:type="dxa"/>
              <w:left w:w="120" w:type="dxa"/>
              <w:bottom w:w="100" w:type="dxa"/>
              <w:right w:w="120" w:type="dxa"/>
            </w:tcMar>
          </w:tcPr>
          <w:p w14:paraId="28E445BF" w14:textId="77777777" w:rsidR="00F675CD" w:rsidRPr="0002697A" w:rsidRDefault="00E52F82">
            <w:pPr>
              <w:spacing w:before="40" w:after="40"/>
              <w:rPr>
                <w:rFonts w:cs="Times New Roman"/>
                <w:color w:val="auto"/>
                <w:sz w:val="18"/>
                <w:szCs w:val="18"/>
              </w:rPr>
            </w:pPr>
            <w:r w:rsidRPr="0002697A">
              <w:rPr>
                <w:rFonts w:cs="Times New Roman"/>
                <w:color w:val="auto"/>
                <w:sz w:val="18"/>
                <w:szCs w:val="18"/>
              </w:rPr>
              <w:t>NO</w:t>
            </w:r>
          </w:p>
        </w:tc>
        <w:tc>
          <w:tcPr>
            <w:tcW w:w="1512" w:type="dxa"/>
            <w:shd w:val="clear" w:color="auto" w:fill="FFFFFF"/>
            <w:tcMar>
              <w:top w:w="100" w:type="dxa"/>
              <w:left w:w="120" w:type="dxa"/>
              <w:bottom w:w="100" w:type="dxa"/>
              <w:right w:w="120" w:type="dxa"/>
            </w:tcMar>
          </w:tcPr>
          <w:p w14:paraId="585469B5" w14:textId="77777777" w:rsidR="00F675CD" w:rsidRPr="0002697A" w:rsidRDefault="00E52F82">
            <w:pPr>
              <w:spacing w:before="40" w:after="40"/>
              <w:rPr>
                <w:rFonts w:cs="Times New Roman"/>
                <w:color w:val="auto"/>
                <w:sz w:val="18"/>
                <w:szCs w:val="18"/>
              </w:rPr>
            </w:pPr>
            <w:r w:rsidRPr="0002697A">
              <w:rPr>
                <w:rFonts w:cs="Times New Roman"/>
                <w:color w:val="auto"/>
                <w:sz w:val="18"/>
                <w:szCs w:val="18"/>
              </w:rPr>
              <w:t>None</w:t>
            </w:r>
          </w:p>
        </w:tc>
        <w:tc>
          <w:tcPr>
            <w:tcW w:w="1512" w:type="dxa"/>
            <w:shd w:val="clear" w:color="auto" w:fill="FFFFFF"/>
            <w:tcMar>
              <w:top w:w="100" w:type="dxa"/>
              <w:left w:w="120" w:type="dxa"/>
              <w:bottom w:w="100" w:type="dxa"/>
              <w:right w:w="120" w:type="dxa"/>
            </w:tcMar>
          </w:tcPr>
          <w:p w14:paraId="39681CDF" w14:textId="77777777" w:rsidR="00F675CD" w:rsidRPr="0002697A" w:rsidRDefault="00E52F82">
            <w:pPr>
              <w:spacing w:before="40" w:after="40"/>
              <w:rPr>
                <w:rFonts w:cs="Times New Roman"/>
                <w:color w:val="auto"/>
                <w:sz w:val="18"/>
                <w:szCs w:val="18"/>
              </w:rPr>
            </w:pPr>
            <w:r w:rsidRPr="0002697A">
              <w:rPr>
                <w:rFonts w:cs="Times New Roman"/>
                <w:color w:val="auto"/>
                <w:sz w:val="18"/>
                <w:szCs w:val="18"/>
              </w:rPr>
              <w:t>Chuỗi mật khẩu băm Bcrypt an toàn</w:t>
            </w:r>
          </w:p>
        </w:tc>
      </w:tr>
      <w:tr w:rsidR="00E52F82" w:rsidRPr="0002697A" w14:paraId="3CD59CAB" w14:textId="77777777">
        <w:trPr>
          <w:jc w:val="center"/>
        </w:trPr>
        <w:tc>
          <w:tcPr>
            <w:tcW w:w="1512" w:type="dxa"/>
            <w:shd w:val="clear" w:color="auto" w:fill="F8FAFC"/>
            <w:tcMar>
              <w:top w:w="100" w:type="dxa"/>
              <w:left w:w="120" w:type="dxa"/>
              <w:bottom w:w="100" w:type="dxa"/>
              <w:right w:w="120" w:type="dxa"/>
            </w:tcMar>
          </w:tcPr>
          <w:p w14:paraId="2A3F46BC" w14:textId="77777777" w:rsidR="00F675CD" w:rsidRPr="0002697A" w:rsidRDefault="00E52F82">
            <w:pPr>
              <w:spacing w:before="40" w:after="40"/>
              <w:rPr>
                <w:rFonts w:cs="Times New Roman"/>
                <w:color w:val="auto"/>
                <w:sz w:val="18"/>
                <w:szCs w:val="18"/>
              </w:rPr>
            </w:pPr>
            <w:r w:rsidRPr="0002697A">
              <w:rPr>
                <w:rFonts w:cs="Times New Roman"/>
                <w:b/>
                <w:color w:val="auto"/>
                <w:sz w:val="18"/>
                <w:szCs w:val="18"/>
              </w:rPr>
              <w:t>HoTen</w:t>
            </w:r>
          </w:p>
        </w:tc>
        <w:tc>
          <w:tcPr>
            <w:tcW w:w="1512" w:type="dxa"/>
            <w:shd w:val="clear" w:color="auto" w:fill="F8FAFC"/>
            <w:tcMar>
              <w:top w:w="100" w:type="dxa"/>
              <w:left w:w="120" w:type="dxa"/>
              <w:bottom w:w="100" w:type="dxa"/>
              <w:right w:w="120" w:type="dxa"/>
            </w:tcMar>
          </w:tcPr>
          <w:p w14:paraId="58895FE7" w14:textId="77777777" w:rsidR="00F675CD" w:rsidRPr="0002697A" w:rsidRDefault="00E52F82">
            <w:pPr>
              <w:spacing w:before="40" w:after="40"/>
              <w:rPr>
                <w:rFonts w:cs="Times New Roman"/>
                <w:color w:val="auto"/>
                <w:sz w:val="18"/>
                <w:szCs w:val="18"/>
              </w:rPr>
            </w:pPr>
            <w:r w:rsidRPr="0002697A">
              <w:rPr>
                <w:rFonts w:cs="Times New Roman"/>
                <w:b/>
                <w:color w:val="auto"/>
                <w:sz w:val="18"/>
                <w:szCs w:val="18"/>
              </w:rPr>
              <w:t>VARCHAR(100)</w:t>
            </w:r>
          </w:p>
        </w:tc>
        <w:tc>
          <w:tcPr>
            <w:tcW w:w="1512" w:type="dxa"/>
            <w:shd w:val="clear" w:color="auto" w:fill="F8FAFC"/>
            <w:tcMar>
              <w:top w:w="100" w:type="dxa"/>
              <w:left w:w="120" w:type="dxa"/>
              <w:bottom w:w="100" w:type="dxa"/>
              <w:right w:w="120" w:type="dxa"/>
            </w:tcMar>
          </w:tcPr>
          <w:p w14:paraId="2931174E" w14:textId="77777777" w:rsidR="00F675CD" w:rsidRPr="0002697A" w:rsidRDefault="00F675CD">
            <w:pPr>
              <w:spacing w:before="40" w:after="40"/>
              <w:rPr>
                <w:rFonts w:cs="Times New Roman"/>
                <w:color w:val="auto"/>
                <w:sz w:val="18"/>
                <w:szCs w:val="18"/>
              </w:rPr>
            </w:pPr>
          </w:p>
        </w:tc>
        <w:tc>
          <w:tcPr>
            <w:tcW w:w="1512" w:type="dxa"/>
            <w:shd w:val="clear" w:color="auto" w:fill="F8FAFC"/>
            <w:tcMar>
              <w:top w:w="100" w:type="dxa"/>
              <w:left w:w="120" w:type="dxa"/>
              <w:bottom w:w="100" w:type="dxa"/>
              <w:right w:w="120" w:type="dxa"/>
            </w:tcMar>
          </w:tcPr>
          <w:p w14:paraId="5B57E4E0" w14:textId="77777777" w:rsidR="00F675CD" w:rsidRPr="0002697A" w:rsidRDefault="00E52F82">
            <w:pPr>
              <w:spacing w:before="40" w:after="40"/>
              <w:rPr>
                <w:rFonts w:cs="Times New Roman"/>
                <w:color w:val="auto"/>
                <w:sz w:val="18"/>
                <w:szCs w:val="18"/>
              </w:rPr>
            </w:pPr>
            <w:r w:rsidRPr="0002697A">
              <w:rPr>
                <w:rFonts w:cs="Times New Roman"/>
                <w:color w:val="auto"/>
                <w:sz w:val="18"/>
                <w:szCs w:val="18"/>
              </w:rPr>
              <w:t>NO</w:t>
            </w:r>
          </w:p>
        </w:tc>
        <w:tc>
          <w:tcPr>
            <w:tcW w:w="1512" w:type="dxa"/>
            <w:shd w:val="clear" w:color="auto" w:fill="F8FAFC"/>
            <w:tcMar>
              <w:top w:w="100" w:type="dxa"/>
              <w:left w:w="120" w:type="dxa"/>
              <w:bottom w:w="100" w:type="dxa"/>
              <w:right w:w="120" w:type="dxa"/>
            </w:tcMar>
          </w:tcPr>
          <w:p w14:paraId="55F44189" w14:textId="77777777" w:rsidR="00F675CD" w:rsidRPr="0002697A" w:rsidRDefault="00E52F82">
            <w:pPr>
              <w:spacing w:before="40" w:after="40"/>
              <w:rPr>
                <w:rFonts w:cs="Times New Roman"/>
                <w:color w:val="auto"/>
                <w:sz w:val="18"/>
                <w:szCs w:val="18"/>
              </w:rPr>
            </w:pPr>
            <w:r w:rsidRPr="0002697A">
              <w:rPr>
                <w:rFonts w:cs="Times New Roman"/>
                <w:color w:val="auto"/>
                <w:sz w:val="18"/>
                <w:szCs w:val="18"/>
              </w:rPr>
              <w:t>None</w:t>
            </w:r>
          </w:p>
        </w:tc>
        <w:tc>
          <w:tcPr>
            <w:tcW w:w="1512" w:type="dxa"/>
            <w:shd w:val="clear" w:color="auto" w:fill="F8FAFC"/>
            <w:tcMar>
              <w:top w:w="100" w:type="dxa"/>
              <w:left w:w="120" w:type="dxa"/>
              <w:bottom w:w="100" w:type="dxa"/>
              <w:right w:w="120" w:type="dxa"/>
            </w:tcMar>
          </w:tcPr>
          <w:p w14:paraId="16830EA5" w14:textId="77777777" w:rsidR="00F675CD" w:rsidRPr="0002697A" w:rsidRDefault="00E52F82">
            <w:pPr>
              <w:spacing w:before="40" w:after="40"/>
              <w:rPr>
                <w:rFonts w:cs="Times New Roman"/>
                <w:color w:val="auto"/>
                <w:sz w:val="18"/>
                <w:szCs w:val="18"/>
              </w:rPr>
            </w:pPr>
            <w:r w:rsidRPr="0002697A">
              <w:rPr>
                <w:rFonts w:cs="Times New Roman"/>
                <w:color w:val="auto"/>
                <w:sz w:val="18"/>
                <w:szCs w:val="18"/>
              </w:rPr>
              <w:t>Họ và tên đầy đủ của người dùng</w:t>
            </w:r>
          </w:p>
        </w:tc>
      </w:tr>
      <w:tr w:rsidR="00E52F82" w:rsidRPr="0002697A" w14:paraId="66971590" w14:textId="77777777">
        <w:trPr>
          <w:jc w:val="center"/>
        </w:trPr>
        <w:tc>
          <w:tcPr>
            <w:tcW w:w="1512" w:type="dxa"/>
            <w:shd w:val="clear" w:color="auto" w:fill="FFFFFF"/>
            <w:tcMar>
              <w:top w:w="100" w:type="dxa"/>
              <w:left w:w="120" w:type="dxa"/>
              <w:bottom w:w="100" w:type="dxa"/>
              <w:right w:w="120" w:type="dxa"/>
            </w:tcMar>
          </w:tcPr>
          <w:p w14:paraId="69E825F5" w14:textId="77777777" w:rsidR="00F675CD" w:rsidRPr="0002697A" w:rsidRDefault="00E52F82">
            <w:pPr>
              <w:spacing w:before="40" w:after="40"/>
              <w:rPr>
                <w:rFonts w:cs="Times New Roman"/>
                <w:color w:val="auto"/>
                <w:sz w:val="18"/>
                <w:szCs w:val="18"/>
              </w:rPr>
            </w:pPr>
            <w:r w:rsidRPr="0002697A">
              <w:rPr>
                <w:rFonts w:cs="Times New Roman"/>
                <w:b/>
                <w:color w:val="auto"/>
                <w:sz w:val="18"/>
                <w:szCs w:val="18"/>
              </w:rPr>
              <w:lastRenderedPageBreak/>
              <w:t>SoDienThoai</w:t>
            </w:r>
          </w:p>
        </w:tc>
        <w:tc>
          <w:tcPr>
            <w:tcW w:w="1512" w:type="dxa"/>
            <w:shd w:val="clear" w:color="auto" w:fill="FFFFFF"/>
            <w:tcMar>
              <w:top w:w="100" w:type="dxa"/>
              <w:left w:w="120" w:type="dxa"/>
              <w:bottom w:w="100" w:type="dxa"/>
              <w:right w:w="120" w:type="dxa"/>
            </w:tcMar>
          </w:tcPr>
          <w:p w14:paraId="0A05200B" w14:textId="77777777" w:rsidR="00F675CD" w:rsidRPr="0002697A" w:rsidRDefault="00E52F82">
            <w:pPr>
              <w:spacing w:before="40" w:after="40"/>
              <w:rPr>
                <w:rFonts w:cs="Times New Roman"/>
                <w:color w:val="auto"/>
                <w:sz w:val="18"/>
                <w:szCs w:val="18"/>
              </w:rPr>
            </w:pPr>
            <w:r w:rsidRPr="0002697A">
              <w:rPr>
                <w:rFonts w:cs="Times New Roman"/>
                <w:b/>
                <w:color w:val="auto"/>
                <w:sz w:val="18"/>
                <w:szCs w:val="18"/>
              </w:rPr>
              <w:t>VARCHAR(15)</w:t>
            </w:r>
          </w:p>
        </w:tc>
        <w:tc>
          <w:tcPr>
            <w:tcW w:w="1512" w:type="dxa"/>
            <w:shd w:val="clear" w:color="auto" w:fill="FFFFFF"/>
            <w:tcMar>
              <w:top w:w="100" w:type="dxa"/>
              <w:left w:w="120" w:type="dxa"/>
              <w:bottom w:w="100" w:type="dxa"/>
              <w:right w:w="120" w:type="dxa"/>
            </w:tcMar>
          </w:tcPr>
          <w:p w14:paraId="01AAF907" w14:textId="77777777" w:rsidR="00F675CD" w:rsidRPr="0002697A" w:rsidRDefault="00E52F82">
            <w:pPr>
              <w:spacing w:before="40" w:after="40"/>
              <w:rPr>
                <w:rFonts w:cs="Times New Roman"/>
                <w:color w:val="auto"/>
                <w:sz w:val="18"/>
                <w:szCs w:val="18"/>
              </w:rPr>
            </w:pPr>
            <w:r w:rsidRPr="0002697A">
              <w:rPr>
                <w:rFonts w:cs="Times New Roman"/>
                <w:b/>
                <w:color w:val="auto"/>
                <w:sz w:val="18"/>
                <w:szCs w:val="18"/>
              </w:rPr>
              <w:t>IDX</w:t>
            </w:r>
          </w:p>
        </w:tc>
        <w:tc>
          <w:tcPr>
            <w:tcW w:w="1512" w:type="dxa"/>
            <w:shd w:val="clear" w:color="auto" w:fill="FFFFFF"/>
            <w:tcMar>
              <w:top w:w="100" w:type="dxa"/>
              <w:left w:w="120" w:type="dxa"/>
              <w:bottom w:w="100" w:type="dxa"/>
              <w:right w:w="120" w:type="dxa"/>
            </w:tcMar>
          </w:tcPr>
          <w:p w14:paraId="17202968" w14:textId="77777777" w:rsidR="00F675CD" w:rsidRPr="0002697A" w:rsidRDefault="00E52F82">
            <w:pPr>
              <w:spacing w:before="40" w:after="40"/>
              <w:rPr>
                <w:rFonts w:cs="Times New Roman"/>
                <w:color w:val="auto"/>
                <w:sz w:val="18"/>
                <w:szCs w:val="18"/>
              </w:rPr>
            </w:pPr>
            <w:r w:rsidRPr="0002697A">
              <w:rPr>
                <w:rFonts w:cs="Times New Roman"/>
                <w:color w:val="auto"/>
                <w:sz w:val="18"/>
                <w:szCs w:val="18"/>
              </w:rPr>
              <w:t>YES</w:t>
            </w:r>
          </w:p>
        </w:tc>
        <w:tc>
          <w:tcPr>
            <w:tcW w:w="1512" w:type="dxa"/>
            <w:shd w:val="clear" w:color="auto" w:fill="FFFFFF"/>
            <w:tcMar>
              <w:top w:w="100" w:type="dxa"/>
              <w:left w:w="120" w:type="dxa"/>
              <w:bottom w:w="100" w:type="dxa"/>
              <w:right w:w="120" w:type="dxa"/>
            </w:tcMar>
          </w:tcPr>
          <w:p w14:paraId="47E14689" w14:textId="77777777" w:rsidR="00F675CD" w:rsidRPr="0002697A" w:rsidRDefault="00E52F82">
            <w:pPr>
              <w:spacing w:before="40" w:after="40"/>
              <w:rPr>
                <w:rFonts w:cs="Times New Roman"/>
                <w:color w:val="auto"/>
                <w:sz w:val="18"/>
                <w:szCs w:val="18"/>
              </w:rPr>
            </w:pPr>
            <w:r w:rsidRPr="0002697A">
              <w:rPr>
                <w:rFonts w:cs="Times New Roman"/>
                <w:color w:val="auto"/>
                <w:sz w:val="18"/>
                <w:szCs w:val="18"/>
              </w:rPr>
              <w:t>NULL</w:t>
            </w:r>
          </w:p>
        </w:tc>
        <w:tc>
          <w:tcPr>
            <w:tcW w:w="1512" w:type="dxa"/>
            <w:shd w:val="clear" w:color="auto" w:fill="FFFFFF"/>
            <w:tcMar>
              <w:top w:w="100" w:type="dxa"/>
              <w:left w:w="120" w:type="dxa"/>
              <w:bottom w:w="100" w:type="dxa"/>
              <w:right w:w="120" w:type="dxa"/>
            </w:tcMar>
          </w:tcPr>
          <w:p w14:paraId="285BD8C0" w14:textId="77777777" w:rsidR="00F675CD" w:rsidRPr="0002697A" w:rsidRDefault="00E52F82">
            <w:pPr>
              <w:spacing w:before="40" w:after="40"/>
              <w:rPr>
                <w:rFonts w:cs="Times New Roman"/>
                <w:color w:val="auto"/>
                <w:sz w:val="18"/>
                <w:szCs w:val="18"/>
              </w:rPr>
            </w:pPr>
            <w:r w:rsidRPr="0002697A">
              <w:rPr>
                <w:rFonts w:cs="Times New Roman"/>
                <w:color w:val="auto"/>
                <w:sz w:val="18"/>
                <w:szCs w:val="18"/>
              </w:rPr>
              <w:t>Số điện thoại liên lạc</w:t>
            </w:r>
          </w:p>
        </w:tc>
      </w:tr>
      <w:tr w:rsidR="00E52F82" w:rsidRPr="0002697A" w14:paraId="747578DE" w14:textId="77777777">
        <w:trPr>
          <w:jc w:val="center"/>
        </w:trPr>
        <w:tc>
          <w:tcPr>
            <w:tcW w:w="1512" w:type="dxa"/>
            <w:shd w:val="clear" w:color="auto" w:fill="F8FAFC"/>
            <w:tcMar>
              <w:top w:w="100" w:type="dxa"/>
              <w:left w:w="120" w:type="dxa"/>
              <w:bottom w:w="100" w:type="dxa"/>
              <w:right w:w="120" w:type="dxa"/>
            </w:tcMar>
          </w:tcPr>
          <w:p w14:paraId="4D233105" w14:textId="77777777" w:rsidR="00F675CD" w:rsidRPr="0002697A" w:rsidRDefault="00E52F82">
            <w:pPr>
              <w:spacing w:before="40" w:after="40"/>
              <w:rPr>
                <w:rFonts w:cs="Times New Roman"/>
                <w:color w:val="auto"/>
                <w:sz w:val="18"/>
                <w:szCs w:val="18"/>
              </w:rPr>
            </w:pPr>
            <w:r w:rsidRPr="0002697A">
              <w:rPr>
                <w:rFonts w:cs="Times New Roman"/>
                <w:b/>
                <w:color w:val="auto"/>
                <w:sz w:val="18"/>
                <w:szCs w:val="18"/>
              </w:rPr>
              <w:t>Email</w:t>
            </w:r>
          </w:p>
        </w:tc>
        <w:tc>
          <w:tcPr>
            <w:tcW w:w="1512" w:type="dxa"/>
            <w:shd w:val="clear" w:color="auto" w:fill="F8FAFC"/>
            <w:tcMar>
              <w:top w:w="100" w:type="dxa"/>
              <w:left w:w="120" w:type="dxa"/>
              <w:bottom w:w="100" w:type="dxa"/>
              <w:right w:w="120" w:type="dxa"/>
            </w:tcMar>
          </w:tcPr>
          <w:p w14:paraId="5A1C6262" w14:textId="77777777" w:rsidR="00F675CD" w:rsidRPr="0002697A" w:rsidRDefault="00E52F82">
            <w:pPr>
              <w:spacing w:before="40" w:after="40"/>
              <w:rPr>
                <w:rFonts w:cs="Times New Roman"/>
                <w:color w:val="auto"/>
                <w:sz w:val="18"/>
                <w:szCs w:val="18"/>
              </w:rPr>
            </w:pPr>
            <w:r w:rsidRPr="0002697A">
              <w:rPr>
                <w:rFonts w:cs="Times New Roman"/>
                <w:b/>
                <w:color w:val="auto"/>
                <w:sz w:val="18"/>
                <w:szCs w:val="18"/>
              </w:rPr>
              <w:t>VARCHAR(150)</w:t>
            </w:r>
          </w:p>
        </w:tc>
        <w:tc>
          <w:tcPr>
            <w:tcW w:w="1512" w:type="dxa"/>
            <w:shd w:val="clear" w:color="auto" w:fill="F8FAFC"/>
            <w:tcMar>
              <w:top w:w="100" w:type="dxa"/>
              <w:left w:w="120" w:type="dxa"/>
              <w:bottom w:w="100" w:type="dxa"/>
              <w:right w:w="120" w:type="dxa"/>
            </w:tcMar>
          </w:tcPr>
          <w:p w14:paraId="0DF73414" w14:textId="77777777" w:rsidR="00F675CD" w:rsidRPr="0002697A" w:rsidRDefault="00F675CD">
            <w:pPr>
              <w:spacing w:before="40" w:after="40"/>
              <w:rPr>
                <w:rFonts w:cs="Times New Roman"/>
                <w:color w:val="auto"/>
                <w:sz w:val="18"/>
                <w:szCs w:val="18"/>
              </w:rPr>
            </w:pPr>
          </w:p>
        </w:tc>
        <w:tc>
          <w:tcPr>
            <w:tcW w:w="1512" w:type="dxa"/>
            <w:shd w:val="clear" w:color="auto" w:fill="F8FAFC"/>
            <w:tcMar>
              <w:top w:w="100" w:type="dxa"/>
              <w:left w:w="120" w:type="dxa"/>
              <w:bottom w:w="100" w:type="dxa"/>
              <w:right w:w="120" w:type="dxa"/>
            </w:tcMar>
          </w:tcPr>
          <w:p w14:paraId="5F959B03" w14:textId="77777777" w:rsidR="00F675CD" w:rsidRPr="0002697A" w:rsidRDefault="00E52F82">
            <w:pPr>
              <w:spacing w:before="40" w:after="40"/>
              <w:rPr>
                <w:rFonts w:cs="Times New Roman"/>
                <w:color w:val="auto"/>
                <w:sz w:val="18"/>
                <w:szCs w:val="18"/>
              </w:rPr>
            </w:pPr>
            <w:r w:rsidRPr="0002697A">
              <w:rPr>
                <w:rFonts w:cs="Times New Roman"/>
                <w:color w:val="auto"/>
                <w:sz w:val="18"/>
                <w:szCs w:val="18"/>
              </w:rPr>
              <w:t>YES</w:t>
            </w:r>
          </w:p>
        </w:tc>
        <w:tc>
          <w:tcPr>
            <w:tcW w:w="1512" w:type="dxa"/>
            <w:shd w:val="clear" w:color="auto" w:fill="F8FAFC"/>
            <w:tcMar>
              <w:top w:w="100" w:type="dxa"/>
              <w:left w:w="120" w:type="dxa"/>
              <w:bottom w:w="100" w:type="dxa"/>
              <w:right w:w="120" w:type="dxa"/>
            </w:tcMar>
          </w:tcPr>
          <w:p w14:paraId="0968A154" w14:textId="77777777" w:rsidR="00F675CD" w:rsidRPr="0002697A" w:rsidRDefault="00E52F82">
            <w:pPr>
              <w:spacing w:before="40" w:after="40"/>
              <w:rPr>
                <w:rFonts w:cs="Times New Roman"/>
                <w:color w:val="auto"/>
                <w:sz w:val="18"/>
                <w:szCs w:val="18"/>
              </w:rPr>
            </w:pPr>
            <w:r w:rsidRPr="0002697A">
              <w:rPr>
                <w:rFonts w:cs="Times New Roman"/>
                <w:color w:val="auto"/>
                <w:sz w:val="18"/>
                <w:szCs w:val="18"/>
              </w:rPr>
              <w:t>NULL</w:t>
            </w:r>
          </w:p>
        </w:tc>
        <w:tc>
          <w:tcPr>
            <w:tcW w:w="1512" w:type="dxa"/>
            <w:shd w:val="clear" w:color="auto" w:fill="F8FAFC"/>
            <w:tcMar>
              <w:top w:w="100" w:type="dxa"/>
              <w:left w:w="120" w:type="dxa"/>
              <w:bottom w:w="100" w:type="dxa"/>
              <w:right w:w="120" w:type="dxa"/>
            </w:tcMar>
          </w:tcPr>
          <w:p w14:paraId="0E01C1D3" w14:textId="77777777" w:rsidR="00F675CD" w:rsidRPr="0002697A" w:rsidRDefault="00E52F82">
            <w:pPr>
              <w:spacing w:before="40" w:after="40"/>
              <w:rPr>
                <w:rFonts w:cs="Times New Roman"/>
                <w:color w:val="auto"/>
                <w:sz w:val="18"/>
                <w:szCs w:val="18"/>
              </w:rPr>
            </w:pPr>
            <w:r w:rsidRPr="0002697A">
              <w:rPr>
                <w:rFonts w:cs="Times New Roman"/>
                <w:color w:val="auto"/>
                <w:sz w:val="18"/>
                <w:szCs w:val="18"/>
              </w:rPr>
              <w:t>Địa chỉ thư điện tử nhận thông báo</w:t>
            </w:r>
          </w:p>
        </w:tc>
      </w:tr>
      <w:tr w:rsidR="00E52F82" w:rsidRPr="0002697A" w14:paraId="1C534A1E" w14:textId="77777777">
        <w:trPr>
          <w:jc w:val="center"/>
        </w:trPr>
        <w:tc>
          <w:tcPr>
            <w:tcW w:w="1512" w:type="dxa"/>
            <w:shd w:val="clear" w:color="auto" w:fill="FFFFFF"/>
            <w:tcMar>
              <w:top w:w="100" w:type="dxa"/>
              <w:left w:w="120" w:type="dxa"/>
              <w:bottom w:w="100" w:type="dxa"/>
              <w:right w:w="120" w:type="dxa"/>
            </w:tcMar>
          </w:tcPr>
          <w:p w14:paraId="59AAC5D9" w14:textId="77777777" w:rsidR="00F675CD" w:rsidRPr="0002697A" w:rsidRDefault="00E52F82">
            <w:pPr>
              <w:spacing w:before="40" w:after="40"/>
              <w:rPr>
                <w:rFonts w:cs="Times New Roman"/>
                <w:color w:val="auto"/>
                <w:sz w:val="18"/>
                <w:szCs w:val="18"/>
              </w:rPr>
            </w:pPr>
            <w:r w:rsidRPr="0002697A">
              <w:rPr>
                <w:rFonts w:cs="Times New Roman"/>
                <w:b/>
                <w:color w:val="auto"/>
                <w:sz w:val="18"/>
                <w:szCs w:val="18"/>
              </w:rPr>
              <w:t>VaiTro</w:t>
            </w:r>
          </w:p>
        </w:tc>
        <w:tc>
          <w:tcPr>
            <w:tcW w:w="1512" w:type="dxa"/>
            <w:shd w:val="clear" w:color="auto" w:fill="FFFFFF"/>
            <w:tcMar>
              <w:top w:w="100" w:type="dxa"/>
              <w:left w:w="120" w:type="dxa"/>
              <w:bottom w:w="100" w:type="dxa"/>
              <w:right w:w="120" w:type="dxa"/>
            </w:tcMar>
          </w:tcPr>
          <w:p w14:paraId="0774F093" w14:textId="77777777" w:rsidR="00F675CD" w:rsidRPr="0002697A" w:rsidRDefault="00E52F82">
            <w:pPr>
              <w:spacing w:before="40" w:after="40"/>
              <w:rPr>
                <w:rFonts w:cs="Times New Roman"/>
                <w:color w:val="auto"/>
                <w:sz w:val="18"/>
                <w:szCs w:val="18"/>
              </w:rPr>
            </w:pPr>
            <w:r w:rsidRPr="0002697A">
              <w:rPr>
                <w:rFonts w:cs="Times New Roman"/>
                <w:b/>
                <w:color w:val="auto"/>
                <w:sz w:val="18"/>
                <w:szCs w:val="18"/>
              </w:rPr>
              <w:t>ENUM(...)</w:t>
            </w:r>
          </w:p>
        </w:tc>
        <w:tc>
          <w:tcPr>
            <w:tcW w:w="1512" w:type="dxa"/>
            <w:shd w:val="clear" w:color="auto" w:fill="FFFFFF"/>
            <w:tcMar>
              <w:top w:w="100" w:type="dxa"/>
              <w:left w:w="120" w:type="dxa"/>
              <w:bottom w:w="100" w:type="dxa"/>
              <w:right w:w="120" w:type="dxa"/>
            </w:tcMar>
          </w:tcPr>
          <w:p w14:paraId="2C3DE99B" w14:textId="77777777" w:rsidR="00F675CD" w:rsidRPr="0002697A" w:rsidRDefault="00E52F82">
            <w:pPr>
              <w:spacing w:before="40" w:after="40"/>
              <w:rPr>
                <w:rFonts w:cs="Times New Roman"/>
                <w:color w:val="auto"/>
                <w:sz w:val="18"/>
                <w:szCs w:val="18"/>
              </w:rPr>
            </w:pPr>
            <w:r w:rsidRPr="0002697A">
              <w:rPr>
                <w:rFonts w:cs="Times New Roman"/>
                <w:b/>
                <w:color w:val="auto"/>
                <w:sz w:val="18"/>
                <w:szCs w:val="18"/>
              </w:rPr>
              <w:t>IDX</w:t>
            </w:r>
          </w:p>
        </w:tc>
        <w:tc>
          <w:tcPr>
            <w:tcW w:w="1512" w:type="dxa"/>
            <w:shd w:val="clear" w:color="auto" w:fill="FFFFFF"/>
            <w:tcMar>
              <w:top w:w="100" w:type="dxa"/>
              <w:left w:w="120" w:type="dxa"/>
              <w:bottom w:w="100" w:type="dxa"/>
              <w:right w:w="120" w:type="dxa"/>
            </w:tcMar>
          </w:tcPr>
          <w:p w14:paraId="5E37AD9B" w14:textId="77777777" w:rsidR="00F675CD" w:rsidRPr="0002697A" w:rsidRDefault="00E52F82">
            <w:pPr>
              <w:spacing w:before="40" w:after="40"/>
              <w:rPr>
                <w:rFonts w:cs="Times New Roman"/>
                <w:color w:val="auto"/>
                <w:sz w:val="18"/>
                <w:szCs w:val="18"/>
              </w:rPr>
            </w:pPr>
            <w:r w:rsidRPr="0002697A">
              <w:rPr>
                <w:rFonts w:cs="Times New Roman"/>
                <w:color w:val="auto"/>
                <w:sz w:val="18"/>
                <w:szCs w:val="18"/>
              </w:rPr>
              <w:t>NO</w:t>
            </w:r>
          </w:p>
        </w:tc>
        <w:tc>
          <w:tcPr>
            <w:tcW w:w="1512" w:type="dxa"/>
            <w:shd w:val="clear" w:color="auto" w:fill="FFFFFF"/>
            <w:tcMar>
              <w:top w:w="100" w:type="dxa"/>
              <w:left w:w="120" w:type="dxa"/>
              <w:bottom w:w="100" w:type="dxa"/>
              <w:right w:w="120" w:type="dxa"/>
            </w:tcMar>
          </w:tcPr>
          <w:p w14:paraId="190C0C65" w14:textId="77777777" w:rsidR="00F675CD" w:rsidRPr="0002697A" w:rsidRDefault="00E52F82">
            <w:pPr>
              <w:spacing w:before="40" w:after="40"/>
              <w:rPr>
                <w:rFonts w:cs="Times New Roman"/>
                <w:color w:val="auto"/>
                <w:sz w:val="18"/>
                <w:szCs w:val="18"/>
              </w:rPr>
            </w:pPr>
            <w:r w:rsidRPr="0002697A">
              <w:rPr>
                <w:rFonts w:cs="Times New Roman"/>
                <w:b/>
                <w:color w:val="auto"/>
                <w:sz w:val="18"/>
                <w:szCs w:val="18"/>
              </w:rPr>
              <w:t>'KhachHang'</w:t>
            </w:r>
          </w:p>
        </w:tc>
        <w:tc>
          <w:tcPr>
            <w:tcW w:w="1512" w:type="dxa"/>
            <w:shd w:val="clear" w:color="auto" w:fill="FFFFFF"/>
            <w:tcMar>
              <w:top w:w="100" w:type="dxa"/>
              <w:left w:w="120" w:type="dxa"/>
              <w:bottom w:w="100" w:type="dxa"/>
              <w:right w:w="120" w:type="dxa"/>
            </w:tcMar>
          </w:tcPr>
          <w:p w14:paraId="7E44468B" w14:textId="77777777" w:rsidR="00F675CD" w:rsidRPr="0002697A" w:rsidRDefault="00E52F82">
            <w:pPr>
              <w:spacing w:before="40" w:after="40"/>
              <w:rPr>
                <w:rFonts w:cs="Times New Roman"/>
                <w:color w:val="auto"/>
                <w:sz w:val="18"/>
                <w:szCs w:val="18"/>
              </w:rPr>
            </w:pPr>
            <w:r w:rsidRPr="0002697A">
              <w:rPr>
                <w:rFonts w:cs="Times New Roman"/>
                <w:color w:val="auto"/>
                <w:sz w:val="18"/>
                <w:szCs w:val="18"/>
              </w:rPr>
              <w:t xml:space="preserve">Vai trò: </w:t>
            </w:r>
            <w:r w:rsidRPr="0002697A">
              <w:rPr>
                <w:rFonts w:cs="Times New Roman"/>
                <w:b/>
                <w:color w:val="auto"/>
                <w:sz w:val="18"/>
                <w:szCs w:val="18"/>
              </w:rPr>
              <w:t>'KhachHang'</w:t>
            </w:r>
            <w:r w:rsidRPr="0002697A">
              <w:rPr>
                <w:rFonts w:cs="Times New Roman"/>
                <w:color w:val="auto"/>
                <w:sz w:val="18"/>
                <w:szCs w:val="18"/>
              </w:rPr>
              <w:t xml:space="preserve">, </w:t>
            </w:r>
            <w:r w:rsidRPr="0002697A">
              <w:rPr>
                <w:rFonts w:cs="Times New Roman"/>
                <w:b/>
                <w:color w:val="auto"/>
                <w:sz w:val="18"/>
                <w:szCs w:val="18"/>
              </w:rPr>
              <w:t>'NhanVien'</w:t>
            </w:r>
            <w:r w:rsidRPr="0002697A">
              <w:rPr>
                <w:rFonts w:cs="Times New Roman"/>
                <w:color w:val="auto"/>
                <w:sz w:val="18"/>
                <w:szCs w:val="18"/>
              </w:rPr>
              <w:t xml:space="preserve">, </w:t>
            </w:r>
            <w:r w:rsidRPr="0002697A">
              <w:rPr>
                <w:rFonts w:cs="Times New Roman"/>
                <w:b/>
                <w:color w:val="auto"/>
                <w:sz w:val="18"/>
                <w:szCs w:val="18"/>
              </w:rPr>
              <w:t>'Admin'</w:t>
            </w:r>
            <w:r w:rsidRPr="0002697A">
              <w:rPr>
                <w:rFonts w:cs="Times New Roman"/>
                <w:color w:val="auto"/>
                <w:sz w:val="18"/>
                <w:szCs w:val="18"/>
              </w:rPr>
              <w:t xml:space="preserve">, </w:t>
            </w:r>
            <w:r w:rsidRPr="0002697A">
              <w:rPr>
                <w:rFonts w:cs="Times New Roman"/>
                <w:b/>
                <w:color w:val="auto"/>
                <w:sz w:val="18"/>
                <w:szCs w:val="18"/>
              </w:rPr>
              <w:t>'Guest'</w:t>
            </w:r>
          </w:p>
        </w:tc>
      </w:tr>
      <w:tr w:rsidR="00E52F82" w:rsidRPr="0002697A" w14:paraId="51A5FCE1" w14:textId="77777777">
        <w:trPr>
          <w:jc w:val="center"/>
        </w:trPr>
        <w:tc>
          <w:tcPr>
            <w:tcW w:w="1512" w:type="dxa"/>
            <w:shd w:val="clear" w:color="auto" w:fill="F8FAFC"/>
            <w:tcMar>
              <w:top w:w="100" w:type="dxa"/>
              <w:left w:w="120" w:type="dxa"/>
              <w:bottom w:w="100" w:type="dxa"/>
              <w:right w:w="120" w:type="dxa"/>
            </w:tcMar>
          </w:tcPr>
          <w:p w14:paraId="424F320C" w14:textId="77777777" w:rsidR="00F675CD" w:rsidRPr="0002697A" w:rsidRDefault="00E52F82">
            <w:pPr>
              <w:spacing w:before="40" w:after="40"/>
              <w:rPr>
                <w:rFonts w:cs="Times New Roman"/>
                <w:color w:val="auto"/>
                <w:sz w:val="18"/>
                <w:szCs w:val="18"/>
              </w:rPr>
            </w:pPr>
            <w:r w:rsidRPr="0002697A">
              <w:rPr>
                <w:rFonts w:cs="Times New Roman"/>
                <w:b/>
                <w:color w:val="auto"/>
                <w:sz w:val="18"/>
                <w:szCs w:val="18"/>
              </w:rPr>
              <w:t>TrangThai</w:t>
            </w:r>
          </w:p>
        </w:tc>
        <w:tc>
          <w:tcPr>
            <w:tcW w:w="1512" w:type="dxa"/>
            <w:shd w:val="clear" w:color="auto" w:fill="F8FAFC"/>
            <w:tcMar>
              <w:top w:w="100" w:type="dxa"/>
              <w:left w:w="120" w:type="dxa"/>
              <w:bottom w:w="100" w:type="dxa"/>
              <w:right w:w="120" w:type="dxa"/>
            </w:tcMar>
          </w:tcPr>
          <w:p w14:paraId="733FC555" w14:textId="77777777" w:rsidR="00F675CD" w:rsidRPr="0002697A" w:rsidRDefault="00E52F82">
            <w:pPr>
              <w:spacing w:before="40" w:after="40"/>
              <w:rPr>
                <w:rFonts w:cs="Times New Roman"/>
                <w:color w:val="auto"/>
                <w:sz w:val="18"/>
                <w:szCs w:val="18"/>
              </w:rPr>
            </w:pPr>
            <w:r w:rsidRPr="0002697A">
              <w:rPr>
                <w:rFonts w:cs="Times New Roman"/>
                <w:b/>
                <w:color w:val="auto"/>
                <w:sz w:val="18"/>
                <w:szCs w:val="18"/>
              </w:rPr>
              <w:t>ENUM(...)</w:t>
            </w:r>
          </w:p>
        </w:tc>
        <w:tc>
          <w:tcPr>
            <w:tcW w:w="1512" w:type="dxa"/>
            <w:shd w:val="clear" w:color="auto" w:fill="F8FAFC"/>
            <w:tcMar>
              <w:top w:w="100" w:type="dxa"/>
              <w:left w:w="120" w:type="dxa"/>
              <w:bottom w:w="100" w:type="dxa"/>
              <w:right w:w="120" w:type="dxa"/>
            </w:tcMar>
          </w:tcPr>
          <w:p w14:paraId="708238F3" w14:textId="77777777" w:rsidR="00F675CD" w:rsidRPr="0002697A" w:rsidRDefault="00F675CD">
            <w:pPr>
              <w:spacing w:before="40" w:after="40"/>
              <w:rPr>
                <w:rFonts w:cs="Times New Roman"/>
                <w:color w:val="auto"/>
                <w:sz w:val="18"/>
                <w:szCs w:val="18"/>
              </w:rPr>
            </w:pPr>
          </w:p>
        </w:tc>
        <w:tc>
          <w:tcPr>
            <w:tcW w:w="1512" w:type="dxa"/>
            <w:shd w:val="clear" w:color="auto" w:fill="F8FAFC"/>
            <w:tcMar>
              <w:top w:w="100" w:type="dxa"/>
              <w:left w:w="120" w:type="dxa"/>
              <w:bottom w:w="100" w:type="dxa"/>
              <w:right w:w="120" w:type="dxa"/>
            </w:tcMar>
          </w:tcPr>
          <w:p w14:paraId="4ECFB1D8" w14:textId="77777777" w:rsidR="00F675CD" w:rsidRPr="0002697A" w:rsidRDefault="00E52F82">
            <w:pPr>
              <w:spacing w:before="40" w:after="40"/>
              <w:rPr>
                <w:rFonts w:cs="Times New Roman"/>
                <w:color w:val="auto"/>
                <w:sz w:val="18"/>
                <w:szCs w:val="18"/>
              </w:rPr>
            </w:pPr>
            <w:r w:rsidRPr="0002697A">
              <w:rPr>
                <w:rFonts w:cs="Times New Roman"/>
                <w:color w:val="auto"/>
                <w:sz w:val="18"/>
                <w:szCs w:val="18"/>
              </w:rPr>
              <w:t>NO</w:t>
            </w:r>
          </w:p>
        </w:tc>
        <w:tc>
          <w:tcPr>
            <w:tcW w:w="1512" w:type="dxa"/>
            <w:shd w:val="clear" w:color="auto" w:fill="F8FAFC"/>
            <w:tcMar>
              <w:top w:w="100" w:type="dxa"/>
              <w:left w:w="120" w:type="dxa"/>
              <w:bottom w:w="100" w:type="dxa"/>
              <w:right w:w="120" w:type="dxa"/>
            </w:tcMar>
          </w:tcPr>
          <w:p w14:paraId="10E69725" w14:textId="77777777" w:rsidR="00F675CD" w:rsidRPr="0002697A" w:rsidRDefault="00E52F82">
            <w:pPr>
              <w:spacing w:before="40" w:after="40"/>
              <w:rPr>
                <w:rFonts w:cs="Times New Roman"/>
                <w:color w:val="auto"/>
                <w:sz w:val="18"/>
                <w:szCs w:val="18"/>
              </w:rPr>
            </w:pPr>
            <w:r w:rsidRPr="0002697A">
              <w:rPr>
                <w:rFonts w:cs="Times New Roman"/>
                <w:b/>
                <w:color w:val="auto"/>
                <w:sz w:val="18"/>
                <w:szCs w:val="18"/>
              </w:rPr>
              <w:t>'HoatDong'</w:t>
            </w:r>
          </w:p>
        </w:tc>
        <w:tc>
          <w:tcPr>
            <w:tcW w:w="1512" w:type="dxa"/>
            <w:shd w:val="clear" w:color="auto" w:fill="F8FAFC"/>
            <w:tcMar>
              <w:top w:w="100" w:type="dxa"/>
              <w:left w:w="120" w:type="dxa"/>
              <w:bottom w:w="100" w:type="dxa"/>
              <w:right w:w="120" w:type="dxa"/>
            </w:tcMar>
          </w:tcPr>
          <w:p w14:paraId="79411A97" w14:textId="77777777" w:rsidR="00F675CD" w:rsidRPr="0002697A" w:rsidRDefault="00E52F82">
            <w:pPr>
              <w:spacing w:before="40" w:after="40"/>
              <w:rPr>
                <w:rFonts w:cs="Times New Roman"/>
                <w:color w:val="auto"/>
                <w:sz w:val="18"/>
                <w:szCs w:val="18"/>
              </w:rPr>
            </w:pPr>
            <w:r w:rsidRPr="0002697A">
              <w:rPr>
                <w:rFonts w:cs="Times New Roman"/>
                <w:color w:val="auto"/>
                <w:sz w:val="18"/>
                <w:szCs w:val="18"/>
              </w:rPr>
              <w:t xml:space="preserve">Trạng thái: </w:t>
            </w:r>
            <w:r w:rsidRPr="0002697A">
              <w:rPr>
                <w:rFonts w:cs="Times New Roman"/>
                <w:b/>
                <w:color w:val="auto"/>
                <w:sz w:val="18"/>
                <w:szCs w:val="18"/>
              </w:rPr>
              <w:t>'HoatDong'</w:t>
            </w:r>
            <w:r w:rsidRPr="0002697A">
              <w:rPr>
                <w:rFonts w:cs="Times New Roman"/>
                <w:color w:val="auto"/>
                <w:sz w:val="18"/>
                <w:szCs w:val="18"/>
              </w:rPr>
              <w:t xml:space="preserve">, </w:t>
            </w:r>
            <w:r w:rsidRPr="0002697A">
              <w:rPr>
                <w:rFonts w:cs="Times New Roman"/>
                <w:b/>
                <w:color w:val="auto"/>
                <w:sz w:val="18"/>
                <w:szCs w:val="18"/>
              </w:rPr>
              <w:t>'BiKhoa'</w:t>
            </w:r>
          </w:p>
        </w:tc>
      </w:tr>
      <w:tr w:rsidR="00E52F82" w:rsidRPr="0002697A" w14:paraId="6BE62DB3" w14:textId="77777777">
        <w:trPr>
          <w:jc w:val="center"/>
        </w:trPr>
        <w:tc>
          <w:tcPr>
            <w:tcW w:w="1512" w:type="dxa"/>
            <w:shd w:val="clear" w:color="auto" w:fill="FFFFFF"/>
            <w:tcMar>
              <w:top w:w="100" w:type="dxa"/>
              <w:left w:w="120" w:type="dxa"/>
              <w:bottom w:w="100" w:type="dxa"/>
              <w:right w:w="120" w:type="dxa"/>
            </w:tcMar>
          </w:tcPr>
          <w:p w14:paraId="67E31E79" w14:textId="77777777" w:rsidR="00F675CD" w:rsidRPr="0002697A" w:rsidRDefault="00E52F82">
            <w:pPr>
              <w:spacing w:before="40" w:after="40"/>
              <w:rPr>
                <w:rFonts w:cs="Times New Roman"/>
                <w:color w:val="auto"/>
                <w:sz w:val="18"/>
                <w:szCs w:val="18"/>
              </w:rPr>
            </w:pPr>
            <w:r w:rsidRPr="0002697A">
              <w:rPr>
                <w:rFonts w:cs="Times New Roman"/>
                <w:b/>
                <w:color w:val="auto"/>
                <w:sz w:val="18"/>
                <w:szCs w:val="18"/>
              </w:rPr>
              <w:t>NgayTao</w:t>
            </w:r>
          </w:p>
        </w:tc>
        <w:tc>
          <w:tcPr>
            <w:tcW w:w="1512" w:type="dxa"/>
            <w:shd w:val="clear" w:color="auto" w:fill="FFFFFF"/>
            <w:tcMar>
              <w:top w:w="100" w:type="dxa"/>
              <w:left w:w="120" w:type="dxa"/>
              <w:bottom w:w="100" w:type="dxa"/>
              <w:right w:w="120" w:type="dxa"/>
            </w:tcMar>
          </w:tcPr>
          <w:p w14:paraId="0F1506E4" w14:textId="77777777" w:rsidR="00F675CD" w:rsidRPr="0002697A" w:rsidRDefault="00E52F82">
            <w:pPr>
              <w:spacing w:before="40" w:after="40"/>
              <w:rPr>
                <w:rFonts w:cs="Times New Roman"/>
                <w:color w:val="auto"/>
                <w:sz w:val="18"/>
                <w:szCs w:val="18"/>
              </w:rPr>
            </w:pPr>
            <w:r w:rsidRPr="0002697A">
              <w:rPr>
                <w:rFonts w:cs="Times New Roman"/>
                <w:b/>
                <w:color w:val="auto"/>
                <w:sz w:val="18"/>
                <w:szCs w:val="18"/>
              </w:rPr>
              <w:t>DATETIME</w:t>
            </w:r>
          </w:p>
        </w:tc>
        <w:tc>
          <w:tcPr>
            <w:tcW w:w="1512" w:type="dxa"/>
            <w:shd w:val="clear" w:color="auto" w:fill="FFFFFF"/>
            <w:tcMar>
              <w:top w:w="100" w:type="dxa"/>
              <w:left w:w="120" w:type="dxa"/>
              <w:bottom w:w="100" w:type="dxa"/>
              <w:right w:w="120" w:type="dxa"/>
            </w:tcMar>
          </w:tcPr>
          <w:p w14:paraId="34B600C4" w14:textId="77777777" w:rsidR="00F675CD" w:rsidRPr="0002697A" w:rsidRDefault="00F675CD">
            <w:pPr>
              <w:spacing w:before="40" w:after="40"/>
              <w:rPr>
                <w:rFonts w:cs="Times New Roman"/>
                <w:color w:val="auto"/>
                <w:sz w:val="18"/>
                <w:szCs w:val="18"/>
              </w:rPr>
            </w:pPr>
          </w:p>
        </w:tc>
        <w:tc>
          <w:tcPr>
            <w:tcW w:w="1512" w:type="dxa"/>
            <w:shd w:val="clear" w:color="auto" w:fill="FFFFFF"/>
            <w:tcMar>
              <w:top w:w="100" w:type="dxa"/>
              <w:left w:w="120" w:type="dxa"/>
              <w:bottom w:w="100" w:type="dxa"/>
              <w:right w:w="120" w:type="dxa"/>
            </w:tcMar>
          </w:tcPr>
          <w:p w14:paraId="454831ED" w14:textId="77777777" w:rsidR="00F675CD" w:rsidRPr="0002697A" w:rsidRDefault="00E52F82">
            <w:pPr>
              <w:spacing w:before="40" w:after="40"/>
              <w:rPr>
                <w:rFonts w:cs="Times New Roman"/>
                <w:color w:val="auto"/>
                <w:sz w:val="18"/>
                <w:szCs w:val="18"/>
              </w:rPr>
            </w:pPr>
            <w:r w:rsidRPr="0002697A">
              <w:rPr>
                <w:rFonts w:cs="Times New Roman"/>
                <w:color w:val="auto"/>
                <w:sz w:val="18"/>
                <w:szCs w:val="18"/>
              </w:rPr>
              <w:t>NO</w:t>
            </w:r>
          </w:p>
        </w:tc>
        <w:tc>
          <w:tcPr>
            <w:tcW w:w="1512" w:type="dxa"/>
            <w:shd w:val="clear" w:color="auto" w:fill="FFFFFF"/>
            <w:tcMar>
              <w:top w:w="100" w:type="dxa"/>
              <w:left w:w="120" w:type="dxa"/>
              <w:bottom w:w="100" w:type="dxa"/>
              <w:right w:w="120" w:type="dxa"/>
            </w:tcMar>
          </w:tcPr>
          <w:p w14:paraId="7DB018F3" w14:textId="77777777" w:rsidR="00F675CD" w:rsidRPr="0002697A" w:rsidRDefault="00E52F82">
            <w:pPr>
              <w:spacing w:before="40" w:after="40"/>
              <w:rPr>
                <w:rFonts w:cs="Times New Roman"/>
                <w:color w:val="auto"/>
                <w:sz w:val="18"/>
                <w:szCs w:val="18"/>
              </w:rPr>
            </w:pPr>
            <w:r w:rsidRPr="0002697A">
              <w:rPr>
                <w:rFonts w:cs="Times New Roman"/>
                <w:b/>
                <w:color w:val="auto"/>
                <w:sz w:val="18"/>
                <w:szCs w:val="18"/>
              </w:rPr>
              <w:t>CURRENT_TIMESTAMP</w:t>
            </w:r>
          </w:p>
        </w:tc>
        <w:tc>
          <w:tcPr>
            <w:tcW w:w="1512" w:type="dxa"/>
            <w:shd w:val="clear" w:color="auto" w:fill="FFFFFF"/>
            <w:tcMar>
              <w:top w:w="100" w:type="dxa"/>
              <w:left w:w="120" w:type="dxa"/>
              <w:bottom w:w="100" w:type="dxa"/>
              <w:right w:w="120" w:type="dxa"/>
            </w:tcMar>
          </w:tcPr>
          <w:p w14:paraId="67BA29E5" w14:textId="77777777" w:rsidR="00F675CD" w:rsidRPr="0002697A" w:rsidRDefault="00E52F82">
            <w:pPr>
              <w:spacing w:before="40" w:after="40"/>
              <w:rPr>
                <w:rFonts w:cs="Times New Roman"/>
                <w:color w:val="auto"/>
                <w:sz w:val="18"/>
                <w:szCs w:val="18"/>
              </w:rPr>
            </w:pPr>
            <w:r w:rsidRPr="0002697A">
              <w:rPr>
                <w:rFonts w:cs="Times New Roman"/>
                <w:color w:val="auto"/>
                <w:sz w:val="18"/>
                <w:szCs w:val="18"/>
              </w:rPr>
              <w:t>Thời điểm tài khoản được khởi tạo</w:t>
            </w:r>
          </w:p>
        </w:tc>
      </w:tr>
    </w:tbl>
    <w:p w14:paraId="7874215D" w14:textId="77777777" w:rsidR="00F675CD" w:rsidRPr="0002697A" w:rsidRDefault="00F675CD">
      <w:pPr>
        <w:spacing w:after="120"/>
        <w:rPr>
          <w:rFonts w:cs="Times New Roman"/>
          <w:color w:val="auto"/>
        </w:rPr>
      </w:pPr>
    </w:p>
    <w:p w14:paraId="1A30D803" w14:textId="4482D0C4" w:rsidR="00F675CD" w:rsidRPr="0002697A" w:rsidRDefault="00E52F82" w:rsidP="00612F6B">
      <w:pPr>
        <w:pStyle w:val="Heading3"/>
      </w:pPr>
      <w:bookmarkStart w:id="108" w:name="_Toc243677081"/>
      <w:bookmarkStart w:id="109" w:name="_Toc243677282"/>
      <w:bookmarkStart w:id="110" w:name="_Toc243678345"/>
      <w:bookmarkStart w:id="111" w:name="_Toc243678623"/>
      <w:r w:rsidRPr="0002697A">
        <w:t xml:space="preserve">4.3.2. Bảng </w:t>
      </w:r>
      <w:r w:rsidRPr="0002697A">
        <w:rPr>
          <w:szCs w:val="32"/>
        </w:rPr>
        <w:t>vi_noi_bo</w:t>
      </w:r>
      <w:bookmarkEnd w:id="108"/>
      <w:bookmarkEnd w:id="109"/>
      <w:bookmarkEnd w:id="110"/>
      <w:bookmarkEnd w:id="111"/>
      <w:r w:rsidRPr="0002697A">
        <w:rPr>
          <w:sz w:val="40"/>
          <w:szCs w:val="32"/>
        </w:rPr>
        <w:t xml:space="preserve"> </w:t>
      </w:r>
    </w:p>
    <w:p w14:paraId="5EDB9BDE" w14:textId="77777777" w:rsidR="00F675CD" w:rsidRPr="0002697A" w:rsidRDefault="00E52F82" w:rsidP="00D70A82">
      <w:pPr>
        <w:spacing w:after="80" w:line="300" w:lineRule="auto"/>
        <w:ind w:firstLine="567"/>
        <w:jc w:val="both"/>
        <w:rPr>
          <w:rFonts w:cs="Times New Roman"/>
          <w:color w:val="auto"/>
          <w:sz w:val="32"/>
          <w:szCs w:val="28"/>
        </w:rPr>
      </w:pPr>
      <w:r w:rsidRPr="0002697A">
        <w:rPr>
          <w:rFonts w:cs="Times New Roman"/>
          <w:color w:val="auto"/>
          <w:sz w:val="28"/>
          <w:szCs w:val="28"/>
        </w:rPr>
        <w:t>Mỗi tài khoản hợp lệ sở hữu duy nhất 1 ví nội bộ để thanh toán vé nhanh chóng.</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373"/>
        <w:gridCol w:w="1489"/>
        <w:gridCol w:w="1045"/>
        <w:gridCol w:w="1100"/>
        <w:gridCol w:w="2215"/>
        <w:gridCol w:w="1979"/>
      </w:tblGrid>
      <w:tr w:rsidR="00E52F82" w:rsidRPr="0002697A" w14:paraId="5B2E9D11" w14:textId="77777777" w:rsidTr="00D70A82">
        <w:trPr>
          <w:jc w:val="center"/>
        </w:trPr>
        <w:tc>
          <w:tcPr>
            <w:tcW w:w="1512" w:type="dxa"/>
            <w:tcMar>
              <w:top w:w="100" w:type="dxa"/>
              <w:left w:w="120" w:type="dxa"/>
              <w:bottom w:w="100" w:type="dxa"/>
              <w:right w:w="120" w:type="dxa"/>
            </w:tcMar>
          </w:tcPr>
          <w:p w14:paraId="29F77701" w14:textId="77777777" w:rsidR="00F675CD" w:rsidRPr="0002697A" w:rsidRDefault="00E52F82">
            <w:pPr>
              <w:spacing w:before="40" w:after="40"/>
              <w:jc w:val="center"/>
              <w:rPr>
                <w:rFonts w:cs="Times New Roman"/>
                <w:color w:val="auto"/>
              </w:rPr>
            </w:pPr>
            <w:r w:rsidRPr="0002697A">
              <w:rPr>
                <w:rFonts w:cs="Times New Roman"/>
                <w:b/>
                <w:color w:val="auto"/>
                <w:sz w:val="21"/>
              </w:rPr>
              <w:t>Tên cột</w:t>
            </w:r>
          </w:p>
        </w:tc>
        <w:tc>
          <w:tcPr>
            <w:tcW w:w="1512" w:type="dxa"/>
            <w:tcMar>
              <w:top w:w="100" w:type="dxa"/>
              <w:left w:w="120" w:type="dxa"/>
              <w:bottom w:w="100" w:type="dxa"/>
              <w:right w:w="120" w:type="dxa"/>
            </w:tcMar>
          </w:tcPr>
          <w:p w14:paraId="159D35A9" w14:textId="77777777" w:rsidR="00F675CD" w:rsidRPr="0002697A" w:rsidRDefault="00E52F82">
            <w:pPr>
              <w:spacing w:before="40" w:after="40"/>
              <w:jc w:val="center"/>
              <w:rPr>
                <w:rFonts w:cs="Times New Roman"/>
                <w:color w:val="auto"/>
              </w:rPr>
            </w:pPr>
            <w:r w:rsidRPr="0002697A">
              <w:rPr>
                <w:rFonts w:cs="Times New Roman"/>
                <w:b/>
                <w:color w:val="auto"/>
                <w:sz w:val="21"/>
              </w:rPr>
              <w:t>Kiểu dữ liệu</w:t>
            </w:r>
          </w:p>
        </w:tc>
        <w:tc>
          <w:tcPr>
            <w:tcW w:w="1512" w:type="dxa"/>
            <w:tcMar>
              <w:top w:w="100" w:type="dxa"/>
              <w:left w:w="120" w:type="dxa"/>
              <w:bottom w:w="100" w:type="dxa"/>
              <w:right w:w="120" w:type="dxa"/>
            </w:tcMar>
          </w:tcPr>
          <w:p w14:paraId="4B205522" w14:textId="77777777" w:rsidR="00F675CD" w:rsidRPr="0002697A" w:rsidRDefault="00E52F82">
            <w:pPr>
              <w:spacing w:before="40" w:after="40"/>
              <w:jc w:val="center"/>
              <w:rPr>
                <w:rFonts w:cs="Times New Roman"/>
                <w:color w:val="auto"/>
              </w:rPr>
            </w:pPr>
            <w:r w:rsidRPr="0002697A">
              <w:rPr>
                <w:rFonts w:cs="Times New Roman"/>
                <w:b/>
                <w:color w:val="auto"/>
                <w:sz w:val="21"/>
              </w:rPr>
              <w:t>Khóa</w:t>
            </w:r>
          </w:p>
        </w:tc>
        <w:tc>
          <w:tcPr>
            <w:tcW w:w="1512" w:type="dxa"/>
            <w:tcMar>
              <w:top w:w="100" w:type="dxa"/>
              <w:left w:w="120" w:type="dxa"/>
              <w:bottom w:w="100" w:type="dxa"/>
              <w:right w:w="120" w:type="dxa"/>
            </w:tcMar>
          </w:tcPr>
          <w:p w14:paraId="326ED0CB" w14:textId="77777777" w:rsidR="00F675CD" w:rsidRPr="0002697A" w:rsidRDefault="00E52F82">
            <w:pPr>
              <w:spacing w:before="40" w:after="40"/>
              <w:jc w:val="center"/>
              <w:rPr>
                <w:rFonts w:cs="Times New Roman"/>
                <w:color w:val="auto"/>
              </w:rPr>
            </w:pPr>
            <w:r w:rsidRPr="0002697A">
              <w:rPr>
                <w:rFonts w:cs="Times New Roman"/>
                <w:b/>
                <w:color w:val="auto"/>
                <w:sz w:val="21"/>
              </w:rPr>
              <w:t>Cho phép NULL</w:t>
            </w:r>
          </w:p>
        </w:tc>
        <w:tc>
          <w:tcPr>
            <w:tcW w:w="1512" w:type="dxa"/>
            <w:tcMar>
              <w:top w:w="100" w:type="dxa"/>
              <w:left w:w="120" w:type="dxa"/>
              <w:bottom w:w="100" w:type="dxa"/>
              <w:right w:w="120" w:type="dxa"/>
            </w:tcMar>
          </w:tcPr>
          <w:p w14:paraId="604CD49C" w14:textId="77777777" w:rsidR="00F675CD" w:rsidRPr="0002697A" w:rsidRDefault="00E52F82">
            <w:pPr>
              <w:spacing w:before="40" w:after="40"/>
              <w:jc w:val="center"/>
              <w:rPr>
                <w:rFonts w:cs="Times New Roman"/>
                <w:color w:val="auto"/>
              </w:rPr>
            </w:pPr>
            <w:r w:rsidRPr="0002697A">
              <w:rPr>
                <w:rFonts w:cs="Times New Roman"/>
                <w:b/>
                <w:color w:val="auto"/>
                <w:sz w:val="21"/>
              </w:rPr>
              <w:t>Giá trị mặc định</w:t>
            </w:r>
          </w:p>
        </w:tc>
        <w:tc>
          <w:tcPr>
            <w:tcW w:w="1512" w:type="dxa"/>
            <w:tcMar>
              <w:top w:w="100" w:type="dxa"/>
              <w:left w:w="120" w:type="dxa"/>
              <w:bottom w:w="100" w:type="dxa"/>
              <w:right w:w="120" w:type="dxa"/>
            </w:tcMar>
          </w:tcPr>
          <w:p w14:paraId="7E854ED7" w14:textId="77777777" w:rsidR="00F675CD" w:rsidRPr="0002697A" w:rsidRDefault="00E52F82">
            <w:pPr>
              <w:spacing w:before="40" w:after="40"/>
              <w:jc w:val="center"/>
              <w:rPr>
                <w:rFonts w:cs="Times New Roman"/>
                <w:color w:val="auto"/>
              </w:rPr>
            </w:pPr>
            <w:r w:rsidRPr="0002697A">
              <w:rPr>
                <w:rFonts w:cs="Times New Roman"/>
                <w:b/>
                <w:color w:val="auto"/>
                <w:sz w:val="21"/>
              </w:rPr>
              <w:t>Diễn giải ý nghĩa</w:t>
            </w:r>
          </w:p>
        </w:tc>
      </w:tr>
      <w:tr w:rsidR="00E52F82" w:rsidRPr="0002697A" w14:paraId="443C4CE3" w14:textId="77777777">
        <w:trPr>
          <w:jc w:val="center"/>
        </w:trPr>
        <w:tc>
          <w:tcPr>
            <w:tcW w:w="1512" w:type="dxa"/>
            <w:shd w:val="clear" w:color="auto" w:fill="FFFFFF"/>
            <w:tcMar>
              <w:top w:w="100" w:type="dxa"/>
              <w:left w:w="120" w:type="dxa"/>
              <w:bottom w:w="100" w:type="dxa"/>
              <w:right w:w="120" w:type="dxa"/>
            </w:tcMar>
          </w:tcPr>
          <w:p w14:paraId="264C84E5" w14:textId="77777777" w:rsidR="00F675CD" w:rsidRPr="0002697A" w:rsidRDefault="00E52F82">
            <w:pPr>
              <w:spacing w:before="40" w:after="40"/>
              <w:rPr>
                <w:rFonts w:cs="Times New Roman"/>
                <w:color w:val="auto"/>
              </w:rPr>
            </w:pPr>
            <w:r w:rsidRPr="0002697A">
              <w:rPr>
                <w:rFonts w:cs="Times New Roman"/>
                <w:b/>
                <w:color w:val="auto"/>
                <w:sz w:val="17"/>
              </w:rPr>
              <w:t>MaVi</w:t>
            </w:r>
          </w:p>
        </w:tc>
        <w:tc>
          <w:tcPr>
            <w:tcW w:w="1512" w:type="dxa"/>
            <w:shd w:val="clear" w:color="auto" w:fill="FFFFFF"/>
            <w:tcMar>
              <w:top w:w="100" w:type="dxa"/>
              <w:left w:w="120" w:type="dxa"/>
              <w:bottom w:w="100" w:type="dxa"/>
              <w:right w:w="120" w:type="dxa"/>
            </w:tcMar>
          </w:tcPr>
          <w:p w14:paraId="6093185C" w14:textId="77777777" w:rsidR="00F675CD" w:rsidRPr="0002697A" w:rsidRDefault="00E52F82">
            <w:pPr>
              <w:spacing w:before="40" w:after="40"/>
              <w:rPr>
                <w:rFonts w:cs="Times New Roman"/>
                <w:color w:val="auto"/>
              </w:rPr>
            </w:pPr>
            <w:r w:rsidRPr="0002697A">
              <w:rPr>
                <w:rFonts w:cs="Times New Roman"/>
                <w:b/>
                <w:color w:val="auto"/>
                <w:sz w:val="17"/>
              </w:rPr>
              <w:t>INT(11)</w:t>
            </w:r>
          </w:p>
        </w:tc>
        <w:tc>
          <w:tcPr>
            <w:tcW w:w="1512" w:type="dxa"/>
            <w:shd w:val="clear" w:color="auto" w:fill="FFFFFF"/>
            <w:tcMar>
              <w:top w:w="100" w:type="dxa"/>
              <w:left w:w="120" w:type="dxa"/>
              <w:bottom w:w="100" w:type="dxa"/>
              <w:right w:w="120" w:type="dxa"/>
            </w:tcMar>
          </w:tcPr>
          <w:p w14:paraId="061A7318" w14:textId="77777777" w:rsidR="00F675CD" w:rsidRPr="0002697A" w:rsidRDefault="00E52F82">
            <w:pPr>
              <w:spacing w:before="40" w:after="40"/>
              <w:rPr>
                <w:rFonts w:cs="Times New Roman"/>
                <w:color w:val="auto"/>
              </w:rPr>
            </w:pPr>
            <w:r w:rsidRPr="0002697A">
              <w:rPr>
                <w:rFonts w:cs="Times New Roman"/>
                <w:b/>
                <w:color w:val="auto"/>
                <w:sz w:val="20"/>
              </w:rPr>
              <w:t>PK</w:t>
            </w:r>
          </w:p>
        </w:tc>
        <w:tc>
          <w:tcPr>
            <w:tcW w:w="1512" w:type="dxa"/>
            <w:shd w:val="clear" w:color="auto" w:fill="FFFFFF"/>
            <w:tcMar>
              <w:top w:w="100" w:type="dxa"/>
              <w:left w:w="120" w:type="dxa"/>
              <w:bottom w:w="100" w:type="dxa"/>
              <w:right w:w="120" w:type="dxa"/>
            </w:tcMar>
          </w:tcPr>
          <w:p w14:paraId="3FBE01E3"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FFFFF"/>
            <w:tcMar>
              <w:top w:w="100" w:type="dxa"/>
              <w:left w:w="120" w:type="dxa"/>
              <w:bottom w:w="100" w:type="dxa"/>
              <w:right w:w="120" w:type="dxa"/>
            </w:tcMar>
          </w:tcPr>
          <w:p w14:paraId="775B34B5" w14:textId="77777777" w:rsidR="00F675CD" w:rsidRPr="0002697A" w:rsidRDefault="00E52F82">
            <w:pPr>
              <w:spacing w:before="40" w:after="40"/>
              <w:rPr>
                <w:rFonts w:cs="Times New Roman"/>
                <w:color w:val="auto"/>
              </w:rPr>
            </w:pPr>
            <w:r w:rsidRPr="0002697A">
              <w:rPr>
                <w:rFonts w:cs="Times New Roman"/>
                <w:color w:val="auto"/>
                <w:sz w:val="20"/>
              </w:rPr>
              <w:t>Auto Increment</w:t>
            </w:r>
          </w:p>
        </w:tc>
        <w:tc>
          <w:tcPr>
            <w:tcW w:w="1512" w:type="dxa"/>
            <w:shd w:val="clear" w:color="auto" w:fill="FFFFFF"/>
            <w:tcMar>
              <w:top w:w="100" w:type="dxa"/>
              <w:left w:w="120" w:type="dxa"/>
              <w:bottom w:w="100" w:type="dxa"/>
              <w:right w:w="120" w:type="dxa"/>
            </w:tcMar>
          </w:tcPr>
          <w:p w14:paraId="0101FC65" w14:textId="77777777" w:rsidR="00F675CD" w:rsidRPr="0002697A" w:rsidRDefault="00E52F82">
            <w:pPr>
              <w:spacing w:before="40" w:after="40"/>
              <w:rPr>
                <w:rFonts w:cs="Times New Roman"/>
                <w:color w:val="auto"/>
              </w:rPr>
            </w:pPr>
            <w:r w:rsidRPr="0002697A">
              <w:rPr>
                <w:rFonts w:cs="Times New Roman"/>
                <w:color w:val="auto"/>
                <w:sz w:val="20"/>
              </w:rPr>
              <w:t>Mã định danh ví nội bộ</w:t>
            </w:r>
          </w:p>
        </w:tc>
      </w:tr>
      <w:tr w:rsidR="00E52F82" w:rsidRPr="0002697A" w14:paraId="0D69A676" w14:textId="77777777">
        <w:trPr>
          <w:jc w:val="center"/>
        </w:trPr>
        <w:tc>
          <w:tcPr>
            <w:tcW w:w="1512" w:type="dxa"/>
            <w:shd w:val="clear" w:color="auto" w:fill="F8FAFC"/>
            <w:tcMar>
              <w:top w:w="100" w:type="dxa"/>
              <w:left w:w="120" w:type="dxa"/>
              <w:bottom w:w="100" w:type="dxa"/>
              <w:right w:w="120" w:type="dxa"/>
            </w:tcMar>
          </w:tcPr>
          <w:p w14:paraId="585E8206" w14:textId="77777777" w:rsidR="00F675CD" w:rsidRPr="0002697A" w:rsidRDefault="00E52F82">
            <w:pPr>
              <w:spacing w:before="40" w:after="40"/>
              <w:rPr>
                <w:rFonts w:cs="Times New Roman"/>
                <w:color w:val="auto"/>
              </w:rPr>
            </w:pPr>
            <w:r w:rsidRPr="0002697A">
              <w:rPr>
                <w:rFonts w:cs="Times New Roman"/>
                <w:b/>
                <w:color w:val="auto"/>
                <w:sz w:val="17"/>
              </w:rPr>
              <w:t>MaTaiKhoan</w:t>
            </w:r>
          </w:p>
        </w:tc>
        <w:tc>
          <w:tcPr>
            <w:tcW w:w="1512" w:type="dxa"/>
            <w:shd w:val="clear" w:color="auto" w:fill="F8FAFC"/>
            <w:tcMar>
              <w:top w:w="100" w:type="dxa"/>
              <w:left w:w="120" w:type="dxa"/>
              <w:bottom w:w="100" w:type="dxa"/>
              <w:right w:w="120" w:type="dxa"/>
            </w:tcMar>
          </w:tcPr>
          <w:p w14:paraId="3CAEF227" w14:textId="77777777" w:rsidR="00F675CD" w:rsidRPr="0002697A" w:rsidRDefault="00E52F82">
            <w:pPr>
              <w:spacing w:before="40" w:after="40"/>
              <w:rPr>
                <w:rFonts w:cs="Times New Roman"/>
                <w:color w:val="auto"/>
              </w:rPr>
            </w:pPr>
            <w:r w:rsidRPr="0002697A">
              <w:rPr>
                <w:rFonts w:cs="Times New Roman"/>
                <w:b/>
                <w:color w:val="auto"/>
                <w:sz w:val="17"/>
              </w:rPr>
              <w:t>INT(11)</w:t>
            </w:r>
          </w:p>
        </w:tc>
        <w:tc>
          <w:tcPr>
            <w:tcW w:w="1512" w:type="dxa"/>
            <w:shd w:val="clear" w:color="auto" w:fill="F8FAFC"/>
            <w:tcMar>
              <w:top w:w="100" w:type="dxa"/>
              <w:left w:w="120" w:type="dxa"/>
              <w:bottom w:w="100" w:type="dxa"/>
              <w:right w:w="120" w:type="dxa"/>
            </w:tcMar>
          </w:tcPr>
          <w:p w14:paraId="1E8C9112" w14:textId="77777777" w:rsidR="00F675CD" w:rsidRPr="0002697A" w:rsidRDefault="00E52F82">
            <w:pPr>
              <w:spacing w:before="40" w:after="40"/>
              <w:rPr>
                <w:rFonts w:cs="Times New Roman"/>
                <w:color w:val="auto"/>
              </w:rPr>
            </w:pPr>
            <w:r w:rsidRPr="0002697A">
              <w:rPr>
                <w:rFonts w:cs="Times New Roman"/>
                <w:b/>
                <w:color w:val="auto"/>
                <w:sz w:val="20"/>
              </w:rPr>
              <w:t>FK, UQ</w:t>
            </w:r>
          </w:p>
        </w:tc>
        <w:tc>
          <w:tcPr>
            <w:tcW w:w="1512" w:type="dxa"/>
            <w:shd w:val="clear" w:color="auto" w:fill="F8FAFC"/>
            <w:tcMar>
              <w:top w:w="100" w:type="dxa"/>
              <w:left w:w="120" w:type="dxa"/>
              <w:bottom w:w="100" w:type="dxa"/>
              <w:right w:w="120" w:type="dxa"/>
            </w:tcMar>
          </w:tcPr>
          <w:p w14:paraId="11A61D48"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8FAFC"/>
            <w:tcMar>
              <w:top w:w="100" w:type="dxa"/>
              <w:left w:w="120" w:type="dxa"/>
              <w:bottom w:w="100" w:type="dxa"/>
              <w:right w:w="120" w:type="dxa"/>
            </w:tcMar>
          </w:tcPr>
          <w:p w14:paraId="2CBE2069" w14:textId="77777777" w:rsidR="00F675CD" w:rsidRPr="0002697A" w:rsidRDefault="00E52F82">
            <w:pPr>
              <w:spacing w:before="40" w:after="40"/>
              <w:rPr>
                <w:rFonts w:cs="Times New Roman"/>
                <w:color w:val="auto"/>
              </w:rPr>
            </w:pPr>
            <w:r w:rsidRPr="0002697A">
              <w:rPr>
                <w:rFonts w:cs="Times New Roman"/>
                <w:color w:val="auto"/>
                <w:sz w:val="20"/>
              </w:rPr>
              <w:t>None</w:t>
            </w:r>
          </w:p>
        </w:tc>
        <w:tc>
          <w:tcPr>
            <w:tcW w:w="1512" w:type="dxa"/>
            <w:shd w:val="clear" w:color="auto" w:fill="F8FAFC"/>
            <w:tcMar>
              <w:top w:w="100" w:type="dxa"/>
              <w:left w:w="120" w:type="dxa"/>
              <w:bottom w:w="100" w:type="dxa"/>
              <w:right w:w="120" w:type="dxa"/>
            </w:tcMar>
          </w:tcPr>
          <w:p w14:paraId="14EE1A0A" w14:textId="77777777" w:rsidR="00F675CD" w:rsidRPr="0002697A" w:rsidRDefault="00E52F82">
            <w:pPr>
              <w:spacing w:before="40" w:after="40"/>
              <w:rPr>
                <w:rFonts w:cs="Times New Roman"/>
                <w:color w:val="auto"/>
              </w:rPr>
            </w:pPr>
            <w:r w:rsidRPr="0002697A">
              <w:rPr>
                <w:rFonts w:cs="Times New Roman"/>
                <w:color w:val="auto"/>
                <w:sz w:val="20"/>
              </w:rPr>
              <w:t xml:space="preserve">Liên kết khóa ngoại tới </w:t>
            </w:r>
            <w:r w:rsidRPr="0002697A">
              <w:rPr>
                <w:rFonts w:cs="Times New Roman"/>
                <w:b/>
                <w:color w:val="auto"/>
                <w:sz w:val="17"/>
              </w:rPr>
              <w:t>taikhoan(MaTaiKhoan)</w:t>
            </w:r>
          </w:p>
        </w:tc>
      </w:tr>
      <w:tr w:rsidR="00E52F82" w:rsidRPr="0002697A" w14:paraId="5EA88551" w14:textId="77777777">
        <w:trPr>
          <w:jc w:val="center"/>
        </w:trPr>
        <w:tc>
          <w:tcPr>
            <w:tcW w:w="1512" w:type="dxa"/>
            <w:shd w:val="clear" w:color="auto" w:fill="FFFFFF"/>
            <w:tcMar>
              <w:top w:w="100" w:type="dxa"/>
              <w:left w:w="120" w:type="dxa"/>
              <w:bottom w:w="100" w:type="dxa"/>
              <w:right w:w="120" w:type="dxa"/>
            </w:tcMar>
          </w:tcPr>
          <w:p w14:paraId="2923B284" w14:textId="77777777" w:rsidR="00F675CD" w:rsidRPr="0002697A" w:rsidRDefault="00E52F82">
            <w:pPr>
              <w:spacing w:before="40" w:after="40"/>
              <w:rPr>
                <w:rFonts w:cs="Times New Roman"/>
                <w:color w:val="auto"/>
              </w:rPr>
            </w:pPr>
            <w:r w:rsidRPr="0002697A">
              <w:rPr>
                <w:rFonts w:cs="Times New Roman"/>
                <w:b/>
                <w:color w:val="auto"/>
                <w:sz w:val="17"/>
              </w:rPr>
              <w:t>SoDu</w:t>
            </w:r>
          </w:p>
        </w:tc>
        <w:tc>
          <w:tcPr>
            <w:tcW w:w="1512" w:type="dxa"/>
            <w:shd w:val="clear" w:color="auto" w:fill="FFFFFF"/>
            <w:tcMar>
              <w:top w:w="100" w:type="dxa"/>
              <w:left w:w="120" w:type="dxa"/>
              <w:bottom w:w="100" w:type="dxa"/>
              <w:right w:w="120" w:type="dxa"/>
            </w:tcMar>
          </w:tcPr>
          <w:p w14:paraId="59844DE4" w14:textId="77777777" w:rsidR="00F675CD" w:rsidRPr="0002697A" w:rsidRDefault="00E52F82">
            <w:pPr>
              <w:spacing w:before="40" w:after="40"/>
              <w:rPr>
                <w:rFonts w:cs="Times New Roman"/>
                <w:color w:val="auto"/>
              </w:rPr>
            </w:pPr>
            <w:r w:rsidRPr="0002697A">
              <w:rPr>
                <w:rFonts w:cs="Times New Roman"/>
                <w:b/>
                <w:color w:val="auto"/>
                <w:sz w:val="17"/>
              </w:rPr>
              <w:t>DECIMAL(15,2)</w:t>
            </w:r>
          </w:p>
        </w:tc>
        <w:tc>
          <w:tcPr>
            <w:tcW w:w="1512" w:type="dxa"/>
            <w:shd w:val="clear" w:color="auto" w:fill="FFFFFF"/>
            <w:tcMar>
              <w:top w:w="100" w:type="dxa"/>
              <w:left w:w="120" w:type="dxa"/>
              <w:bottom w:w="100" w:type="dxa"/>
              <w:right w:w="120" w:type="dxa"/>
            </w:tcMar>
          </w:tcPr>
          <w:p w14:paraId="43ACF8CC" w14:textId="77777777" w:rsidR="00F675CD" w:rsidRPr="0002697A" w:rsidRDefault="00F675CD">
            <w:pPr>
              <w:spacing w:before="40" w:after="40"/>
              <w:rPr>
                <w:rFonts w:cs="Times New Roman"/>
                <w:color w:val="auto"/>
              </w:rPr>
            </w:pPr>
          </w:p>
        </w:tc>
        <w:tc>
          <w:tcPr>
            <w:tcW w:w="1512" w:type="dxa"/>
            <w:shd w:val="clear" w:color="auto" w:fill="FFFFFF"/>
            <w:tcMar>
              <w:top w:w="100" w:type="dxa"/>
              <w:left w:w="120" w:type="dxa"/>
              <w:bottom w:w="100" w:type="dxa"/>
              <w:right w:w="120" w:type="dxa"/>
            </w:tcMar>
          </w:tcPr>
          <w:p w14:paraId="5DD18333"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FFFFF"/>
            <w:tcMar>
              <w:top w:w="100" w:type="dxa"/>
              <w:left w:w="120" w:type="dxa"/>
              <w:bottom w:w="100" w:type="dxa"/>
              <w:right w:w="120" w:type="dxa"/>
            </w:tcMar>
          </w:tcPr>
          <w:p w14:paraId="49A3143E" w14:textId="77777777" w:rsidR="00F675CD" w:rsidRPr="0002697A" w:rsidRDefault="00E52F82">
            <w:pPr>
              <w:spacing w:before="40" w:after="40"/>
              <w:rPr>
                <w:rFonts w:cs="Times New Roman"/>
                <w:color w:val="auto"/>
              </w:rPr>
            </w:pPr>
            <w:r w:rsidRPr="0002697A">
              <w:rPr>
                <w:rFonts w:cs="Times New Roman"/>
                <w:b/>
                <w:color w:val="auto"/>
                <w:sz w:val="17"/>
              </w:rPr>
              <w:t>0.00</w:t>
            </w:r>
          </w:p>
        </w:tc>
        <w:tc>
          <w:tcPr>
            <w:tcW w:w="1512" w:type="dxa"/>
            <w:shd w:val="clear" w:color="auto" w:fill="FFFFFF"/>
            <w:tcMar>
              <w:top w:w="100" w:type="dxa"/>
              <w:left w:w="120" w:type="dxa"/>
              <w:bottom w:w="100" w:type="dxa"/>
              <w:right w:w="120" w:type="dxa"/>
            </w:tcMar>
          </w:tcPr>
          <w:p w14:paraId="104C6AC3" w14:textId="77777777" w:rsidR="00F675CD" w:rsidRPr="0002697A" w:rsidRDefault="00E52F82">
            <w:pPr>
              <w:spacing w:before="40" w:after="40"/>
              <w:rPr>
                <w:rFonts w:cs="Times New Roman"/>
                <w:color w:val="auto"/>
              </w:rPr>
            </w:pPr>
            <w:r w:rsidRPr="0002697A">
              <w:rPr>
                <w:rFonts w:cs="Times New Roman"/>
                <w:color w:val="auto"/>
                <w:sz w:val="20"/>
              </w:rPr>
              <w:t xml:space="preserve">Số dư hiện tại khả dụng (Ràng buộc </w:t>
            </w:r>
            <w:r w:rsidRPr="0002697A">
              <w:rPr>
                <w:rFonts w:cs="Times New Roman"/>
                <w:b/>
                <w:color w:val="auto"/>
                <w:sz w:val="17"/>
              </w:rPr>
              <w:t>CHECK (SoDu &gt;= 0)</w:t>
            </w:r>
            <w:r w:rsidRPr="0002697A">
              <w:rPr>
                <w:rFonts w:cs="Times New Roman"/>
                <w:color w:val="auto"/>
                <w:sz w:val="20"/>
              </w:rPr>
              <w:t>)</w:t>
            </w:r>
          </w:p>
        </w:tc>
      </w:tr>
      <w:tr w:rsidR="00E52F82" w:rsidRPr="0002697A" w14:paraId="1FE33096" w14:textId="77777777">
        <w:trPr>
          <w:jc w:val="center"/>
        </w:trPr>
        <w:tc>
          <w:tcPr>
            <w:tcW w:w="1512" w:type="dxa"/>
            <w:shd w:val="clear" w:color="auto" w:fill="F8FAFC"/>
            <w:tcMar>
              <w:top w:w="100" w:type="dxa"/>
              <w:left w:w="120" w:type="dxa"/>
              <w:bottom w:w="100" w:type="dxa"/>
              <w:right w:w="120" w:type="dxa"/>
            </w:tcMar>
          </w:tcPr>
          <w:p w14:paraId="020F6366" w14:textId="77777777" w:rsidR="00F675CD" w:rsidRPr="0002697A" w:rsidRDefault="00E52F82">
            <w:pPr>
              <w:spacing w:before="40" w:after="40"/>
              <w:rPr>
                <w:rFonts w:cs="Times New Roman"/>
                <w:color w:val="auto"/>
              </w:rPr>
            </w:pPr>
            <w:r w:rsidRPr="0002697A">
              <w:rPr>
                <w:rFonts w:cs="Times New Roman"/>
                <w:b/>
                <w:color w:val="auto"/>
                <w:sz w:val="17"/>
              </w:rPr>
              <w:t>NgayCapNhat</w:t>
            </w:r>
          </w:p>
        </w:tc>
        <w:tc>
          <w:tcPr>
            <w:tcW w:w="1512" w:type="dxa"/>
            <w:shd w:val="clear" w:color="auto" w:fill="F8FAFC"/>
            <w:tcMar>
              <w:top w:w="100" w:type="dxa"/>
              <w:left w:w="120" w:type="dxa"/>
              <w:bottom w:w="100" w:type="dxa"/>
              <w:right w:w="120" w:type="dxa"/>
            </w:tcMar>
          </w:tcPr>
          <w:p w14:paraId="2364F3E8" w14:textId="77777777" w:rsidR="00F675CD" w:rsidRPr="0002697A" w:rsidRDefault="00E52F82">
            <w:pPr>
              <w:spacing w:before="40" w:after="40"/>
              <w:rPr>
                <w:rFonts w:cs="Times New Roman"/>
                <w:color w:val="auto"/>
              </w:rPr>
            </w:pPr>
            <w:r w:rsidRPr="0002697A">
              <w:rPr>
                <w:rFonts w:cs="Times New Roman"/>
                <w:b/>
                <w:color w:val="auto"/>
                <w:sz w:val="17"/>
              </w:rPr>
              <w:t>DATETIME</w:t>
            </w:r>
          </w:p>
        </w:tc>
        <w:tc>
          <w:tcPr>
            <w:tcW w:w="1512" w:type="dxa"/>
            <w:shd w:val="clear" w:color="auto" w:fill="F8FAFC"/>
            <w:tcMar>
              <w:top w:w="100" w:type="dxa"/>
              <w:left w:w="120" w:type="dxa"/>
              <w:bottom w:w="100" w:type="dxa"/>
              <w:right w:w="120" w:type="dxa"/>
            </w:tcMar>
          </w:tcPr>
          <w:p w14:paraId="72EDD96E" w14:textId="77777777" w:rsidR="00F675CD" w:rsidRPr="0002697A" w:rsidRDefault="00F675CD">
            <w:pPr>
              <w:spacing w:before="40" w:after="40"/>
              <w:rPr>
                <w:rFonts w:cs="Times New Roman"/>
                <w:color w:val="auto"/>
              </w:rPr>
            </w:pPr>
          </w:p>
        </w:tc>
        <w:tc>
          <w:tcPr>
            <w:tcW w:w="1512" w:type="dxa"/>
            <w:shd w:val="clear" w:color="auto" w:fill="F8FAFC"/>
            <w:tcMar>
              <w:top w:w="100" w:type="dxa"/>
              <w:left w:w="120" w:type="dxa"/>
              <w:bottom w:w="100" w:type="dxa"/>
              <w:right w:w="120" w:type="dxa"/>
            </w:tcMar>
          </w:tcPr>
          <w:p w14:paraId="29BB531D"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8FAFC"/>
            <w:tcMar>
              <w:top w:w="100" w:type="dxa"/>
              <w:left w:w="120" w:type="dxa"/>
              <w:bottom w:w="100" w:type="dxa"/>
              <w:right w:w="120" w:type="dxa"/>
            </w:tcMar>
          </w:tcPr>
          <w:p w14:paraId="127046A5" w14:textId="77777777" w:rsidR="00F675CD" w:rsidRPr="0002697A" w:rsidRDefault="00E52F82">
            <w:pPr>
              <w:spacing w:before="40" w:after="40"/>
              <w:rPr>
                <w:rFonts w:cs="Times New Roman"/>
                <w:color w:val="auto"/>
              </w:rPr>
            </w:pPr>
            <w:r w:rsidRPr="0002697A">
              <w:rPr>
                <w:rFonts w:cs="Times New Roman"/>
                <w:b/>
                <w:color w:val="auto"/>
                <w:sz w:val="17"/>
              </w:rPr>
              <w:t>CURRENT_TIMESTAMP</w:t>
            </w:r>
          </w:p>
        </w:tc>
        <w:tc>
          <w:tcPr>
            <w:tcW w:w="1512" w:type="dxa"/>
            <w:shd w:val="clear" w:color="auto" w:fill="F8FAFC"/>
            <w:tcMar>
              <w:top w:w="100" w:type="dxa"/>
              <w:left w:w="120" w:type="dxa"/>
              <w:bottom w:w="100" w:type="dxa"/>
              <w:right w:w="120" w:type="dxa"/>
            </w:tcMar>
          </w:tcPr>
          <w:p w14:paraId="7852E9E0" w14:textId="77777777" w:rsidR="00F675CD" w:rsidRPr="0002697A" w:rsidRDefault="00E52F82">
            <w:pPr>
              <w:spacing w:before="40" w:after="40"/>
              <w:rPr>
                <w:rFonts w:cs="Times New Roman"/>
                <w:color w:val="auto"/>
              </w:rPr>
            </w:pPr>
            <w:r w:rsidRPr="0002697A">
              <w:rPr>
                <w:rFonts w:cs="Times New Roman"/>
                <w:color w:val="auto"/>
                <w:sz w:val="20"/>
              </w:rPr>
              <w:t>Thời điểm số dư biến động lần cuối</w:t>
            </w:r>
          </w:p>
        </w:tc>
      </w:tr>
    </w:tbl>
    <w:p w14:paraId="69CBA7DB" w14:textId="77777777" w:rsidR="00F675CD" w:rsidRPr="0002697A" w:rsidRDefault="00F675CD">
      <w:pPr>
        <w:spacing w:after="120"/>
        <w:rPr>
          <w:rFonts w:cs="Times New Roman"/>
          <w:color w:val="auto"/>
        </w:rPr>
      </w:pPr>
    </w:p>
    <w:p w14:paraId="524CD8C4" w14:textId="77777777" w:rsidR="00D70A82" w:rsidRPr="0002697A" w:rsidRDefault="00D70A82">
      <w:pPr>
        <w:rPr>
          <w:rFonts w:eastAsiaTheme="majorEastAsia" w:cs="Times New Roman"/>
          <w:b/>
          <w:bCs/>
          <w:color w:val="auto"/>
          <w:sz w:val="28"/>
        </w:rPr>
      </w:pPr>
      <w:r w:rsidRPr="0002697A">
        <w:rPr>
          <w:rFonts w:cs="Times New Roman"/>
          <w:color w:val="auto"/>
        </w:rPr>
        <w:br w:type="page"/>
      </w:r>
    </w:p>
    <w:p w14:paraId="44F373B2" w14:textId="2BD92590" w:rsidR="00F675CD" w:rsidRPr="0002697A" w:rsidRDefault="00E52F82" w:rsidP="00612F6B">
      <w:pPr>
        <w:pStyle w:val="Heading3"/>
      </w:pPr>
      <w:bookmarkStart w:id="112" w:name="_Toc243677082"/>
      <w:bookmarkStart w:id="113" w:name="_Toc243677283"/>
      <w:bookmarkStart w:id="114" w:name="_Toc243678346"/>
      <w:bookmarkStart w:id="115" w:name="_Toc243678624"/>
      <w:r w:rsidRPr="0002697A">
        <w:lastRenderedPageBreak/>
        <w:t xml:space="preserve">4.3.3. Bảng </w:t>
      </w:r>
      <w:r w:rsidRPr="0002697A">
        <w:rPr>
          <w:szCs w:val="32"/>
        </w:rPr>
        <w:t>giao_dich_vi</w:t>
      </w:r>
      <w:bookmarkEnd w:id="112"/>
      <w:bookmarkEnd w:id="113"/>
      <w:bookmarkEnd w:id="114"/>
      <w:bookmarkEnd w:id="115"/>
      <w:r w:rsidRPr="0002697A">
        <w:t xml:space="preserve"> </w:t>
      </w:r>
    </w:p>
    <w:p w14:paraId="4AAA4629" w14:textId="77777777" w:rsidR="00F675CD" w:rsidRPr="0002697A" w:rsidRDefault="00E52F82" w:rsidP="00D70A82">
      <w:pPr>
        <w:spacing w:after="80" w:line="300" w:lineRule="auto"/>
        <w:ind w:firstLine="567"/>
        <w:jc w:val="both"/>
        <w:rPr>
          <w:rFonts w:cs="Times New Roman"/>
          <w:color w:val="auto"/>
          <w:sz w:val="32"/>
          <w:szCs w:val="28"/>
        </w:rPr>
      </w:pPr>
      <w:r w:rsidRPr="0002697A">
        <w:rPr>
          <w:rFonts w:cs="Times New Roman"/>
          <w:color w:val="auto"/>
          <w:sz w:val="28"/>
          <w:szCs w:val="28"/>
        </w:rPr>
        <w:t>Lưu nhật ký biến động số dư phục vụ kiểm toán tài chính.</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432"/>
        <w:gridCol w:w="1501"/>
        <w:gridCol w:w="1261"/>
        <w:gridCol w:w="1291"/>
        <w:gridCol w:w="2215"/>
        <w:gridCol w:w="1501"/>
      </w:tblGrid>
      <w:tr w:rsidR="00E52F82" w:rsidRPr="0002697A" w14:paraId="31618CD8" w14:textId="77777777" w:rsidTr="00D70A82">
        <w:trPr>
          <w:jc w:val="center"/>
        </w:trPr>
        <w:tc>
          <w:tcPr>
            <w:tcW w:w="1512" w:type="dxa"/>
            <w:tcMar>
              <w:top w:w="100" w:type="dxa"/>
              <w:left w:w="120" w:type="dxa"/>
              <w:bottom w:w="100" w:type="dxa"/>
              <w:right w:w="120" w:type="dxa"/>
            </w:tcMar>
          </w:tcPr>
          <w:p w14:paraId="01526C37" w14:textId="77777777" w:rsidR="00F675CD" w:rsidRPr="0002697A" w:rsidRDefault="00E52F82">
            <w:pPr>
              <w:spacing w:before="40" w:after="40"/>
              <w:jc w:val="center"/>
              <w:rPr>
                <w:rFonts w:cs="Times New Roman"/>
                <w:color w:val="auto"/>
              </w:rPr>
            </w:pPr>
            <w:r w:rsidRPr="0002697A">
              <w:rPr>
                <w:rFonts w:cs="Times New Roman"/>
                <w:b/>
                <w:color w:val="auto"/>
                <w:sz w:val="21"/>
              </w:rPr>
              <w:t>Tên cột</w:t>
            </w:r>
          </w:p>
        </w:tc>
        <w:tc>
          <w:tcPr>
            <w:tcW w:w="1512" w:type="dxa"/>
            <w:tcMar>
              <w:top w:w="100" w:type="dxa"/>
              <w:left w:w="120" w:type="dxa"/>
              <w:bottom w:w="100" w:type="dxa"/>
              <w:right w:w="120" w:type="dxa"/>
            </w:tcMar>
          </w:tcPr>
          <w:p w14:paraId="520E1AE0" w14:textId="77777777" w:rsidR="00F675CD" w:rsidRPr="0002697A" w:rsidRDefault="00E52F82">
            <w:pPr>
              <w:spacing w:before="40" w:after="40"/>
              <w:jc w:val="center"/>
              <w:rPr>
                <w:rFonts w:cs="Times New Roman"/>
                <w:color w:val="auto"/>
              </w:rPr>
            </w:pPr>
            <w:r w:rsidRPr="0002697A">
              <w:rPr>
                <w:rFonts w:cs="Times New Roman"/>
                <w:b/>
                <w:color w:val="auto"/>
                <w:sz w:val="21"/>
              </w:rPr>
              <w:t>Kiểu dữ liệu</w:t>
            </w:r>
          </w:p>
        </w:tc>
        <w:tc>
          <w:tcPr>
            <w:tcW w:w="1512" w:type="dxa"/>
            <w:tcMar>
              <w:top w:w="100" w:type="dxa"/>
              <w:left w:w="120" w:type="dxa"/>
              <w:bottom w:w="100" w:type="dxa"/>
              <w:right w:w="120" w:type="dxa"/>
            </w:tcMar>
          </w:tcPr>
          <w:p w14:paraId="0229D341" w14:textId="77777777" w:rsidR="00F675CD" w:rsidRPr="0002697A" w:rsidRDefault="00E52F82">
            <w:pPr>
              <w:spacing w:before="40" w:after="40"/>
              <w:jc w:val="center"/>
              <w:rPr>
                <w:rFonts w:cs="Times New Roman"/>
                <w:color w:val="auto"/>
              </w:rPr>
            </w:pPr>
            <w:r w:rsidRPr="0002697A">
              <w:rPr>
                <w:rFonts w:cs="Times New Roman"/>
                <w:b/>
                <w:color w:val="auto"/>
                <w:sz w:val="21"/>
              </w:rPr>
              <w:t>Khóa</w:t>
            </w:r>
          </w:p>
        </w:tc>
        <w:tc>
          <w:tcPr>
            <w:tcW w:w="1512" w:type="dxa"/>
            <w:tcMar>
              <w:top w:w="100" w:type="dxa"/>
              <w:left w:w="120" w:type="dxa"/>
              <w:bottom w:w="100" w:type="dxa"/>
              <w:right w:w="120" w:type="dxa"/>
            </w:tcMar>
          </w:tcPr>
          <w:p w14:paraId="199A1552" w14:textId="77777777" w:rsidR="00F675CD" w:rsidRPr="0002697A" w:rsidRDefault="00E52F82">
            <w:pPr>
              <w:spacing w:before="40" w:after="40"/>
              <w:jc w:val="center"/>
              <w:rPr>
                <w:rFonts w:cs="Times New Roman"/>
                <w:color w:val="auto"/>
              </w:rPr>
            </w:pPr>
            <w:r w:rsidRPr="0002697A">
              <w:rPr>
                <w:rFonts w:cs="Times New Roman"/>
                <w:b/>
                <w:color w:val="auto"/>
                <w:sz w:val="21"/>
              </w:rPr>
              <w:t>Cho phép NULL</w:t>
            </w:r>
          </w:p>
        </w:tc>
        <w:tc>
          <w:tcPr>
            <w:tcW w:w="1512" w:type="dxa"/>
            <w:tcMar>
              <w:top w:w="100" w:type="dxa"/>
              <w:left w:w="120" w:type="dxa"/>
              <w:bottom w:w="100" w:type="dxa"/>
              <w:right w:w="120" w:type="dxa"/>
            </w:tcMar>
          </w:tcPr>
          <w:p w14:paraId="4730A0D1" w14:textId="77777777" w:rsidR="00F675CD" w:rsidRPr="0002697A" w:rsidRDefault="00E52F82">
            <w:pPr>
              <w:spacing w:before="40" w:after="40"/>
              <w:jc w:val="center"/>
              <w:rPr>
                <w:rFonts w:cs="Times New Roman"/>
                <w:color w:val="auto"/>
              </w:rPr>
            </w:pPr>
            <w:r w:rsidRPr="0002697A">
              <w:rPr>
                <w:rFonts w:cs="Times New Roman"/>
                <w:b/>
                <w:color w:val="auto"/>
                <w:sz w:val="21"/>
              </w:rPr>
              <w:t>Giá trị mặc định</w:t>
            </w:r>
          </w:p>
        </w:tc>
        <w:tc>
          <w:tcPr>
            <w:tcW w:w="1512" w:type="dxa"/>
            <w:tcMar>
              <w:top w:w="100" w:type="dxa"/>
              <w:left w:w="120" w:type="dxa"/>
              <w:bottom w:w="100" w:type="dxa"/>
              <w:right w:w="120" w:type="dxa"/>
            </w:tcMar>
          </w:tcPr>
          <w:p w14:paraId="2F963AFB" w14:textId="77777777" w:rsidR="00F675CD" w:rsidRPr="0002697A" w:rsidRDefault="00E52F82">
            <w:pPr>
              <w:spacing w:before="40" w:after="40"/>
              <w:jc w:val="center"/>
              <w:rPr>
                <w:rFonts w:cs="Times New Roman"/>
                <w:color w:val="auto"/>
              </w:rPr>
            </w:pPr>
            <w:r w:rsidRPr="0002697A">
              <w:rPr>
                <w:rFonts w:cs="Times New Roman"/>
                <w:b/>
                <w:color w:val="auto"/>
                <w:sz w:val="21"/>
              </w:rPr>
              <w:t>Diễn giải ý nghĩa</w:t>
            </w:r>
          </w:p>
        </w:tc>
      </w:tr>
      <w:tr w:rsidR="00E52F82" w:rsidRPr="0002697A" w14:paraId="70A5082D" w14:textId="77777777">
        <w:trPr>
          <w:jc w:val="center"/>
        </w:trPr>
        <w:tc>
          <w:tcPr>
            <w:tcW w:w="1512" w:type="dxa"/>
            <w:shd w:val="clear" w:color="auto" w:fill="FFFFFF"/>
            <w:tcMar>
              <w:top w:w="100" w:type="dxa"/>
              <w:left w:w="120" w:type="dxa"/>
              <w:bottom w:w="100" w:type="dxa"/>
              <w:right w:w="120" w:type="dxa"/>
            </w:tcMar>
          </w:tcPr>
          <w:p w14:paraId="06651642" w14:textId="77777777" w:rsidR="00F675CD" w:rsidRPr="0002697A" w:rsidRDefault="00E52F82">
            <w:pPr>
              <w:spacing w:before="40" w:after="40"/>
              <w:rPr>
                <w:rFonts w:cs="Times New Roman"/>
                <w:color w:val="auto"/>
              </w:rPr>
            </w:pPr>
            <w:r w:rsidRPr="0002697A">
              <w:rPr>
                <w:rFonts w:cs="Times New Roman"/>
                <w:b/>
                <w:color w:val="auto"/>
                <w:sz w:val="17"/>
              </w:rPr>
              <w:t>MaGiaoDich</w:t>
            </w:r>
          </w:p>
        </w:tc>
        <w:tc>
          <w:tcPr>
            <w:tcW w:w="1512" w:type="dxa"/>
            <w:shd w:val="clear" w:color="auto" w:fill="FFFFFF"/>
            <w:tcMar>
              <w:top w:w="100" w:type="dxa"/>
              <w:left w:w="120" w:type="dxa"/>
              <w:bottom w:w="100" w:type="dxa"/>
              <w:right w:w="120" w:type="dxa"/>
            </w:tcMar>
          </w:tcPr>
          <w:p w14:paraId="6F13A902" w14:textId="77777777" w:rsidR="00F675CD" w:rsidRPr="0002697A" w:rsidRDefault="00E52F82">
            <w:pPr>
              <w:spacing w:before="40" w:after="40"/>
              <w:rPr>
                <w:rFonts w:cs="Times New Roman"/>
                <w:color w:val="auto"/>
              </w:rPr>
            </w:pPr>
            <w:r w:rsidRPr="0002697A">
              <w:rPr>
                <w:rFonts w:cs="Times New Roman"/>
                <w:b/>
                <w:color w:val="auto"/>
                <w:sz w:val="17"/>
              </w:rPr>
              <w:t>INT(11)</w:t>
            </w:r>
          </w:p>
        </w:tc>
        <w:tc>
          <w:tcPr>
            <w:tcW w:w="1512" w:type="dxa"/>
            <w:shd w:val="clear" w:color="auto" w:fill="FFFFFF"/>
            <w:tcMar>
              <w:top w:w="100" w:type="dxa"/>
              <w:left w:w="120" w:type="dxa"/>
              <w:bottom w:w="100" w:type="dxa"/>
              <w:right w:w="120" w:type="dxa"/>
            </w:tcMar>
          </w:tcPr>
          <w:p w14:paraId="6047930F" w14:textId="77777777" w:rsidR="00F675CD" w:rsidRPr="0002697A" w:rsidRDefault="00E52F82">
            <w:pPr>
              <w:spacing w:before="40" w:after="40"/>
              <w:rPr>
                <w:rFonts w:cs="Times New Roman"/>
                <w:color w:val="auto"/>
              </w:rPr>
            </w:pPr>
            <w:r w:rsidRPr="0002697A">
              <w:rPr>
                <w:rFonts w:cs="Times New Roman"/>
                <w:b/>
                <w:color w:val="auto"/>
                <w:sz w:val="20"/>
              </w:rPr>
              <w:t>PK</w:t>
            </w:r>
          </w:p>
        </w:tc>
        <w:tc>
          <w:tcPr>
            <w:tcW w:w="1512" w:type="dxa"/>
            <w:shd w:val="clear" w:color="auto" w:fill="FFFFFF"/>
            <w:tcMar>
              <w:top w:w="100" w:type="dxa"/>
              <w:left w:w="120" w:type="dxa"/>
              <w:bottom w:w="100" w:type="dxa"/>
              <w:right w:w="120" w:type="dxa"/>
            </w:tcMar>
          </w:tcPr>
          <w:p w14:paraId="34E17E7E"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FFFFF"/>
            <w:tcMar>
              <w:top w:w="100" w:type="dxa"/>
              <w:left w:w="120" w:type="dxa"/>
              <w:bottom w:w="100" w:type="dxa"/>
              <w:right w:w="120" w:type="dxa"/>
            </w:tcMar>
          </w:tcPr>
          <w:p w14:paraId="49BE6BA9" w14:textId="77777777" w:rsidR="00F675CD" w:rsidRPr="0002697A" w:rsidRDefault="00E52F82">
            <w:pPr>
              <w:spacing w:before="40" w:after="40"/>
              <w:rPr>
                <w:rFonts w:cs="Times New Roman"/>
                <w:color w:val="auto"/>
              </w:rPr>
            </w:pPr>
            <w:r w:rsidRPr="0002697A">
              <w:rPr>
                <w:rFonts w:cs="Times New Roman"/>
                <w:color w:val="auto"/>
                <w:sz w:val="20"/>
              </w:rPr>
              <w:t>Auto Increment</w:t>
            </w:r>
          </w:p>
        </w:tc>
        <w:tc>
          <w:tcPr>
            <w:tcW w:w="1512" w:type="dxa"/>
            <w:shd w:val="clear" w:color="auto" w:fill="FFFFFF"/>
            <w:tcMar>
              <w:top w:w="100" w:type="dxa"/>
              <w:left w:w="120" w:type="dxa"/>
              <w:bottom w:w="100" w:type="dxa"/>
              <w:right w:w="120" w:type="dxa"/>
            </w:tcMar>
          </w:tcPr>
          <w:p w14:paraId="2934FB9A" w14:textId="77777777" w:rsidR="00F675CD" w:rsidRPr="0002697A" w:rsidRDefault="00E52F82">
            <w:pPr>
              <w:spacing w:before="40" w:after="40"/>
              <w:rPr>
                <w:rFonts w:cs="Times New Roman"/>
                <w:color w:val="auto"/>
              </w:rPr>
            </w:pPr>
            <w:r w:rsidRPr="0002697A">
              <w:rPr>
                <w:rFonts w:cs="Times New Roman"/>
                <w:color w:val="auto"/>
                <w:sz w:val="20"/>
              </w:rPr>
              <w:t>Mã giao dịch ví</w:t>
            </w:r>
          </w:p>
        </w:tc>
      </w:tr>
      <w:tr w:rsidR="00E52F82" w:rsidRPr="0002697A" w14:paraId="476D11F2" w14:textId="77777777">
        <w:trPr>
          <w:jc w:val="center"/>
        </w:trPr>
        <w:tc>
          <w:tcPr>
            <w:tcW w:w="1512" w:type="dxa"/>
            <w:shd w:val="clear" w:color="auto" w:fill="F8FAFC"/>
            <w:tcMar>
              <w:top w:w="100" w:type="dxa"/>
              <w:left w:w="120" w:type="dxa"/>
              <w:bottom w:w="100" w:type="dxa"/>
              <w:right w:w="120" w:type="dxa"/>
            </w:tcMar>
          </w:tcPr>
          <w:p w14:paraId="0637A043" w14:textId="77777777" w:rsidR="00F675CD" w:rsidRPr="0002697A" w:rsidRDefault="00E52F82">
            <w:pPr>
              <w:spacing w:before="40" w:after="40"/>
              <w:rPr>
                <w:rFonts w:cs="Times New Roman"/>
                <w:color w:val="auto"/>
              </w:rPr>
            </w:pPr>
            <w:r w:rsidRPr="0002697A">
              <w:rPr>
                <w:rFonts w:cs="Times New Roman"/>
                <w:b/>
                <w:color w:val="auto"/>
                <w:sz w:val="17"/>
              </w:rPr>
              <w:t>MaVi</w:t>
            </w:r>
          </w:p>
        </w:tc>
        <w:tc>
          <w:tcPr>
            <w:tcW w:w="1512" w:type="dxa"/>
            <w:shd w:val="clear" w:color="auto" w:fill="F8FAFC"/>
            <w:tcMar>
              <w:top w:w="100" w:type="dxa"/>
              <w:left w:w="120" w:type="dxa"/>
              <w:bottom w:w="100" w:type="dxa"/>
              <w:right w:w="120" w:type="dxa"/>
            </w:tcMar>
          </w:tcPr>
          <w:p w14:paraId="1F0BCBD6" w14:textId="77777777" w:rsidR="00F675CD" w:rsidRPr="0002697A" w:rsidRDefault="00E52F82">
            <w:pPr>
              <w:spacing w:before="40" w:after="40"/>
              <w:rPr>
                <w:rFonts w:cs="Times New Roman"/>
                <w:color w:val="auto"/>
              </w:rPr>
            </w:pPr>
            <w:r w:rsidRPr="0002697A">
              <w:rPr>
                <w:rFonts w:cs="Times New Roman"/>
                <w:b/>
                <w:color w:val="auto"/>
                <w:sz w:val="17"/>
              </w:rPr>
              <w:t>INT(11)</w:t>
            </w:r>
          </w:p>
        </w:tc>
        <w:tc>
          <w:tcPr>
            <w:tcW w:w="1512" w:type="dxa"/>
            <w:shd w:val="clear" w:color="auto" w:fill="F8FAFC"/>
            <w:tcMar>
              <w:top w:w="100" w:type="dxa"/>
              <w:left w:w="120" w:type="dxa"/>
              <w:bottom w:w="100" w:type="dxa"/>
              <w:right w:w="120" w:type="dxa"/>
            </w:tcMar>
          </w:tcPr>
          <w:p w14:paraId="22978BA3" w14:textId="77777777" w:rsidR="00F675CD" w:rsidRPr="0002697A" w:rsidRDefault="00E52F82">
            <w:pPr>
              <w:spacing w:before="40" w:after="40"/>
              <w:rPr>
                <w:rFonts w:cs="Times New Roman"/>
                <w:color w:val="auto"/>
              </w:rPr>
            </w:pPr>
            <w:r w:rsidRPr="0002697A">
              <w:rPr>
                <w:rFonts w:cs="Times New Roman"/>
                <w:b/>
                <w:color w:val="auto"/>
                <w:sz w:val="20"/>
              </w:rPr>
              <w:t>FK, IDX</w:t>
            </w:r>
          </w:p>
        </w:tc>
        <w:tc>
          <w:tcPr>
            <w:tcW w:w="1512" w:type="dxa"/>
            <w:shd w:val="clear" w:color="auto" w:fill="F8FAFC"/>
            <w:tcMar>
              <w:top w:w="100" w:type="dxa"/>
              <w:left w:w="120" w:type="dxa"/>
              <w:bottom w:w="100" w:type="dxa"/>
              <w:right w:w="120" w:type="dxa"/>
            </w:tcMar>
          </w:tcPr>
          <w:p w14:paraId="2AD4BD37"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8FAFC"/>
            <w:tcMar>
              <w:top w:w="100" w:type="dxa"/>
              <w:left w:w="120" w:type="dxa"/>
              <w:bottom w:w="100" w:type="dxa"/>
              <w:right w:w="120" w:type="dxa"/>
            </w:tcMar>
          </w:tcPr>
          <w:p w14:paraId="3E6BA805" w14:textId="77777777" w:rsidR="00F675CD" w:rsidRPr="0002697A" w:rsidRDefault="00E52F82">
            <w:pPr>
              <w:spacing w:before="40" w:after="40"/>
              <w:rPr>
                <w:rFonts w:cs="Times New Roman"/>
                <w:color w:val="auto"/>
              </w:rPr>
            </w:pPr>
            <w:r w:rsidRPr="0002697A">
              <w:rPr>
                <w:rFonts w:cs="Times New Roman"/>
                <w:color w:val="auto"/>
                <w:sz w:val="20"/>
              </w:rPr>
              <w:t>None</w:t>
            </w:r>
          </w:p>
        </w:tc>
        <w:tc>
          <w:tcPr>
            <w:tcW w:w="1512" w:type="dxa"/>
            <w:shd w:val="clear" w:color="auto" w:fill="F8FAFC"/>
            <w:tcMar>
              <w:top w:w="100" w:type="dxa"/>
              <w:left w:w="120" w:type="dxa"/>
              <w:bottom w:w="100" w:type="dxa"/>
              <w:right w:w="120" w:type="dxa"/>
            </w:tcMar>
          </w:tcPr>
          <w:p w14:paraId="431994C5" w14:textId="77777777" w:rsidR="00F675CD" w:rsidRPr="0002697A" w:rsidRDefault="00E52F82">
            <w:pPr>
              <w:spacing w:before="40" w:after="40"/>
              <w:rPr>
                <w:rFonts w:cs="Times New Roman"/>
                <w:color w:val="auto"/>
              </w:rPr>
            </w:pPr>
            <w:r w:rsidRPr="0002697A">
              <w:rPr>
                <w:rFonts w:cs="Times New Roman"/>
                <w:color w:val="auto"/>
                <w:sz w:val="20"/>
              </w:rPr>
              <w:t xml:space="preserve">Ví nhận biến động, liên kết </w:t>
            </w:r>
            <w:r w:rsidRPr="0002697A">
              <w:rPr>
                <w:rFonts w:cs="Times New Roman"/>
                <w:b/>
                <w:color w:val="auto"/>
                <w:sz w:val="17"/>
              </w:rPr>
              <w:t>vi_noi_bo(MaVi)</w:t>
            </w:r>
          </w:p>
        </w:tc>
      </w:tr>
      <w:tr w:rsidR="00E52F82" w:rsidRPr="0002697A" w14:paraId="6E8CC9DA" w14:textId="77777777">
        <w:trPr>
          <w:jc w:val="center"/>
        </w:trPr>
        <w:tc>
          <w:tcPr>
            <w:tcW w:w="1512" w:type="dxa"/>
            <w:shd w:val="clear" w:color="auto" w:fill="FFFFFF"/>
            <w:tcMar>
              <w:top w:w="100" w:type="dxa"/>
              <w:left w:w="120" w:type="dxa"/>
              <w:bottom w:w="100" w:type="dxa"/>
              <w:right w:w="120" w:type="dxa"/>
            </w:tcMar>
          </w:tcPr>
          <w:p w14:paraId="3E565C96" w14:textId="77777777" w:rsidR="00F675CD" w:rsidRPr="0002697A" w:rsidRDefault="00E52F82">
            <w:pPr>
              <w:spacing w:before="40" w:after="40"/>
              <w:rPr>
                <w:rFonts w:cs="Times New Roman"/>
                <w:color w:val="auto"/>
              </w:rPr>
            </w:pPr>
            <w:r w:rsidRPr="0002697A">
              <w:rPr>
                <w:rFonts w:cs="Times New Roman"/>
                <w:b/>
                <w:color w:val="auto"/>
                <w:sz w:val="17"/>
              </w:rPr>
              <w:t>LoaiGiaoDich</w:t>
            </w:r>
          </w:p>
        </w:tc>
        <w:tc>
          <w:tcPr>
            <w:tcW w:w="1512" w:type="dxa"/>
            <w:shd w:val="clear" w:color="auto" w:fill="FFFFFF"/>
            <w:tcMar>
              <w:top w:w="100" w:type="dxa"/>
              <w:left w:w="120" w:type="dxa"/>
              <w:bottom w:w="100" w:type="dxa"/>
              <w:right w:w="120" w:type="dxa"/>
            </w:tcMar>
          </w:tcPr>
          <w:p w14:paraId="122AC102" w14:textId="77777777" w:rsidR="00F675CD" w:rsidRPr="0002697A" w:rsidRDefault="00E52F82">
            <w:pPr>
              <w:spacing w:before="40" w:after="40"/>
              <w:rPr>
                <w:rFonts w:cs="Times New Roman"/>
                <w:color w:val="auto"/>
              </w:rPr>
            </w:pPr>
            <w:r w:rsidRPr="0002697A">
              <w:rPr>
                <w:rFonts w:cs="Times New Roman"/>
                <w:b/>
                <w:color w:val="auto"/>
                <w:sz w:val="17"/>
              </w:rPr>
              <w:t>ENUM(...)</w:t>
            </w:r>
          </w:p>
        </w:tc>
        <w:tc>
          <w:tcPr>
            <w:tcW w:w="1512" w:type="dxa"/>
            <w:shd w:val="clear" w:color="auto" w:fill="FFFFFF"/>
            <w:tcMar>
              <w:top w:w="100" w:type="dxa"/>
              <w:left w:w="120" w:type="dxa"/>
              <w:bottom w:w="100" w:type="dxa"/>
              <w:right w:w="120" w:type="dxa"/>
            </w:tcMar>
          </w:tcPr>
          <w:p w14:paraId="0D3B2D64" w14:textId="77777777" w:rsidR="00F675CD" w:rsidRPr="0002697A" w:rsidRDefault="00F675CD">
            <w:pPr>
              <w:spacing w:before="40" w:after="40"/>
              <w:rPr>
                <w:rFonts w:cs="Times New Roman"/>
                <w:color w:val="auto"/>
              </w:rPr>
            </w:pPr>
          </w:p>
        </w:tc>
        <w:tc>
          <w:tcPr>
            <w:tcW w:w="1512" w:type="dxa"/>
            <w:shd w:val="clear" w:color="auto" w:fill="FFFFFF"/>
            <w:tcMar>
              <w:top w:w="100" w:type="dxa"/>
              <w:left w:w="120" w:type="dxa"/>
              <w:bottom w:w="100" w:type="dxa"/>
              <w:right w:w="120" w:type="dxa"/>
            </w:tcMar>
          </w:tcPr>
          <w:p w14:paraId="324909A1"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FFFFF"/>
            <w:tcMar>
              <w:top w:w="100" w:type="dxa"/>
              <w:left w:w="120" w:type="dxa"/>
              <w:bottom w:w="100" w:type="dxa"/>
              <w:right w:w="120" w:type="dxa"/>
            </w:tcMar>
          </w:tcPr>
          <w:p w14:paraId="37033716" w14:textId="77777777" w:rsidR="00F675CD" w:rsidRPr="0002697A" w:rsidRDefault="00E52F82">
            <w:pPr>
              <w:spacing w:before="40" w:after="40"/>
              <w:rPr>
                <w:rFonts w:cs="Times New Roman"/>
                <w:color w:val="auto"/>
              </w:rPr>
            </w:pPr>
            <w:r w:rsidRPr="0002697A">
              <w:rPr>
                <w:rFonts w:cs="Times New Roman"/>
                <w:color w:val="auto"/>
                <w:sz w:val="20"/>
              </w:rPr>
              <w:t>None</w:t>
            </w:r>
          </w:p>
        </w:tc>
        <w:tc>
          <w:tcPr>
            <w:tcW w:w="1512" w:type="dxa"/>
            <w:shd w:val="clear" w:color="auto" w:fill="FFFFFF"/>
            <w:tcMar>
              <w:top w:w="100" w:type="dxa"/>
              <w:left w:w="120" w:type="dxa"/>
              <w:bottom w:w="100" w:type="dxa"/>
              <w:right w:w="120" w:type="dxa"/>
            </w:tcMar>
          </w:tcPr>
          <w:p w14:paraId="1165196B" w14:textId="77777777" w:rsidR="00F675CD" w:rsidRPr="0002697A" w:rsidRDefault="00E52F82">
            <w:pPr>
              <w:spacing w:before="40" w:after="40"/>
              <w:rPr>
                <w:rFonts w:cs="Times New Roman"/>
                <w:color w:val="auto"/>
              </w:rPr>
            </w:pPr>
            <w:r w:rsidRPr="0002697A">
              <w:rPr>
                <w:rFonts w:cs="Times New Roman"/>
                <w:color w:val="auto"/>
                <w:sz w:val="20"/>
              </w:rPr>
              <w:t xml:space="preserve">Loại: </w:t>
            </w:r>
            <w:r w:rsidRPr="0002697A">
              <w:rPr>
                <w:rFonts w:cs="Times New Roman"/>
                <w:b/>
                <w:color w:val="auto"/>
                <w:sz w:val="17"/>
              </w:rPr>
              <w:t>'NapTien'</w:t>
            </w:r>
            <w:r w:rsidRPr="0002697A">
              <w:rPr>
                <w:rFonts w:cs="Times New Roman"/>
                <w:color w:val="auto"/>
                <w:sz w:val="20"/>
              </w:rPr>
              <w:t xml:space="preserve">, </w:t>
            </w:r>
            <w:r w:rsidRPr="0002697A">
              <w:rPr>
                <w:rFonts w:cs="Times New Roman"/>
                <w:b/>
                <w:color w:val="auto"/>
                <w:sz w:val="17"/>
              </w:rPr>
              <w:t>'ThanhToanVe'</w:t>
            </w:r>
            <w:r w:rsidRPr="0002697A">
              <w:rPr>
                <w:rFonts w:cs="Times New Roman"/>
                <w:color w:val="auto"/>
                <w:sz w:val="20"/>
              </w:rPr>
              <w:t xml:space="preserve">, </w:t>
            </w:r>
            <w:r w:rsidRPr="0002697A">
              <w:rPr>
                <w:rFonts w:cs="Times New Roman"/>
                <w:b/>
                <w:color w:val="auto"/>
                <w:sz w:val="17"/>
              </w:rPr>
              <w:t>'HoanTien'</w:t>
            </w:r>
          </w:p>
        </w:tc>
      </w:tr>
      <w:tr w:rsidR="00E52F82" w:rsidRPr="0002697A" w14:paraId="0126B461" w14:textId="77777777">
        <w:trPr>
          <w:jc w:val="center"/>
        </w:trPr>
        <w:tc>
          <w:tcPr>
            <w:tcW w:w="1512" w:type="dxa"/>
            <w:shd w:val="clear" w:color="auto" w:fill="F8FAFC"/>
            <w:tcMar>
              <w:top w:w="100" w:type="dxa"/>
              <w:left w:w="120" w:type="dxa"/>
              <w:bottom w:w="100" w:type="dxa"/>
              <w:right w:w="120" w:type="dxa"/>
            </w:tcMar>
          </w:tcPr>
          <w:p w14:paraId="2A28A1F0" w14:textId="77777777" w:rsidR="00F675CD" w:rsidRPr="0002697A" w:rsidRDefault="00E52F82">
            <w:pPr>
              <w:spacing w:before="40" w:after="40"/>
              <w:rPr>
                <w:rFonts w:cs="Times New Roman"/>
                <w:color w:val="auto"/>
              </w:rPr>
            </w:pPr>
            <w:r w:rsidRPr="0002697A">
              <w:rPr>
                <w:rFonts w:cs="Times New Roman"/>
                <w:b/>
                <w:color w:val="auto"/>
                <w:sz w:val="17"/>
              </w:rPr>
              <w:t>SoTien</w:t>
            </w:r>
          </w:p>
        </w:tc>
        <w:tc>
          <w:tcPr>
            <w:tcW w:w="1512" w:type="dxa"/>
            <w:shd w:val="clear" w:color="auto" w:fill="F8FAFC"/>
            <w:tcMar>
              <w:top w:w="100" w:type="dxa"/>
              <w:left w:w="120" w:type="dxa"/>
              <w:bottom w:w="100" w:type="dxa"/>
              <w:right w:w="120" w:type="dxa"/>
            </w:tcMar>
          </w:tcPr>
          <w:p w14:paraId="73D943D5" w14:textId="77777777" w:rsidR="00F675CD" w:rsidRPr="0002697A" w:rsidRDefault="00E52F82">
            <w:pPr>
              <w:spacing w:before="40" w:after="40"/>
              <w:rPr>
                <w:rFonts w:cs="Times New Roman"/>
                <w:color w:val="auto"/>
              </w:rPr>
            </w:pPr>
            <w:r w:rsidRPr="0002697A">
              <w:rPr>
                <w:rFonts w:cs="Times New Roman"/>
                <w:b/>
                <w:color w:val="auto"/>
                <w:sz w:val="17"/>
              </w:rPr>
              <w:t>DECIMAL(15,2)</w:t>
            </w:r>
          </w:p>
        </w:tc>
        <w:tc>
          <w:tcPr>
            <w:tcW w:w="1512" w:type="dxa"/>
            <w:shd w:val="clear" w:color="auto" w:fill="F8FAFC"/>
            <w:tcMar>
              <w:top w:w="100" w:type="dxa"/>
              <w:left w:w="120" w:type="dxa"/>
              <w:bottom w:w="100" w:type="dxa"/>
              <w:right w:w="120" w:type="dxa"/>
            </w:tcMar>
          </w:tcPr>
          <w:p w14:paraId="710C45CD" w14:textId="77777777" w:rsidR="00F675CD" w:rsidRPr="0002697A" w:rsidRDefault="00F675CD">
            <w:pPr>
              <w:spacing w:before="40" w:after="40"/>
              <w:rPr>
                <w:rFonts w:cs="Times New Roman"/>
                <w:color w:val="auto"/>
              </w:rPr>
            </w:pPr>
          </w:p>
        </w:tc>
        <w:tc>
          <w:tcPr>
            <w:tcW w:w="1512" w:type="dxa"/>
            <w:shd w:val="clear" w:color="auto" w:fill="F8FAFC"/>
            <w:tcMar>
              <w:top w:w="100" w:type="dxa"/>
              <w:left w:w="120" w:type="dxa"/>
              <w:bottom w:w="100" w:type="dxa"/>
              <w:right w:w="120" w:type="dxa"/>
            </w:tcMar>
          </w:tcPr>
          <w:p w14:paraId="7EDEBA63"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8FAFC"/>
            <w:tcMar>
              <w:top w:w="100" w:type="dxa"/>
              <w:left w:w="120" w:type="dxa"/>
              <w:bottom w:w="100" w:type="dxa"/>
              <w:right w:w="120" w:type="dxa"/>
            </w:tcMar>
          </w:tcPr>
          <w:p w14:paraId="41A15DFA" w14:textId="77777777" w:rsidR="00F675CD" w:rsidRPr="0002697A" w:rsidRDefault="00E52F82">
            <w:pPr>
              <w:spacing w:before="40" w:after="40"/>
              <w:rPr>
                <w:rFonts w:cs="Times New Roman"/>
                <w:color w:val="auto"/>
              </w:rPr>
            </w:pPr>
            <w:r w:rsidRPr="0002697A">
              <w:rPr>
                <w:rFonts w:cs="Times New Roman"/>
                <w:color w:val="auto"/>
                <w:sz w:val="20"/>
              </w:rPr>
              <w:t>None</w:t>
            </w:r>
          </w:p>
        </w:tc>
        <w:tc>
          <w:tcPr>
            <w:tcW w:w="1512" w:type="dxa"/>
            <w:shd w:val="clear" w:color="auto" w:fill="F8FAFC"/>
            <w:tcMar>
              <w:top w:w="100" w:type="dxa"/>
              <w:left w:w="120" w:type="dxa"/>
              <w:bottom w:w="100" w:type="dxa"/>
              <w:right w:w="120" w:type="dxa"/>
            </w:tcMar>
          </w:tcPr>
          <w:p w14:paraId="669F1CF4" w14:textId="77777777" w:rsidR="00F675CD" w:rsidRPr="0002697A" w:rsidRDefault="00E52F82">
            <w:pPr>
              <w:spacing w:before="40" w:after="40"/>
              <w:rPr>
                <w:rFonts w:cs="Times New Roman"/>
                <w:color w:val="auto"/>
              </w:rPr>
            </w:pPr>
            <w:r w:rsidRPr="0002697A">
              <w:rPr>
                <w:rFonts w:cs="Times New Roman"/>
                <w:color w:val="auto"/>
                <w:sz w:val="20"/>
              </w:rPr>
              <w:t>Số tiền biến động của giao dịch</w:t>
            </w:r>
          </w:p>
        </w:tc>
      </w:tr>
      <w:tr w:rsidR="00E52F82" w:rsidRPr="0002697A" w14:paraId="2CE03728" w14:textId="77777777">
        <w:trPr>
          <w:jc w:val="center"/>
        </w:trPr>
        <w:tc>
          <w:tcPr>
            <w:tcW w:w="1512" w:type="dxa"/>
            <w:shd w:val="clear" w:color="auto" w:fill="FFFFFF"/>
            <w:tcMar>
              <w:top w:w="100" w:type="dxa"/>
              <w:left w:w="120" w:type="dxa"/>
              <w:bottom w:w="100" w:type="dxa"/>
              <w:right w:w="120" w:type="dxa"/>
            </w:tcMar>
          </w:tcPr>
          <w:p w14:paraId="44E2AAC1" w14:textId="77777777" w:rsidR="00F675CD" w:rsidRPr="0002697A" w:rsidRDefault="00E52F82">
            <w:pPr>
              <w:spacing w:before="40" w:after="40"/>
              <w:rPr>
                <w:rFonts w:cs="Times New Roman"/>
                <w:color w:val="auto"/>
              </w:rPr>
            </w:pPr>
            <w:r w:rsidRPr="0002697A">
              <w:rPr>
                <w:rFonts w:cs="Times New Roman"/>
                <w:b/>
                <w:color w:val="auto"/>
                <w:sz w:val="17"/>
              </w:rPr>
              <w:t>SoDuTruoc</w:t>
            </w:r>
          </w:p>
        </w:tc>
        <w:tc>
          <w:tcPr>
            <w:tcW w:w="1512" w:type="dxa"/>
            <w:shd w:val="clear" w:color="auto" w:fill="FFFFFF"/>
            <w:tcMar>
              <w:top w:w="100" w:type="dxa"/>
              <w:left w:w="120" w:type="dxa"/>
              <w:bottom w:w="100" w:type="dxa"/>
              <w:right w:w="120" w:type="dxa"/>
            </w:tcMar>
          </w:tcPr>
          <w:p w14:paraId="46BD8CD3" w14:textId="77777777" w:rsidR="00F675CD" w:rsidRPr="0002697A" w:rsidRDefault="00E52F82">
            <w:pPr>
              <w:spacing w:before="40" w:after="40"/>
              <w:rPr>
                <w:rFonts w:cs="Times New Roman"/>
                <w:color w:val="auto"/>
              </w:rPr>
            </w:pPr>
            <w:r w:rsidRPr="0002697A">
              <w:rPr>
                <w:rFonts w:cs="Times New Roman"/>
                <w:b/>
                <w:color w:val="auto"/>
                <w:sz w:val="17"/>
              </w:rPr>
              <w:t>DECIMAL(15,2)</w:t>
            </w:r>
          </w:p>
        </w:tc>
        <w:tc>
          <w:tcPr>
            <w:tcW w:w="1512" w:type="dxa"/>
            <w:shd w:val="clear" w:color="auto" w:fill="FFFFFF"/>
            <w:tcMar>
              <w:top w:w="100" w:type="dxa"/>
              <w:left w:w="120" w:type="dxa"/>
              <w:bottom w:w="100" w:type="dxa"/>
              <w:right w:w="120" w:type="dxa"/>
            </w:tcMar>
          </w:tcPr>
          <w:p w14:paraId="70D0505E" w14:textId="77777777" w:rsidR="00F675CD" w:rsidRPr="0002697A" w:rsidRDefault="00F675CD">
            <w:pPr>
              <w:spacing w:before="40" w:after="40"/>
              <w:rPr>
                <w:rFonts w:cs="Times New Roman"/>
                <w:color w:val="auto"/>
              </w:rPr>
            </w:pPr>
          </w:p>
        </w:tc>
        <w:tc>
          <w:tcPr>
            <w:tcW w:w="1512" w:type="dxa"/>
            <w:shd w:val="clear" w:color="auto" w:fill="FFFFFF"/>
            <w:tcMar>
              <w:top w:w="100" w:type="dxa"/>
              <w:left w:w="120" w:type="dxa"/>
              <w:bottom w:w="100" w:type="dxa"/>
              <w:right w:w="120" w:type="dxa"/>
            </w:tcMar>
          </w:tcPr>
          <w:p w14:paraId="02A81E90"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FFFFF"/>
            <w:tcMar>
              <w:top w:w="100" w:type="dxa"/>
              <w:left w:w="120" w:type="dxa"/>
              <w:bottom w:w="100" w:type="dxa"/>
              <w:right w:w="120" w:type="dxa"/>
            </w:tcMar>
          </w:tcPr>
          <w:p w14:paraId="06A929E5" w14:textId="77777777" w:rsidR="00F675CD" w:rsidRPr="0002697A" w:rsidRDefault="00E52F82">
            <w:pPr>
              <w:spacing w:before="40" w:after="40"/>
              <w:rPr>
                <w:rFonts w:cs="Times New Roman"/>
                <w:color w:val="auto"/>
              </w:rPr>
            </w:pPr>
            <w:r w:rsidRPr="0002697A">
              <w:rPr>
                <w:rFonts w:cs="Times New Roman"/>
                <w:color w:val="auto"/>
                <w:sz w:val="20"/>
              </w:rPr>
              <w:t>None</w:t>
            </w:r>
          </w:p>
        </w:tc>
        <w:tc>
          <w:tcPr>
            <w:tcW w:w="1512" w:type="dxa"/>
            <w:shd w:val="clear" w:color="auto" w:fill="FFFFFF"/>
            <w:tcMar>
              <w:top w:w="100" w:type="dxa"/>
              <w:left w:w="120" w:type="dxa"/>
              <w:bottom w:w="100" w:type="dxa"/>
              <w:right w:w="120" w:type="dxa"/>
            </w:tcMar>
          </w:tcPr>
          <w:p w14:paraId="22B8F6C9" w14:textId="77777777" w:rsidR="00F675CD" w:rsidRPr="0002697A" w:rsidRDefault="00E52F82">
            <w:pPr>
              <w:spacing w:before="40" w:after="40"/>
              <w:rPr>
                <w:rFonts w:cs="Times New Roman"/>
                <w:color w:val="auto"/>
              </w:rPr>
            </w:pPr>
            <w:r w:rsidRPr="0002697A">
              <w:rPr>
                <w:rFonts w:cs="Times New Roman"/>
                <w:color w:val="auto"/>
                <w:sz w:val="20"/>
              </w:rPr>
              <w:t>Số dư ví trước thời điểm phát sinh giao dịch</w:t>
            </w:r>
          </w:p>
        </w:tc>
      </w:tr>
      <w:tr w:rsidR="00E52F82" w:rsidRPr="0002697A" w14:paraId="3C408952" w14:textId="77777777">
        <w:trPr>
          <w:jc w:val="center"/>
        </w:trPr>
        <w:tc>
          <w:tcPr>
            <w:tcW w:w="1512" w:type="dxa"/>
            <w:shd w:val="clear" w:color="auto" w:fill="F8FAFC"/>
            <w:tcMar>
              <w:top w:w="100" w:type="dxa"/>
              <w:left w:w="120" w:type="dxa"/>
              <w:bottom w:w="100" w:type="dxa"/>
              <w:right w:w="120" w:type="dxa"/>
            </w:tcMar>
          </w:tcPr>
          <w:p w14:paraId="30B0C253" w14:textId="77777777" w:rsidR="00F675CD" w:rsidRPr="0002697A" w:rsidRDefault="00E52F82">
            <w:pPr>
              <w:spacing w:before="40" w:after="40"/>
              <w:rPr>
                <w:rFonts w:cs="Times New Roman"/>
                <w:color w:val="auto"/>
              </w:rPr>
            </w:pPr>
            <w:r w:rsidRPr="0002697A">
              <w:rPr>
                <w:rFonts w:cs="Times New Roman"/>
                <w:b/>
                <w:color w:val="auto"/>
                <w:sz w:val="17"/>
              </w:rPr>
              <w:t>SoDuSau</w:t>
            </w:r>
          </w:p>
        </w:tc>
        <w:tc>
          <w:tcPr>
            <w:tcW w:w="1512" w:type="dxa"/>
            <w:shd w:val="clear" w:color="auto" w:fill="F8FAFC"/>
            <w:tcMar>
              <w:top w:w="100" w:type="dxa"/>
              <w:left w:w="120" w:type="dxa"/>
              <w:bottom w:w="100" w:type="dxa"/>
              <w:right w:w="120" w:type="dxa"/>
            </w:tcMar>
          </w:tcPr>
          <w:p w14:paraId="081BC29C" w14:textId="77777777" w:rsidR="00F675CD" w:rsidRPr="0002697A" w:rsidRDefault="00E52F82">
            <w:pPr>
              <w:spacing w:before="40" w:after="40"/>
              <w:rPr>
                <w:rFonts w:cs="Times New Roman"/>
                <w:color w:val="auto"/>
              </w:rPr>
            </w:pPr>
            <w:r w:rsidRPr="0002697A">
              <w:rPr>
                <w:rFonts w:cs="Times New Roman"/>
                <w:b/>
                <w:color w:val="auto"/>
                <w:sz w:val="17"/>
              </w:rPr>
              <w:t>DECIMAL(15,2)</w:t>
            </w:r>
          </w:p>
        </w:tc>
        <w:tc>
          <w:tcPr>
            <w:tcW w:w="1512" w:type="dxa"/>
            <w:shd w:val="clear" w:color="auto" w:fill="F8FAFC"/>
            <w:tcMar>
              <w:top w:w="100" w:type="dxa"/>
              <w:left w:w="120" w:type="dxa"/>
              <w:bottom w:w="100" w:type="dxa"/>
              <w:right w:w="120" w:type="dxa"/>
            </w:tcMar>
          </w:tcPr>
          <w:p w14:paraId="2C058B57" w14:textId="77777777" w:rsidR="00F675CD" w:rsidRPr="0002697A" w:rsidRDefault="00F675CD">
            <w:pPr>
              <w:spacing w:before="40" w:after="40"/>
              <w:rPr>
                <w:rFonts w:cs="Times New Roman"/>
                <w:color w:val="auto"/>
              </w:rPr>
            </w:pPr>
          </w:p>
        </w:tc>
        <w:tc>
          <w:tcPr>
            <w:tcW w:w="1512" w:type="dxa"/>
            <w:shd w:val="clear" w:color="auto" w:fill="F8FAFC"/>
            <w:tcMar>
              <w:top w:w="100" w:type="dxa"/>
              <w:left w:w="120" w:type="dxa"/>
              <w:bottom w:w="100" w:type="dxa"/>
              <w:right w:w="120" w:type="dxa"/>
            </w:tcMar>
          </w:tcPr>
          <w:p w14:paraId="6BBF4E53"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8FAFC"/>
            <w:tcMar>
              <w:top w:w="100" w:type="dxa"/>
              <w:left w:w="120" w:type="dxa"/>
              <w:bottom w:w="100" w:type="dxa"/>
              <w:right w:w="120" w:type="dxa"/>
            </w:tcMar>
          </w:tcPr>
          <w:p w14:paraId="252CB3D0" w14:textId="77777777" w:rsidR="00F675CD" w:rsidRPr="0002697A" w:rsidRDefault="00E52F82">
            <w:pPr>
              <w:spacing w:before="40" w:after="40"/>
              <w:rPr>
                <w:rFonts w:cs="Times New Roman"/>
                <w:color w:val="auto"/>
              </w:rPr>
            </w:pPr>
            <w:r w:rsidRPr="0002697A">
              <w:rPr>
                <w:rFonts w:cs="Times New Roman"/>
                <w:color w:val="auto"/>
                <w:sz w:val="20"/>
              </w:rPr>
              <w:t>None</w:t>
            </w:r>
          </w:p>
        </w:tc>
        <w:tc>
          <w:tcPr>
            <w:tcW w:w="1512" w:type="dxa"/>
            <w:shd w:val="clear" w:color="auto" w:fill="F8FAFC"/>
            <w:tcMar>
              <w:top w:w="100" w:type="dxa"/>
              <w:left w:w="120" w:type="dxa"/>
              <w:bottom w:w="100" w:type="dxa"/>
              <w:right w:w="120" w:type="dxa"/>
            </w:tcMar>
          </w:tcPr>
          <w:p w14:paraId="3EFAF2C7" w14:textId="77777777" w:rsidR="00F675CD" w:rsidRPr="0002697A" w:rsidRDefault="00E52F82">
            <w:pPr>
              <w:spacing w:before="40" w:after="40"/>
              <w:rPr>
                <w:rFonts w:cs="Times New Roman"/>
                <w:color w:val="auto"/>
              </w:rPr>
            </w:pPr>
            <w:r w:rsidRPr="0002697A">
              <w:rPr>
                <w:rFonts w:cs="Times New Roman"/>
                <w:color w:val="auto"/>
                <w:sz w:val="20"/>
              </w:rPr>
              <w:t>Số dư ví sau khi giao dịch hoàn tất</w:t>
            </w:r>
          </w:p>
        </w:tc>
      </w:tr>
      <w:tr w:rsidR="00E52F82" w:rsidRPr="0002697A" w14:paraId="19187A59" w14:textId="77777777">
        <w:trPr>
          <w:jc w:val="center"/>
        </w:trPr>
        <w:tc>
          <w:tcPr>
            <w:tcW w:w="1512" w:type="dxa"/>
            <w:shd w:val="clear" w:color="auto" w:fill="FFFFFF"/>
            <w:tcMar>
              <w:top w:w="100" w:type="dxa"/>
              <w:left w:w="120" w:type="dxa"/>
              <w:bottom w:w="100" w:type="dxa"/>
              <w:right w:w="120" w:type="dxa"/>
            </w:tcMar>
          </w:tcPr>
          <w:p w14:paraId="12E0DE24" w14:textId="77777777" w:rsidR="00F675CD" w:rsidRPr="0002697A" w:rsidRDefault="00E52F82">
            <w:pPr>
              <w:spacing w:before="40" w:after="40"/>
              <w:rPr>
                <w:rFonts w:cs="Times New Roman"/>
                <w:color w:val="auto"/>
              </w:rPr>
            </w:pPr>
            <w:r w:rsidRPr="0002697A">
              <w:rPr>
                <w:rFonts w:cs="Times New Roman"/>
                <w:b/>
                <w:color w:val="auto"/>
                <w:sz w:val="17"/>
              </w:rPr>
              <w:t>MaDon</w:t>
            </w:r>
          </w:p>
        </w:tc>
        <w:tc>
          <w:tcPr>
            <w:tcW w:w="1512" w:type="dxa"/>
            <w:shd w:val="clear" w:color="auto" w:fill="FFFFFF"/>
            <w:tcMar>
              <w:top w:w="100" w:type="dxa"/>
              <w:left w:w="120" w:type="dxa"/>
              <w:bottom w:w="100" w:type="dxa"/>
              <w:right w:w="120" w:type="dxa"/>
            </w:tcMar>
          </w:tcPr>
          <w:p w14:paraId="57B6CC44" w14:textId="77777777" w:rsidR="00F675CD" w:rsidRPr="0002697A" w:rsidRDefault="00E52F82">
            <w:pPr>
              <w:spacing w:before="40" w:after="40"/>
              <w:rPr>
                <w:rFonts w:cs="Times New Roman"/>
                <w:color w:val="auto"/>
              </w:rPr>
            </w:pPr>
            <w:r w:rsidRPr="0002697A">
              <w:rPr>
                <w:rFonts w:cs="Times New Roman"/>
                <w:b/>
                <w:color w:val="auto"/>
                <w:sz w:val="17"/>
              </w:rPr>
              <w:t>INT(11)</w:t>
            </w:r>
          </w:p>
        </w:tc>
        <w:tc>
          <w:tcPr>
            <w:tcW w:w="1512" w:type="dxa"/>
            <w:shd w:val="clear" w:color="auto" w:fill="FFFFFF"/>
            <w:tcMar>
              <w:top w:w="100" w:type="dxa"/>
              <w:left w:w="120" w:type="dxa"/>
              <w:bottom w:w="100" w:type="dxa"/>
              <w:right w:w="120" w:type="dxa"/>
            </w:tcMar>
          </w:tcPr>
          <w:p w14:paraId="1AC72798" w14:textId="77777777" w:rsidR="00F675CD" w:rsidRPr="0002697A" w:rsidRDefault="00E52F82">
            <w:pPr>
              <w:spacing w:before="40" w:after="40"/>
              <w:rPr>
                <w:rFonts w:cs="Times New Roman"/>
                <w:color w:val="auto"/>
              </w:rPr>
            </w:pPr>
            <w:r w:rsidRPr="0002697A">
              <w:rPr>
                <w:rFonts w:cs="Times New Roman"/>
                <w:b/>
                <w:color w:val="auto"/>
                <w:sz w:val="20"/>
              </w:rPr>
              <w:t>IDX</w:t>
            </w:r>
          </w:p>
        </w:tc>
        <w:tc>
          <w:tcPr>
            <w:tcW w:w="1512" w:type="dxa"/>
            <w:shd w:val="clear" w:color="auto" w:fill="FFFFFF"/>
            <w:tcMar>
              <w:top w:w="100" w:type="dxa"/>
              <w:left w:w="120" w:type="dxa"/>
              <w:bottom w:w="100" w:type="dxa"/>
              <w:right w:w="120" w:type="dxa"/>
            </w:tcMar>
          </w:tcPr>
          <w:p w14:paraId="6546B25B" w14:textId="77777777" w:rsidR="00F675CD" w:rsidRPr="0002697A" w:rsidRDefault="00E52F82">
            <w:pPr>
              <w:spacing w:before="40" w:after="40"/>
              <w:rPr>
                <w:rFonts w:cs="Times New Roman"/>
                <w:color w:val="auto"/>
              </w:rPr>
            </w:pPr>
            <w:r w:rsidRPr="0002697A">
              <w:rPr>
                <w:rFonts w:cs="Times New Roman"/>
                <w:color w:val="auto"/>
                <w:sz w:val="20"/>
              </w:rPr>
              <w:t>YES</w:t>
            </w:r>
          </w:p>
        </w:tc>
        <w:tc>
          <w:tcPr>
            <w:tcW w:w="1512" w:type="dxa"/>
            <w:shd w:val="clear" w:color="auto" w:fill="FFFFFF"/>
            <w:tcMar>
              <w:top w:w="100" w:type="dxa"/>
              <w:left w:w="120" w:type="dxa"/>
              <w:bottom w:w="100" w:type="dxa"/>
              <w:right w:w="120" w:type="dxa"/>
            </w:tcMar>
          </w:tcPr>
          <w:p w14:paraId="6435397A" w14:textId="77777777" w:rsidR="00F675CD" w:rsidRPr="0002697A" w:rsidRDefault="00E52F82">
            <w:pPr>
              <w:spacing w:before="40" w:after="40"/>
              <w:rPr>
                <w:rFonts w:cs="Times New Roman"/>
                <w:color w:val="auto"/>
              </w:rPr>
            </w:pPr>
            <w:r w:rsidRPr="0002697A">
              <w:rPr>
                <w:rFonts w:cs="Times New Roman"/>
                <w:color w:val="auto"/>
                <w:sz w:val="20"/>
              </w:rPr>
              <w:t>NULL</w:t>
            </w:r>
          </w:p>
        </w:tc>
        <w:tc>
          <w:tcPr>
            <w:tcW w:w="1512" w:type="dxa"/>
            <w:shd w:val="clear" w:color="auto" w:fill="FFFFFF"/>
            <w:tcMar>
              <w:top w:w="100" w:type="dxa"/>
              <w:left w:w="120" w:type="dxa"/>
              <w:bottom w:w="100" w:type="dxa"/>
              <w:right w:w="120" w:type="dxa"/>
            </w:tcMar>
          </w:tcPr>
          <w:p w14:paraId="68EAF727" w14:textId="77777777" w:rsidR="00F675CD" w:rsidRPr="0002697A" w:rsidRDefault="00E52F82">
            <w:pPr>
              <w:spacing w:before="40" w:after="40"/>
              <w:rPr>
                <w:rFonts w:cs="Times New Roman"/>
                <w:color w:val="auto"/>
              </w:rPr>
            </w:pPr>
            <w:r w:rsidRPr="0002697A">
              <w:rPr>
                <w:rFonts w:cs="Times New Roman"/>
                <w:color w:val="auto"/>
                <w:sz w:val="20"/>
              </w:rPr>
              <w:t>Mã đơn hàng liên quan (nếu thanh toán/hoàn tiền)</w:t>
            </w:r>
          </w:p>
        </w:tc>
      </w:tr>
      <w:tr w:rsidR="00E52F82" w:rsidRPr="0002697A" w14:paraId="767AF8F4" w14:textId="77777777">
        <w:trPr>
          <w:jc w:val="center"/>
        </w:trPr>
        <w:tc>
          <w:tcPr>
            <w:tcW w:w="1512" w:type="dxa"/>
            <w:shd w:val="clear" w:color="auto" w:fill="F8FAFC"/>
            <w:tcMar>
              <w:top w:w="100" w:type="dxa"/>
              <w:left w:w="120" w:type="dxa"/>
              <w:bottom w:w="100" w:type="dxa"/>
              <w:right w:w="120" w:type="dxa"/>
            </w:tcMar>
          </w:tcPr>
          <w:p w14:paraId="5B1A6061" w14:textId="77777777" w:rsidR="00F675CD" w:rsidRPr="0002697A" w:rsidRDefault="00E52F82">
            <w:pPr>
              <w:spacing w:before="40" w:after="40"/>
              <w:rPr>
                <w:rFonts w:cs="Times New Roman"/>
                <w:color w:val="auto"/>
              </w:rPr>
            </w:pPr>
            <w:r w:rsidRPr="0002697A">
              <w:rPr>
                <w:rFonts w:cs="Times New Roman"/>
                <w:b/>
                <w:color w:val="auto"/>
                <w:sz w:val="17"/>
              </w:rPr>
              <w:t>ThoiGian</w:t>
            </w:r>
          </w:p>
        </w:tc>
        <w:tc>
          <w:tcPr>
            <w:tcW w:w="1512" w:type="dxa"/>
            <w:shd w:val="clear" w:color="auto" w:fill="F8FAFC"/>
            <w:tcMar>
              <w:top w:w="100" w:type="dxa"/>
              <w:left w:w="120" w:type="dxa"/>
              <w:bottom w:w="100" w:type="dxa"/>
              <w:right w:w="120" w:type="dxa"/>
            </w:tcMar>
          </w:tcPr>
          <w:p w14:paraId="1DF03DFC" w14:textId="77777777" w:rsidR="00F675CD" w:rsidRPr="0002697A" w:rsidRDefault="00E52F82">
            <w:pPr>
              <w:spacing w:before="40" w:after="40"/>
              <w:rPr>
                <w:rFonts w:cs="Times New Roman"/>
                <w:color w:val="auto"/>
              </w:rPr>
            </w:pPr>
            <w:r w:rsidRPr="0002697A">
              <w:rPr>
                <w:rFonts w:cs="Times New Roman"/>
                <w:b/>
                <w:color w:val="auto"/>
                <w:sz w:val="17"/>
              </w:rPr>
              <w:t>DATETIME</w:t>
            </w:r>
          </w:p>
        </w:tc>
        <w:tc>
          <w:tcPr>
            <w:tcW w:w="1512" w:type="dxa"/>
            <w:shd w:val="clear" w:color="auto" w:fill="F8FAFC"/>
            <w:tcMar>
              <w:top w:w="100" w:type="dxa"/>
              <w:left w:w="120" w:type="dxa"/>
              <w:bottom w:w="100" w:type="dxa"/>
              <w:right w:w="120" w:type="dxa"/>
            </w:tcMar>
          </w:tcPr>
          <w:p w14:paraId="2486B0BC" w14:textId="77777777" w:rsidR="00F675CD" w:rsidRPr="0002697A" w:rsidRDefault="00F675CD">
            <w:pPr>
              <w:spacing w:before="40" w:after="40"/>
              <w:rPr>
                <w:rFonts w:cs="Times New Roman"/>
                <w:color w:val="auto"/>
              </w:rPr>
            </w:pPr>
          </w:p>
        </w:tc>
        <w:tc>
          <w:tcPr>
            <w:tcW w:w="1512" w:type="dxa"/>
            <w:shd w:val="clear" w:color="auto" w:fill="F8FAFC"/>
            <w:tcMar>
              <w:top w:w="100" w:type="dxa"/>
              <w:left w:w="120" w:type="dxa"/>
              <w:bottom w:w="100" w:type="dxa"/>
              <w:right w:w="120" w:type="dxa"/>
            </w:tcMar>
          </w:tcPr>
          <w:p w14:paraId="5E36DB03"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8FAFC"/>
            <w:tcMar>
              <w:top w:w="100" w:type="dxa"/>
              <w:left w:w="120" w:type="dxa"/>
              <w:bottom w:w="100" w:type="dxa"/>
              <w:right w:w="120" w:type="dxa"/>
            </w:tcMar>
          </w:tcPr>
          <w:p w14:paraId="797CDD33" w14:textId="77777777" w:rsidR="00F675CD" w:rsidRPr="0002697A" w:rsidRDefault="00E52F82">
            <w:pPr>
              <w:spacing w:before="40" w:after="40"/>
              <w:rPr>
                <w:rFonts w:cs="Times New Roman"/>
                <w:color w:val="auto"/>
              </w:rPr>
            </w:pPr>
            <w:r w:rsidRPr="0002697A">
              <w:rPr>
                <w:rFonts w:cs="Times New Roman"/>
                <w:b/>
                <w:color w:val="auto"/>
                <w:sz w:val="17"/>
              </w:rPr>
              <w:t>CURRENT_TIMESTAMP</w:t>
            </w:r>
          </w:p>
        </w:tc>
        <w:tc>
          <w:tcPr>
            <w:tcW w:w="1512" w:type="dxa"/>
            <w:shd w:val="clear" w:color="auto" w:fill="F8FAFC"/>
            <w:tcMar>
              <w:top w:w="100" w:type="dxa"/>
              <w:left w:w="120" w:type="dxa"/>
              <w:bottom w:w="100" w:type="dxa"/>
              <w:right w:w="120" w:type="dxa"/>
            </w:tcMar>
          </w:tcPr>
          <w:p w14:paraId="463EE8EF" w14:textId="77777777" w:rsidR="00F675CD" w:rsidRPr="0002697A" w:rsidRDefault="00E52F82">
            <w:pPr>
              <w:spacing w:before="40" w:after="40"/>
              <w:rPr>
                <w:rFonts w:cs="Times New Roman"/>
                <w:color w:val="auto"/>
              </w:rPr>
            </w:pPr>
            <w:r w:rsidRPr="0002697A">
              <w:rPr>
                <w:rFonts w:cs="Times New Roman"/>
                <w:color w:val="auto"/>
                <w:sz w:val="20"/>
              </w:rPr>
              <w:t>Thời gian thực hiện giao dịch</w:t>
            </w:r>
          </w:p>
        </w:tc>
      </w:tr>
      <w:tr w:rsidR="00E52F82" w:rsidRPr="0002697A" w14:paraId="43D9CEB4" w14:textId="77777777">
        <w:trPr>
          <w:jc w:val="center"/>
        </w:trPr>
        <w:tc>
          <w:tcPr>
            <w:tcW w:w="1512" w:type="dxa"/>
            <w:shd w:val="clear" w:color="auto" w:fill="FFFFFF"/>
            <w:tcMar>
              <w:top w:w="100" w:type="dxa"/>
              <w:left w:w="120" w:type="dxa"/>
              <w:bottom w:w="100" w:type="dxa"/>
              <w:right w:w="120" w:type="dxa"/>
            </w:tcMar>
          </w:tcPr>
          <w:p w14:paraId="66ADAA90" w14:textId="77777777" w:rsidR="00F675CD" w:rsidRPr="0002697A" w:rsidRDefault="00E52F82">
            <w:pPr>
              <w:spacing w:before="40" w:after="40"/>
              <w:rPr>
                <w:rFonts w:cs="Times New Roman"/>
                <w:color w:val="auto"/>
              </w:rPr>
            </w:pPr>
            <w:r w:rsidRPr="0002697A">
              <w:rPr>
                <w:rFonts w:cs="Times New Roman"/>
                <w:b/>
                <w:color w:val="auto"/>
                <w:sz w:val="17"/>
              </w:rPr>
              <w:t>GhiChu</w:t>
            </w:r>
          </w:p>
        </w:tc>
        <w:tc>
          <w:tcPr>
            <w:tcW w:w="1512" w:type="dxa"/>
            <w:shd w:val="clear" w:color="auto" w:fill="FFFFFF"/>
            <w:tcMar>
              <w:top w:w="100" w:type="dxa"/>
              <w:left w:w="120" w:type="dxa"/>
              <w:bottom w:w="100" w:type="dxa"/>
              <w:right w:w="120" w:type="dxa"/>
            </w:tcMar>
          </w:tcPr>
          <w:p w14:paraId="2F755551" w14:textId="77777777" w:rsidR="00F675CD" w:rsidRPr="0002697A" w:rsidRDefault="00E52F82">
            <w:pPr>
              <w:spacing w:before="40" w:after="40"/>
              <w:rPr>
                <w:rFonts w:cs="Times New Roman"/>
                <w:color w:val="auto"/>
              </w:rPr>
            </w:pPr>
            <w:r w:rsidRPr="0002697A">
              <w:rPr>
                <w:rFonts w:cs="Times New Roman"/>
                <w:b/>
                <w:color w:val="auto"/>
                <w:sz w:val="17"/>
              </w:rPr>
              <w:t>VARCHAR(255)</w:t>
            </w:r>
          </w:p>
        </w:tc>
        <w:tc>
          <w:tcPr>
            <w:tcW w:w="1512" w:type="dxa"/>
            <w:shd w:val="clear" w:color="auto" w:fill="FFFFFF"/>
            <w:tcMar>
              <w:top w:w="100" w:type="dxa"/>
              <w:left w:w="120" w:type="dxa"/>
              <w:bottom w:w="100" w:type="dxa"/>
              <w:right w:w="120" w:type="dxa"/>
            </w:tcMar>
          </w:tcPr>
          <w:p w14:paraId="4356D9B2" w14:textId="77777777" w:rsidR="00F675CD" w:rsidRPr="0002697A" w:rsidRDefault="00F675CD">
            <w:pPr>
              <w:spacing w:before="40" w:after="40"/>
              <w:rPr>
                <w:rFonts w:cs="Times New Roman"/>
                <w:color w:val="auto"/>
              </w:rPr>
            </w:pPr>
          </w:p>
        </w:tc>
        <w:tc>
          <w:tcPr>
            <w:tcW w:w="1512" w:type="dxa"/>
            <w:shd w:val="clear" w:color="auto" w:fill="FFFFFF"/>
            <w:tcMar>
              <w:top w:w="100" w:type="dxa"/>
              <w:left w:w="120" w:type="dxa"/>
              <w:bottom w:w="100" w:type="dxa"/>
              <w:right w:w="120" w:type="dxa"/>
            </w:tcMar>
          </w:tcPr>
          <w:p w14:paraId="75EA5043" w14:textId="77777777" w:rsidR="00F675CD" w:rsidRPr="0002697A" w:rsidRDefault="00E52F82">
            <w:pPr>
              <w:spacing w:before="40" w:after="40"/>
              <w:rPr>
                <w:rFonts w:cs="Times New Roman"/>
                <w:color w:val="auto"/>
              </w:rPr>
            </w:pPr>
            <w:r w:rsidRPr="0002697A">
              <w:rPr>
                <w:rFonts w:cs="Times New Roman"/>
                <w:color w:val="auto"/>
                <w:sz w:val="20"/>
              </w:rPr>
              <w:t>YES</w:t>
            </w:r>
          </w:p>
        </w:tc>
        <w:tc>
          <w:tcPr>
            <w:tcW w:w="1512" w:type="dxa"/>
            <w:shd w:val="clear" w:color="auto" w:fill="FFFFFF"/>
            <w:tcMar>
              <w:top w:w="100" w:type="dxa"/>
              <w:left w:w="120" w:type="dxa"/>
              <w:bottom w:w="100" w:type="dxa"/>
              <w:right w:w="120" w:type="dxa"/>
            </w:tcMar>
          </w:tcPr>
          <w:p w14:paraId="391608EF" w14:textId="77777777" w:rsidR="00F675CD" w:rsidRPr="0002697A" w:rsidRDefault="00E52F82">
            <w:pPr>
              <w:spacing w:before="40" w:after="40"/>
              <w:rPr>
                <w:rFonts w:cs="Times New Roman"/>
                <w:color w:val="auto"/>
              </w:rPr>
            </w:pPr>
            <w:r w:rsidRPr="0002697A">
              <w:rPr>
                <w:rFonts w:cs="Times New Roman"/>
                <w:color w:val="auto"/>
                <w:sz w:val="20"/>
              </w:rPr>
              <w:t>NULL</w:t>
            </w:r>
          </w:p>
        </w:tc>
        <w:tc>
          <w:tcPr>
            <w:tcW w:w="1512" w:type="dxa"/>
            <w:shd w:val="clear" w:color="auto" w:fill="FFFFFF"/>
            <w:tcMar>
              <w:top w:w="100" w:type="dxa"/>
              <w:left w:w="120" w:type="dxa"/>
              <w:bottom w:w="100" w:type="dxa"/>
              <w:right w:w="120" w:type="dxa"/>
            </w:tcMar>
          </w:tcPr>
          <w:p w14:paraId="1D619690" w14:textId="77777777" w:rsidR="00F675CD" w:rsidRPr="0002697A" w:rsidRDefault="00E52F82">
            <w:pPr>
              <w:spacing w:before="40" w:after="40"/>
              <w:rPr>
                <w:rFonts w:cs="Times New Roman"/>
                <w:color w:val="auto"/>
              </w:rPr>
            </w:pPr>
            <w:r w:rsidRPr="0002697A">
              <w:rPr>
                <w:rFonts w:cs="Times New Roman"/>
                <w:color w:val="auto"/>
                <w:sz w:val="20"/>
              </w:rPr>
              <w:t>Nội dung chi tiết giải trình giao dịch</w:t>
            </w:r>
          </w:p>
        </w:tc>
      </w:tr>
    </w:tbl>
    <w:p w14:paraId="15DBB8AB" w14:textId="77777777" w:rsidR="00F675CD" w:rsidRPr="0002697A" w:rsidRDefault="00F675CD">
      <w:pPr>
        <w:spacing w:after="120"/>
        <w:rPr>
          <w:rFonts w:cs="Times New Roman"/>
          <w:color w:val="auto"/>
        </w:rPr>
      </w:pPr>
    </w:p>
    <w:p w14:paraId="29483377" w14:textId="12E30F93" w:rsidR="00F675CD" w:rsidRPr="0002697A" w:rsidRDefault="00E52F82" w:rsidP="00612F6B">
      <w:pPr>
        <w:pStyle w:val="Heading3"/>
      </w:pPr>
      <w:bookmarkStart w:id="116" w:name="_Toc243677083"/>
      <w:bookmarkStart w:id="117" w:name="_Toc243677284"/>
      <w:bookmarkStart w:id="118" w:name="_Toc243678347"/>
      <w:bookmarkStart w:id="119" w:name="_Toc243678625"/>
      <w:r w:rsidRPr="0002697A">
        <w:t xml:space="preserve">4.3.4. Bảng </w:t>
      </w:r>
      <w:r w:rsidRPr="0002697A">
        <w:rPr>
          <w:szCs w:val="32"/>
        </w:rPr>
        <w:t>dia_diem</w:t>
      </w:r>
      <w:bookmarkEnd w:id="116"/>
      <w:bookmarkEnd w:id="117"/>
      <w:bookmarkEnd w:id="118"/>
      <w:bookmarkEnd w:id="119"/>
      <w:r w:rsidRPr="0002697A">
        <w:rPr>
          <w:sz w:val="40"/>
          <w:szCs w:val="32"/>
        </w:rPr>
        <w:t xml:space="preserve"> </w:t>
      </w:r>
    </w:p>
    <w:p w14:paraId="51EB30AD" w14:textId="77777777" w:rsidR="00F675CD" w:rsidRPr="0002697A" w:rsidRDefault="00E52F82" w:rsidP="00D70A82">
      <w:pPr>
        <w:spacing w:after="80" w:line="300" w:lineRule="auto"/>
        <w:ind w:firstLine="567"/>
        <w:jc w:val="both"/>
        <w:rPr>
          <w:rFonts w:cs="Times New Roman"/>
          <w:color w:val="auto"/>
          <w:sz w:val="32"/>
          <w:szCs w:val="28"/>
        </w:rPr>
      </w:pPr>
      <w:r w:rsidRPr="0002697A">
        <w:rPr>
          <w:rFonts w:cs="Times New Roman"/>
          <w:color w:val="auto"/>
          <w:sz w:val="28"/>
          <w:szCs w:val="28"/>
        </w:rPr>
        <w:t>Quản lý các điểm đón trả hành khách dọc hành trình.</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512"/>
        <w:gridCol w:w="1512"/>
        <w:gridCol w:w="1512"/>
        <w:gridCol w:w="1512"/>
        <w:gridCol w:w="1512"/>
        <w:gridCol w:w="1563"/>
      </w:tblGrid>
      <w:tr w:rsidR="00E52F82" w:rsidRPr="0002697A" w14:paraId="7682886A" w14:textId="77777777" w:rsidTr="00D70A82">
        <w:trPr>
          <w:jc w:val="center"/>
        </w:trPr>
        <w:tc>
          <w:tcPr>
            <w:tcW w:w="1512" w:type="dxa"/>
            <w:tcMar>
              <w:top w:w="100" w:type="dxa"/>
              <w:left w:w="120" w:type="dxa"/>
              <w:bottom w:w="100" w:type="dxa"/>
              <w:right w:w="120" w:type="dxa"/>
            </w:tcMar>
          </w:tcPr>
          <w:p w14:paraId="46B72B86" w14:textId="77777777" w:rsidR="00F675CD" w:rsidRPr="0002697A" w:rsidRDefault="00E52F82">
            <w:pPr>
              <w:spacing w:before="40" w:after="40"/>
              <w:jc w:val="center"/>
              <w:rPr>
                <w:rFonts w:cs="Times New Roman"/>
                <w:color w:val="auto"/>
              </w:rPr>
            </w:pPr>
            <w:r w:rsidRPr="0002697A">
              <w:rPr>
                <w:rFonts w:cs="Times New Roman"/>
                <w:b/>
                <w:color w:val="auto"/>
                <w:sz w:val="21"/>
              </w:rPr>
              <w:t>Tên cột</w:t>
            </w:r>
          </w:p>
        </w:tc>
        <w:tc>
          <w:tcPr>
            <w:tcW w:w="1512" w:type="dxa"/>
            <w:tcMar>
              <w:top w:w="100" w:type="dxa"/>
              <w:left w:w="120" w:type="dxa"/>
              <w:bottom w:w="100" w:type="dxa"/>
              <w:right w:w="120" w:type="dxa"/>
            </w:tcMar>
          </w:tcPr>
          <w:p w14:paraId="7C0D82E0" w14:textId="77777777" w:rsidR="00F675CD" w:rsidRPr="0002697A" w:rsidRDefault="00E52F82">
            <w:pPr>
              <w:spacing w:before="40" w:after="40"/>
              <w:jc w:val="center"/>
              <w:rPr>
                <w:rFonts w:cs="Times New Roman"/>
                <w:color w:val="auto"/>
              </w:rPr>
            </w:pPr>
            <w:r w:rsidRPr="0002697A">
              <w:rPr>
                <w:rFonts w:cs="Times New Roman"/>
                <w:b/>
                <w:color w:val="auto"/>
                <w:sz w:val="21"/>
              </w:rPr>
              <w:t>Kiểu dữ liệu</w:t>
            </w:r>
          </w:p>
        </w:tc>
        <w:tc>
          <w:tcPr>
            <w:tcW w:w="1512" w:type="dxa"/>
            <w:tcMar>
              <w:top w:w="100" w:type="dxa"/>
              <w:left w:w="120" w:type="dxa"/>
              <w:bottom w:w="100" w:type="dxa"/>
              <w:right w:w="120" w:type="dxa"/>
            </w:tcMar>
          </w:tcPr>
          <w:p w14:paraId="2D62CB5B" w14:textId="77777777" w:rsidR="00F675CD" w:rsidRPr="0002697A" w:rsidRDefault="00E52F82">
            <w:pPr>
              <w:spacing w:before="40" w:after="40"/>
              <w:jc w:val="center"/>
              <w:rPr>
                <w:rFonts w:cs="Times New Roman"/>
                <w:color w:val="auto"/>
              </w:rPr>
            </w:pPr>
            <w:r w:rsidRPr="0002697A">
              <w:rPr>
                <w:rFonts w:cs="Times New Roman"/>
                <w:b/>
                <w:color w:val="auto"/>
                <w:sz w:val="21"/>
              </w:rPr>
              <w:t>Khóa</w:t>
            </w:r>
          </w:p>
        </w:tc>
        <w:tc>
          <w:tcPr>
            <w:tcW w:w="1512" w:type="dxa"/>
            <w:tcMar>
              <w:top w:w="100" w:type="dxa"/>
              <w:left w:w="120" w:type="dxa"/>
              <w:bottom w:w="100" w:type="dxa"/>
              <w:right w:w="120" w:type="dxa"/>
            </w:tcMar>
          </w:tcPr>
          <w:p w14:paraId="42201ED3" w14:textId="77777777" w:rsidR="00F675CD" w:rsidRPr="0002697A" w:rsidRDefault="00E52F82">
            <w:pPr>
              <w:spacing w:before="40" w:after="40"/>
              <w:jc w:val="center"/>
              <w:rPr>
                <w:rFonts w:cs="Times New Roman"/>
                <w:color w:val="auto"/>
              </w:rPr>
            </w:pPr>
            <w:r w:rsidRPr="0002697A">
              <w:rPr>
                <w:rFonts w:cs="Times New Roman"/>
                <w:b/>
                <w:color w:val="auto"/>
                <w:sz w:val="21"/>
              </w:rPr>
              <w:t>Cho phép NULL</w:t>
            </w:r>
          </w:p>
        </w:tc>
        <w:tc>
          <w:tcPr>
            <w:tcW w:w="1512" w:type="dxa"/>
            <w:tcMar>
              <w:top w:w="100" w:type="dxa"/>
              <w:left w:w="120" w:type="dxa"/>
              <w:bottom w:w="100" w:type="dxa"/>
              <w:right w:w="120" w:type="dxa"/>
            </w:tcMar>
          </w:tcPr>
          <w:p w14:paraId="654B6A67" w14:textId="77777777" w:rsidR="00F675CD" w:rsidRPr="0002697A" w:rsidRDefault="00E52F82">
            <w:pPr>
              <w:spacing w:before="40" w:after="40"/>
              <w:jc w:val="center"/>
              <w:rPr>
                <w:rFonts w:cs="Times New Roman"/>
                <w:color w:val="auto"/>
              </w:rPr>
            </w:pPr>
            <w:r w:rsidRPr="0002697A">
              <w:rPr>
                <w:rFonts w:cs="Times New Roman"/>
                <w:b/>
                <w:color w:val="auto"/>
                <w:sz w:val="21"/>
              </w:rPr>
              <w:t>Giá trị mặc định</w:t>
            </w:r>
          </w:p>
        </w:tc>
        <w:tc>
          <w:tcPr>
            <w:tcW w:w="1512" w:type="dxa"/>
            <w:tcMar>
              <w:top w:w="100" w:type="dxa"/>
              <w:left w:w="120" w:type="dxa"/>
              <w:bottom w:w="100" w:type="dxa"/>
              <w:right w:w="120" w:type="dxa"/>
            </w:tcMar>
          </w:tcPr>
          <w:p w14:paraId="193DE4E3" w14:textId="77777777" w:rsidR="00F675CD" w:rsidRPr="0002697A" w:rsidRDefault="00E52F82">
            <w:pPr>
              <w:spacing w:before="40" w:after="40"/>
              <w:jc w:val="center"/>
              <w:rPr>
                <w:rFonts w:cs="Times New Roman"/>
                <w:color w:val="auto"/>
              </w:rPr>
            </w:pPr>
            <w:r w:rsidRPr="0002697A">
              <w:rPr>
                <w:rFonts w:cs="Times New Roman"/>
                <w:b/>
                <w:color w:val="auto"/>
                <w:sz w:val="21"/>
              </w:rPr>
              <w:t>Diễn giải ý nghĩa</w:t>
            </w:r>
          </w:p>
        </w:tc>
      </w:tr>
      <w:tr w:rsidR="00E52F82" w:rsidRPr="0002697A" w14:paraId="6DDA8AC5" w14:textId="77777777">
        <w:trPr>
          <w:jc w:val="center"/>
        </w:trPr>
        <w:tc>
          <w:tcPr>
            <w:tcW w:w="1512" w:type="dxa"/>
            <w:shd w:val="clear" w:color="auto" w:fill="FFFFFF"/>
            <w:tcMar>
              <w:top w:w="100" w:type="dxa"/>
              <w:left w:w="120" w:type="dxa"/>
              <w:bottom w:w="100" w:type="dxa"/>
              <w:right w:w="120" w:type="dxa"/>
            </w:tcMar>
          </w:tcPr>
          <w:p w14:paraId="08B8544E" w14:textId="77777777" w:rsidR="00F675CD" w:rsidRPr="0002697A" w:rsidRDefault="00E52F82">
            <w:pPr>
              <w:spacing w:before="40" w:after="40"/>
              <w:rPr>
                <w:rFonts w:cs="Times New Roman"/>
                <w:color w:val="auto"/>
              </w:rPr>
            </w:pPr>
            <w:r w:rsidRPr="0002697A">
              <w:rPr>
                <w:rFonts w:cs="Times New Roman"/>
                <w:b/>
                <w:color w:val="auto"/>
                <w:sz w:val="17"/>
              </w:rPr>
              <w:t>MaDiaDiem</w:t>
            </w:r>
          </w:p>
        </w:tc>
        <w:tc>
          <w:tcPr>
            <w:tcW w:w="1512" w:type="dxa"/>
            <w:shd w:val="clear" w:color="auto" w:fill="FFFFFF"/>
            <w:tcMar>
              <w:top w:w="100" w:type="dxa"/>
              <w:left w:w="120" w:type="dxa"/>
              <w:bottom w:w="100" w:type="dxa"/>
              <w:right w:w="120" w:type="dxa"/>
            </w:tcMar>
          </w:tcPr>
          <w:p w14:paraId="2286E950" w14:textId="77777777" w:rsidR="00F675CD" w:rsidRPr="0002697A" w:rsidRDefault="00E52F82">
            <w:pPr>
              <w:spacing w:before="40" w:after="40"/>
              <w:rPr>
                <w:rFonts w:cs="Times New Roman"/>
                <w:color w:val="auto"/>
              </w:rPr>
            </w:pPr>
            <w:r w:rsidRPr="0002697A">
              <w:rPr>
                <w:rFonts w:cs="Times New Roman"/>
                <w:b/>
                <w:color w:val="auto"/>
                <w:sz w:val="17"/>
              </w:rPr>
              <w:t>INT(11)</w:t>
            </w:r>
          </w:p>
        </w:tc>
        <w:tc>
          <w:tcPr>
            <w:tcW w:w="1512" w:type="dxa"/>
            <w:shd w:val="clear" w:color="auto" w:fill="FFFFFF"/>
            <w:tcMar>
              <w:top w:w="100" w:type="dxa"/>
              <w:left w:w="120" w:type="dxa"/>
              <w:bottom w:w="100" w:type="dxa"/>
              <w:right w:w="120" w:type="dxa"/>
            </w:tcMar>
          </w:tcPr>
          <w:p w14:paraId="2CB165A6" w14:textId="77777777" w:rsidR="00F675CD" w:rsidRPr="0002697A" w:rsidRDefault="00E52F82">
            <w:pPr>
              <w:spacing w:before="40" w:after="40"/>
              <w:rPr>
                <w:rFonts w:cs="Times New Roman"/>
                <w:color w:val="auto"/>
              </w:rPr>
            </w:pPr>
            <w:r w:rsidRPr="0002697A">
              <w:rPr>
                <w:rFonts w:cs="Times New Roman"/>
                <w:b/>
                <w:color w:val="auto"/>
                <w:sz w:val="20"/>
              </w:rPr>
              <w:t>PK</w:t>
            </w:r>
          </w:p>
        </w:tc>
        <w:tc>
          <w:tcPr>
            <w:tcW w:w="1512" w:type="dxa"/>
            <w:shd w:val="clear" w:color="auto" w:fill="FFFFFF"/>
            <w:tcMar>
              <w:top w:w="100" w:type="dxa"/>
              <w:left w:w="120" w:type="dxa"/>
              <w:bottom w:w="100" w:type="dxa"/>
              <w:right w:w="120" w:type="dxa"/>
            </w:tcMar>
          </w:tcPr>
          <w:p w14:paraId="2C956500"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FFFFF"/>
            <w:tcMar>
              <w:top w:w="100" w:type="dxa"/>
              <w:left w:w="120" w:type="dxa"/>
              <w:bottom w:w="100" w:type="dxa"/>
              <w:right w:w="120" w:type="dxa"/>
            </w:tcMar>
          </w:tcPr>
          <w:p w14:paraId="7A5086B7" w14:textId="77777777" w:rsidR="00F675CD" w:rsidRPr="0002697A" w:rsidRDefault="00E52F82">
            <w:pPr>
              <w:spacing w:before="40" w:after="40"/>
              <w:rPr>
                <w:rFonts w:cs="Times New Roman"/>
                <w:color w:val="auto"/>
              </w:rPr>
            </w:pPr>
            <w:r w:rsidRPr="0002697A">
              <w:rPr>
                <w:rFonts w:cs="Times New Roman"/>
                <w:color w:val="auto"/>
                <w:sz w:val="20"/>
              </w:rPr>
              <w:t>Auto Increment</w:t>
            </w:r>
          </w:p>
        </w:tc>
        <w:tc>
          <w:tcPr>
            <w:tcW w:w="1512" w:type="dxa"/>
            <w:shd w:val="clear" w:color="auto" w:fill="FFFFFF"/>
            <w:tcMar>
              <w:top w:w="100" w:type="dxa"/>
              <w:left w:w="120" w:type="dxa"/>
              <w:bottom w:w="100" w:type="dxa"/>
              <w:right w:w="120" w:type="dxa"/>
            </w:tcMar>
          </w:tcPr>
          <w:p w14:paraId="7E4D12E3" w14:textId="77777777" w:rsidR="00F675CD" w:rsidRPr="0002697A" w:rsidRDefault="00E52F82">
            <w:pPr>
              <w:spacing w:before="40" w:after="40"/>
              <w:rPr>
                <w:rFonts w:cs="Times New Roman"/>
                <w:color w:val="auto"/>
              </w:rPr>
            </w:pPr>
            <w:r w:rsidRPr="0002697A">
              <w:rPr>
                <w:rFonts w:cs="Times New Roman"/>
                <w:color w:val="auto"/>
                <w:sz w:val="20"/>
              </w:rPr>
              <w:t>Mã định danh địa điểm bến xe</w:t>
            </w:r>
          </w:p>
        </w:tc>
      </w:tr>
      <w:tr w:rsidR="00E52F82" w:rsidRPr="0002697A" w14:paraId="125160DD" w14:textId="77777777">
        <w:trPr>
          <w:jc w:val="center"/>
        </w:trPr>
        <w:tc>
          <w:tcPr>
            <w:tcW w:w="1512" w:type="dxa"/>
            <w:shd w:val="clear" w:color="auto" w:fill="F8FAFC"/>
            <w:tcMar>
              <w:top w:w="100" w:type="dxa"/>
              <w:left w:w="120" w:type="dxa"/>
              <w:bottom w:w="100" w:type="dxa"/>
              <w:right w:w="120" w:type="dxa"/>
            </w:tcMar>
          </w:tcPr>
          <w:p w14:paraId="740A8E97" w14:textId="77777777" w:rsidR="00F675CD" w:rsidRPr="0002697A" w:rsidRDefault="00E52F82">
            <w:pPr>
              <w:spacing w:before="40" w:after="40"/>
              <w:rPr>
                <w:rFonts w:cs="Times New Roman"/>
                <w:color w:val="auto"/>
              </w:rPr>
            </w:pPr>
            <w:r w:rsidRPr="0002697A">
              <w:rPr>
                <w:rFonts w:cs="Times New Roman"/>
                <w:b/>
                <w:color w:val="auto"/>
                <w:sz w:val="17"/>
              </w:rPr>
              <w:lastRenderedPageBreak/>
              <w:t>TenDiaDiem</w:t>
            </w:r>
          </w:p>
        </w:tc>
        <w:tc>
          <w:tcPr>
            <w:tcW w:w="1512" w:type="dxa"/>
            <w:shd w:val="clear" w:color="auto" w:fill="F8FAFC"/>
            <w:tcMar>
              <w:top w:w="100" w:type="dxa"/>
              <w:left w:w="120" w:type="dxa"/>
              <w:bottom w:w="100" w:type="dxa"/>
              <w:right w:w="120" w:type="dxa"/>
            </w:tcMar>
          </w:tcPr>
          <w:p w14:paraId="540D2DC4" w14:textId="77777777" w:rsidR="00F675CD" w:rsidRPr="0002697A" w:rsidRDefault="00E52F82">
            <w:pPr>
              <w:spacing w:before="40" w:after="40"/>
              <w:rPr>
                <w:rFonts w:cs="Times New Roman"/>
                <w:color w:val="auto"/>
              </w:rPr>
            </w:pPr>
            <w:r w:rsidRPr="0002697A">
              <w:rPr>
                <w:rFonts w:cs="Times New Roman"/>
                <w:b/>
                <w:color w:val="auto"/>
                <w:sz w:val="17"/>
              </w:rPr>
              <w:t>VARCHAR(100)</w:t>
            </w:r>
          </w:p>
        </w:tc>
        <w:tc>
          <w:tcPr>
            <w:tcW w:w="1512" w:type="dxa"/>
            <w:shd w:val="clear" w:color="auto" w:fill="F8FAFC"/>
            <w:tcMar>
              <w:top w:w="100" w:type="dxa"/>
              <w:left w:w="120" w:type="dxa"/>
              <w:bottom w:w="100" w:type="dxa"/>
              <w:right w:w="120" w:type="dxa"/>
            </w:tcMar>
          </w:tcPr>
          <w:p w14:paraId="18A19C3C" w14:textId="77777777" w:rsidR="00F675CD" w:rsidRPr="0002697A" w:rsidRDefault="00F675CD">
            <w:pPr>
              <w:spacing w:before="40" w:after="40"/>
              <w:rPr>
                <w:rFonts w:cs="Times New Roman"/>
                <w:color w:val="auto"/>
              </w:rPr>
            </w:pPr>
          </w:p>
        </w:tc>
        <w:tc>
          <w:tcPr>
            <w:tcW w:w="1512" w:type="dxa"/>
            <w:shd w:val="clear" w:color="auto" w:fill="F8FAFC"/>
            <w:tcMar>
              <w:top w:w="100" w:type="dxa"/>
              <w:left w:w="120" w:type="dxa"/>
              <w:bottom w:w="100" w:type="dxa"/>
              <w:right w:w="120" w:type="dxa"/>
            </w:tcMar>
          </w:tcPr>
          <w:p w14:paraId="0AF37015"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8FAFC"/>
            <w:tcMar>
              <w:top w:w="100" w:type="dxa"/>
              <w:left w:w="120" w:type="dxa"/>
              <w:bottom w:w="100" w:type="dxa"/>
              <w:right w:w="120" w:type="dxa"/>
            </w:tcMar>
          </w:tcPr>
          <w:p w14:paraId="381F97A4" w14:textId="77777777" w:rsidR="00F675CD" w:rsidRPr="0002697A" w:rsidRDefault="00E52F82">
            <w:pPr>
              <w:spacing w:before="40" w:after="40"/>
              <w:rPr>
                <w:rFonts w:cs="Times New Roman"/>
                <w:color w:val="auto"/>
              </w:rPr>
            </w:pPr>
            <w:r w:rsidRPr="0002697A">
              <w:rPr>
                <w:rFonts w:cs="Times New Roman"/>
                <w:color w:val="auto"/>
                <w:sz w:val="20"/>
              </w:rPr>
              <w:t>None</w:t>
            </w:r>
          </w:p>
        </w:tc>
        <w:tc>
          <w:tcPr>
            <w:tcW w:w="1512" w:type="dxa"/>
            <w:shd w:val="clear" w:color="auto" w:fill="F8FAFC"/>
            <w:tcMar>
              <w:top w:w="100" w:type="dxa"/>
              <w:left w:w="120" w:type="dxa"/>
              <w:bottom w:w="100" w:type="dxa"/>
              <w:right w:w="120" w:type="dxa"/>
            </w:tcMar>
          </w:tcPr>
          <w:p w14:paraId="2F094964" w14:textId="77777777" w:rsidR="00F675CD" w:rsidRPr="0002697A" w:rsidRDefault="00E52F82">
            <w:pPr>
              <w:spacing w:before="40" w:after="40"/>
              <w:rPr>
                <w:rFonts w:cs="Times New Roman"/>
                <w:color w:val="auto"/>
              </w:rPr>
            </w:pPr>
            <w:r w:rsidRPr="0002697A">
              <w:rPr>
                <w:rFonts w:cs="Times New Roman"/>
                <w:color w:val="auto"/>
                <w:sz w:val="20"/>
              </w:rPr>
              <w:t>Tên bến xe / trạm xe (VD: Bến xe Miền Đông)</w:t>
            </w:r>
          </w:p>
        </w:tc>
      </w:tr>
      <w:tr w:rsidR="00E52F82" w:rsidRPr="0002697A" w14:paraId="36E6432A" w14:textId="77777777">
        <w:trPr>
          <w:jc w:val="center"/>
        </w:trPr>
        <w:tc>
          <w:tcPr>
            <w:tcW w:w="1512" w:type="dxa"/>
            <w:shd w:val="clear" w:color="auto" w:fill="FFFFFF"/>
            <w:tcMar>
              <w:top w:w="100" w:type="dxa"/>
              <w:left w:w="120" w:type="dxa"/>
              <w:bottom w:w="100" w:type="dxa"/>
              <w:right w:w="120" w:type="dxa"/>
            </w:tcMar>
          </w:tcPr>
          <w:p w14:paraId="56FDC877" w14:textId="77777777" w:rsidR="00F675CD" w:rsidRPr="0002697A" w:rsidRDefault="00E52F82">
            <w:pPr>
              <w:spacing w:before="40" w:after="40"/>
              <w:rPr>
                <w:rFonts w:cs="Times New Roman"/>
                <w:color w:val="auto"/>
              </w:rPr>
            </w:pPr>
            <w:r w:rsidRPr="0002697A">
              <w:rPr>
                <w:rFonts w:cs="Times New Roman"/>
                <w:b/>
                <w:color w:val="auto"/>
                <w:sz w:val="17"/>
              </w:rPr>
              <w:t>DiaChi</w:t>
            </w:r>
          </w:p>
        </w:tc>
        <w:tc>
          <w:tcPr>
            <w:tcW w:w="1512" w:type="dxa"/>
            <w:shd w:val="clear" w:color="auto" w:fill="FFFFFF"/>
            <w:tcMar>
              <w:top w:w="100" w:type="dxa"/>
              <w:left w:w="120" w:type="dxa"/>
              <w:bottom w:w="100" w:type="dxa"/>
              <w:right w:w="120" w:type="dxa"/>
            </w:tcMar>
          </w:tcPr>
          <w:p w14:paraId="61005053" w14:textId="77777777" w:rsidR="00F675CD" w:rsidRPr="0002697A" w:rsidRDefault="00E52F82">
            <w:pPr>
              <w:spacing w:before="40" w:after="40"/>
              <w:rPr>
                <w:rFonts w:cs="Times New Roman"/>
                <w:color w:val="auto"/>
              </w:rPr>
            </w:pPr>
            <w:r w:rsidRPr="0002697A">
              <w:rPr>
                <w:rFonts w:cs="Times New Roman"/>
                <w:b/>
                <w:color w:val="auto"/>
                <w:sz w:val="17"/>
              </w:rPr>
              <w:t>VARCHAR(255)</w:t>
            </w:r>
          </w:p>
        </w:tc>
        <w:tc>
          <w:tcPr>
            <w:tcW w:w="1512" w:type="dxa"/>
            <w:shd w:val="clear" w:color="auto" w:fill="FFFFFF"/>
            <w:tcMar>
              <w:top w:w="100" w:type="dxa"/>
              <w:left w:w="120" w:type="dxa"/>
              <w:bottom w:w="100" w:type="dxa"/>
              <w:right w:w="120" w:type="dxa"/>
            </w:tcMar>
          </w:tcPr>
          <w:p w14:paraId="64166AD9" w14:textId="77777777" w:rsidR="00F675CD" w:rsidRPr="0002697A" w:rsidRDefault="00F675CD">
            <w:pPr>
              <w:spacing w:before="40" w:after="40"/>
              <w:rPr>
                <w:rFonts w:cs="Times New Roman"/>
                <w:color w:val="auto"/>
              </w:rPr>
            </w:pPr>
          </w:p>
        </w:tc>
        <w:tc>
          <w:tcPr>
            <w:tcW w:w="1512" w:type="dxa"/>
            <w:shd w:val="clear" w:color="auto" w:fill="FFFFFF"/>
            <w:tcMar>
              <w:top w:w="100" w:type="dxa"/>
              <w:left w:w="120" w:type="dxa"/>
              <w:bottom w:w="100" w:type="dxa"/>
              <w:right w:w="120" w:type="dxa"/>
            </w:tcMar>
          </w:tcPr>
          <w:p w14:paraId="4B0DF9D9"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FFFFF"/>
            <w:tcMar>
              <w:top w:w="100" w:type="dxa"/>
              <w:left w:w="120" w:type="dxa"/>
              <w:bottom w:w="100" w:type="dxa"/>
              <w:right w:w="120" w:type="dxa"/>
            </w:tcMar>
          </w:tcPr>
          <w:p w14:paraId="7236CCB3" w14:textId="77777777" w:rsidR="00F675CD" w:rsidRPr="0002697A" w:rsidRDefault="00E52F82">
            <w:pPr>
              <w:spacing w:before="40" w:after="40"/>
              <w:rPr>
                <w:rFonts w:cs="Times New Roman"/>
                <w:color w:val="auto"/>
              </w:rPr>
            </w:pPr>
            <w:r w:rsidRPr="0002697A">
              <w:rPr>
                <w:rFonts w:cs="Times New Roman"/>
                <w:color w:val="auto"/>
                <w:sz w:val="20"/>
              </w:rPr>
              <w:t>None</w:t>
            </w:r>
          </w:p>
        </w:tc>
        <w:tc>
          <w:tcPr>
            <w:tcW w:w="1512" w:type="dxa"/>
            <w:shd w:val="clear" w:color="auto" w:fill="FFFFFF"/>
            <w:tcMar>
              <w:top w:w="100" w:type="dxa"/>
              <w:left w:w="120" w:type="dxa"/>
              <w:bottom w:w="100" w:type="dxa"/>
              <w:right w:w="120" w:type="dxa"/>
            </w:tcMar>
          </w:tcPr>
          <w:p w14:paraId="3B57EB2F" w14:textId="77777777" w:rsidR="00F675CD" w:rsidRPr="0002697A" w:rsidRDefault="00E52F82">
            <w:pPr>
              <w:spacing w:before="40" w:after="40"/>
              <w:rPr>
                <w:rFonts w:cs="Times New Roman"/>
                <w:color w:val="auto"/>
              </w:rPr>
            </w:pPr>
            <w:r w:rsidRPr="0002697A">
              <w:rPr>
                <w:rFonts w:cs="Times New Roman"/>
                <w:color w:val="auto"/>
                <w:sz w:val="20"/>
              </w:rPr>
              <w:t>Địa chỉ thực tế chi tiết</w:t>
            </w:r>
          </w:p>
        </w:tc>
      </w:tr>
      <w:tr w:rsidR="00E52F82" w:rsidRPr="0002697A" w14:paraId="6A2C345E" w14:textId="77777777">
        <w:trPr>
          <w:jc w:val="center"/>
        </w:trPr>
        <w:tc>
          <w:tcPr>
            <w:tcW w:w="1512" w:type="dxa"/>
            <w:shd w:val="clear" w:color="auto" w:fill="F8FAFC"/>
            <w:tcMar>
              <w:top w:w="100" w:type="dxa"/>
              <w:left w:w="120" w:type="dxa"/>
              <w:bottom w:w="100" w:type="dxa"/>
              <w:right w:w="120" w:type="dxa"/>
            </w:tcMar>
          </w:tcPr>
          <w:p w14:paraId="3AAB7AF9" w14:textId="77777777" w:rsidR="00F675CD" w:rsidRPr="0002697A" w:rsidRDefault="00E52F82">
            <w:pPr>
              <w:spacing w:before="40" w:after="40"/>
              <w:rPr>
                <w:rFonts w:cs="Times New Roman"/>
                <w:color w:val="auto"/>
              </w:rPr>
            </w:pPr>
            <w:r w:rsidRPr="0002697A">
              <w:rPr>
                <w:rFonts w:cs="Times New Roman"/>
                <w:b/>
                <w:color w:val="auto"/>
                <w:sz w:val="17"/>
              </w:rPr>
              <w:t>MoTa</w:t>
            </w:r>
          </w:p>
        </w:tc>
        <w:tc>
          <w:tcPr>
            <w:tcW w:w="1512" w:type="dxa"/>
            <w:shd w:val="clear" w:color="auto" w:fill="F8FAFC"/>
            <w:tcMar>
              <w:top w:w="100" w:type="dxa"/>
              <w:left w:w="120" w:type="dxa"/>
              <w:bottom w:w="100" w:type="dxa"/>
              <w:right w:w="120" w:type="dxa"/>
            </w:tcMar>
          </w:tcPr>
          <w:p w14:paraId="5F997EB1" w14:textId="77777777" w:rsidR="00F675CD" w:rsidRPr="0002697A" w:rsidRDefault="00E52F82">
            <w:pPr>
              <w:spacing w:before="40" w:after="40"/>
              <w:rPr>
                <w:rFonts w:cs="Times New Roman"/>
                <w:color w:val="auto"/>
              </w:rPr>
            </w:pPr>
            <w:r w:rsidRPr="0002697A">
              <w:rPr>
                <w:rFonts w:cs="Times New Roman"/>
                <w:b/>
                <w:color w:val="auto"/>
                <w:sz w:val="17"/>
              </w:rPr>
              <w:t>TEXT</w:t>
            </w:r>
          </w:p>
        </w:tc>
        <w:tc>
          <w:tcPr>
            <w:tcW w:w="1512" w:type="dxa"/>
            <w:shd w:val="clear" w:color="auto" w:fill="F8FAFC"/>
            <w:tcMar>
              <w:top w:w="100" w:type="dxa"/>
              <w:left w:w="120" w:type="dxa"/>
              <w:bottom w:w="100" w:type="dxa"/>
              <w:right w:w="120" w:type="dxa"/>
            </w:tcMar>
          </w:tcPr>
          <w:p w14:paraId="1E9E3D25" w14:textId="77777777" w:rsidR="00F675CD" w:rsidRPr="0002697A" w:rsidRDefault="00F675CD">
            <w:pPr>
              <w:spacing w:before="40" w:after="40"/>
              <w:rPr>
                <w:rFonts w:cs="Times New Roman"/>
                <w:color w:val="auto"/>
              </w:rPr>
            </w:pPr>
          </w:p>
        </w:tc>
        <w:tc>
          <w:tcPr>
            <w:tcW w:w="1512" w:type="dxa"/>
            <w:shd w:val="clear" w:color="auto" w:fill="F8FAFC"/>
            <w:tcMar>
              <w:top w:w="100" w:type="dxa"/>
              <w:left w:w="120" w:type="dxa"/>
              <w:bottom w:w="100" w:type="dxa"/>
              <w:right w:w="120" w:type="dxa"/>
            </w:tcMar>
          </w:tcPr>
          <w:p w14:paraId="379C7D0C" w14:textId="77777777" w:rsidR="00F675CD" w:rsidRPr="0002697A" w:rsidRDefault="00E52F82">
            <w:pPr>
              <w:spacing w:before="40" w:after="40"/>
              <w:rPr>
                <w:rFonts w:cs="Times New Roman"/>
                <w:color w:val="auto"/>
              </w:rPr>
            </w:pPr>
            <w:r w:rsidRPr="0002697A">
              <w:rPr>
                <w:rFonts w:cs="Times New Roman"/>
                <w:color w:val="auto"/>
                <w:sz w:val="20"/>
              </w:rPr>
              <w:t>YES</w:t>
            </w:r>
          </w:p>
        </w:tc>
        <w:tc>
          <w:tcPr>
            <w:tcW w:w="1512" w:type="dxa"/>
            <w:shd w:val="clear" w:color="auto" w:fill="F8FAFC"/>
            <w:tcMar>
              <w:top w:w="100" w:type="dxa"/>
              <w:left w:w="120" w:type="dxa"/>
              <w:bottom w:w="100" w:type="dxa"/>
              <w:right w:w="120" w:type="dxa"/>
            </w:tcMar>
          </w:tcPr>
          <w:p w14:paraId="09760F94" w14:textId="77777777" w:rsidR="00F675CD" w:rsidRPr="0002697A" w:rsidRDefault="00E52F82">
            <w:pPr>
              <w:spacing w:before="40" w:after="40"/>
              <w:rPr>
                <w:rFonts w:cs="Times New Roman"/>
                <w:color w:val="auto"/>
              </w:rPr>
            </w:pPr>
            <w:r w:rsidRPr="0002697A">
              <w:rPr>
                <w:rFonts w:cs="Times New Roman"/>
                <w:color w:val="auto"/>
                <w:sz w:val="20"/>
              </w:rPr>
              <w:t>NULL</w:t>
            </w:r>
          </w:p>
        </w:tc>
        <w:tc>
          <w:tcPr>
            <w:tcW w:w="1512" w:type="dxa"/>
            <w:shd w:val="clear" w:color="auto" w:fill="F8FAFC"/>
            <w:tcMar>
              <w:top w:w="100" w:type="dxa"/>
              <w:left w:w="120" w:type="dxa"/>
              <w:bottom w:w="100" w:type="dxa"/>
              <w:right w:w="120" w:type="dxa"/>
            </w:tcMar>
          </w:tcPr>
          <w:p w14:paraId="1140488E" w14:textId="77777777" w:rsidR="00F675CD" w:rsidRPr="0002697A" w:rsidRDefault="00E52F82">
            <w:pPr>
              <w:spacing w:before="40" w:after="40"/>
              <w:rPr>
                <w:rFonts w:cs="Times New Roman"/>
                <w:color w:val="auto"/>
              </w:rPr>
            </w:pPr>
            <w:r w:rsidRPr="0002697A">
              <w:rPr>
                <w:rFonts w:cs="Times New Roman"/>
                <w:color w:val="auto"/>
                <w:sz w:val="20"/>
              </w:rPr>
              <w:t>Ghi chú hướng dẫn đón trả khách</w:t>
            </w:r>
          </w:p>
        </w:tc>
      </w:tr>
      <w:tr w:rsidR="00E52F82" w:rsidRPr="0002697A" w14:paraId="0188E6D4" w14:textId="77777777">
        <w:trPr>
          <w:jc w:val="center"/>
        </w:trPr>
        <w:tc>
          <w:tcPr>
            <w:tcW w:w="1512" w:type="dxa"/>
            <w:shd w:val="clear" w:color="auto" w:fill="FFFFFF"/>
            <w:tcMar>
              <w:top w:w="100" w:type="dxa"/>
              <w:left w:w="120" w:type="dxa"/>
              <w:bottom w:w="100" w:type="dxa"/>
              <w:right w:w="120" w:type="dxa"/>
            </w:tcMar>
          </w:tcPr>
          <w:p w14:paraId="3CE1F09C" w14:textId="77777777" w:rsidR="00F675CD" w:rsidRPr="0002697A" w:rsidRDefault="00E52F82">
            <w:pPr>
              <w:spacing w:before="40" w:after="40"/>
              <w:rPr>
                <w:rFonts w:cs="Times New Roman"/>
                <w:color w:val="auto"/>
              </w:rPr>
            </w:pPr>
            <w:r w:rsidRPr="0002697A">
              <w:rPr>
                <w:rFonts w:cs="Times New Roman"/>
                <w:b/>
                <w:color w:val="auto"/>
                <w:sz w:val="17"/>
              </w:rPr>
              <w:t>TrangThai</w:t>
            </w:r>
          </w:p>
        </w:tc>
        <w:tc>
          <w:tcPr>
            <w:tcW w:w="1512" w:type="dxa"/>
            <w:shd w:val="clear" w:color="auto" w:fill="FFFFFF"/>
            <w:tcMar>
              <w:top w:w="100" w:type="dxa"/>
              <w:left w:w="120" w:type="dxa"/>
              <w:bottom w:w="100" w:type="dxa"/>
              <w:right w:w="120" w:type="dxa"/>
            </w:tcMar>
          </w:tcPr>
          <w:p w14:paraId="42D8712E" w14:textId="77777777" w:rsidR="00F675CD" w:rsidRPr="0002697A" w:rsidRDefault="00E52F82">
            <w:pPr>
              <w:spacing w:before="40" w:after="40"/>
              <w:rPr>
                <w:rFonts w:cs="Times New Roman"/>
                <w:color w:val="auto"/>
              </w:rPr>
            </w:pPr>
            <w:r w:rsidRPr="0002697A">
              <w:rPr>
                <w:rFonts w:cs="Times New Roman"/>
                <w:b/>
                <w:color w:val="auto"/>
                <w:sz w:val="17"/>
              </w:rPr>
              <w:t>ENUM(...)</w:t>
            </w:r>
          </w:p>
        </w:tc>
        <w:tc>
          <w:tcPr>
            <w:tcW w:w="1512" w:type="dxa"/>
            <w:shd w:val="clear" w:color="auto" w:fill="FFFFFF"/>
            <w:tcMar>
              <w:top w:w="100" w:type="dxa"/>
              <w:left w:w="120" w:type="dxa"/>
              <w:bottom w:w="100" w:type="dxa"/>
              <w:right w:w="120" w:type="dxa"/>
            </w:tcMar>
          </w:tcPr>
          <w:p w14:paraId="047AC9C1" w14:textId="77777777" w:rsidR="00F675CD" w:rsidRPr="0002697A" w:rsidRDefault="00F675CD">
            <w:pPr>
              <w:spacing w:before="40" w:after="40"/>
              <w:rPr>
                <w:rFonts w:cs="Times New Roman"/>
                <w:color w:val="auto"/>
              </w:rPr>
            </w:pPr>
          </w:p>
        </w:tc>
        <w:tc>
          <w:tcPr>
            <w:tcW w:w="1512" w:type="dxa"/>
            <w:shd w:val="clear" w:color="auto" w:fill="FFFFFF"/>
            <w:tcMar>
              <w:top w:w="100" w:type="dxa"/>
              <w:left w:w="120" w:type="dxa"/>
              <w:bottom w:w="100" w:type="dxa"/>
              <w:right w:w="120" w:type="dxa"/>
            </w:tcMar>
          </w:tcPr>
          <w:p w14:paraId="759AB4FF"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FFFFF"/>
            <w:tcMar>
              <w:top w:w="100" w:type="dxa"/>
              <w:left w:w="120" w:type="dxa"/>
              <w:bottom w:w="100" w:type="dxa"/>
              <w:right w:w="120" w:type="dxa"/>
            </w:tcMar>
          </w:tcPr>
          <w:p w14:paraId="4B1E8A34" w14:textId="77777777" w:rsidR="00F675CD" w:rsidRPr="0002697A" w:rsidRDefault="00E52F82">
            <w:pPr>
              <w:spacing w:before="40" w:after="40"/>
              <w:rPr>
                <w:rFonts w:cs="Times New Roman"/>
                <w:color w:val="auto"/>
              </w:rPr>
            </w:pPr>
            <w:r w:rsidRPr="0002697A">
              <w:rPr>
                <w:rFonts w:cs="Times New Roman"/>
                <w:b/>
                <w:color w:val="auto"/>
                <w:sz w:val="17"/>
              </w:rPr>
              <w:t>'HoatDong'</w:t>
            </w:r>
          </w:p>
        </w:tc>
        <w:tc>
          <w:tcPr>
            <w:tcW w:w="1512" w:type="dxa"/>
            <w:shd w:val="clear" w:color="auto" w:fill="FFFFFF"/>
            <w:tcMar>
              <w:top w:w="100" w:type="dxa"/>
              <w:left w:w="120" w:type="dxa"/>
              <w:bottom w:w="100" w:type="dxa"/>
              <w:right w:w="120" w:type="dxa"/>
            </w:tcMar>
          </w:tcPr>
          <w:p w14:paraId="6DA8D88F" w14:textId="77777777" w:rsidR="00F675CD" w:rsidRPr="0002697A" w:rsidRDefault="00E52F82">
            <w:pPr>
              <w:spacing w:before="40" w:after="40"/>
              <w:rPr>
                <w:rFonts w:cs="Times New Roman"/>
                <w:color w:val="auto"/>
              </w:rPr>
            </w:pPr>
            <w:r w:rsidRPr="0002697A">
              <w:rPr>
                <w:rFonts w:cs="Times New Roman"/>
                <w:b/>
                <w:color w:val="auto"/>
                <w:sz w:val="17"/>
              </w:rPr>
              <w:t>'HoatDong'</w:t>
            </w:r>
            <w:r w:rsidRPr="0002697A">
              <w:rPr>
                <w:rFonts w:cs="Times New Roman"/>
                <w:color w:val="auto"/>
                <w:sz w:val="20"/>
              </w:rPr>
              <w:t xml:space="preserve">, </w:t>
            </w:r>
            <w:r w:rsidRPr="0002697A">
              <w:rPr>
                <w:rFonts w:cs="Times New Roman"/>
                <w:b/>
                <w:color w:val="auto"/>
                <w:sz w:val="17"/>
              </w:rPr>
              <w:t>'NgungHoatDong'</w:t>
            </w:r>
          </w:p>
        </w:tc>
      </w:tr>
    </w:tbl>
    <w:p w14:paraId="7C0C16AC" w14:textId="77777777" w:rsidR="00F675CD" w:rsidRPr="0002697A" w:rsidRDefault="00F675CD">
      <w:pPr>
        <w:spacing w:after="120"/>
        <w:rPr>
          <w:rFonts w:cs="Times New Roman"/>
          <w:color w:val="auto"/>
        </w:rPr>
      </w:pPr>
    </w:p>
    <w:p w14:paraId="76CEC582" w14:textId="306AF919" w:rsidR="00F675CD" w:rsidRPr="0002697A" w:rsidRDefault="00E52F82" w:rsidP="00612F6B">
      <w:pPr>
        <w:pStyle w:val="Heading3"/>
      </w:pPr>
      <w:bookmarkStart w:id="120" w:name="_Toc243677084"/>
      <w:bookmarkStart w:id="121" w:name="_Toc243677285"/>
      <w:bookmarkStart w:id="122" w:name="_Toc243678348"/>
      <w:bookmarkStart w:id="123" w:name="_Toc243678626"/>
      <w:r w:rsidRPr="0002697A">
        <w:t xml:space="preserve">4.3.5. Bảng </w:t>
      </w:r>
      <w:r w:rsidRPr="0002697A">
        <w:rPr>
          <w:szCs w:val="32"/>
        </w:rPr>
        <w:t>tuyen_xe</w:t>
      </w:r>
      <w:bookmarkEnd w:id="120"/>
      <w:bookmarkEnd w:id="121"/>
      <w:bookmarkEnd w:id="122"/>
      <w:bookmarkEnd w:id="123"/>
      <w:r w:rsidRPr="0002697A">
        <w:t xml:space="preserve"> </w:t>
      </w:r>
    </w:p>
    <w:p w14:paraId="757C0FB9" w14:textId="77777777" w:rsidR="00F675CD" w:rsidRPr="0002697A" w:rsidRDefault="00E52F82" w:rsidP="00D70A82">
      <w:pPr>
        <w:spacing w:after="80" w:line="300" w:lineRule="auto"/>
        <w:ind w:firstLine="567"/>
        <w:jc w:val="both"/>
        <w:rPr>
          <w:rFonts w:cs="Times New Roman"/>
          <w:color w:val="auto"/>
          <w:sz w:val="32"/>
          <w:szCs w:val="28"/>
        </w:rPr>
      </w:pPr>
      <w:r w:rsidRPr="0002697A">
        <w:rPr>
          <w:rFonts w:cs="Times New Roman"/>
          <w:color w:val="auto"/>
          <w:sz w:val="28"/>
          <w:szCs w:val="28"/>
        </w:rPr>
        <w:t>Định nghĩa hành trình vận tải giữa 2 bến xe.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856"/>
        <w:gridCol w:w="1501"/>
        <w:gridCol w:w="1264"/>
        <w:gridCol w:w="1293"/>
        <w:gridCol w:w="1375"/>
        <w:gridCol w:w="1912"/>
      </w:tblGrid>
      <w:tr w:rsidR="00E52F82" w:rsidRPr="0002697A" w14:paraId="32664A00" w14:textId="77777777" w:rsidTr="00D70A82">
        <w:trPr>
          <w:jc w:val="center"/>
        </w:trPr>
        <w:tc>
          <w:tcPr>
            <w:tcW w:w="1512" w:type="dxa"/>
            <w:tcMar>
              <w:top w:w="100" w:type="dxa"/>
              <w:left w:w="120" w:type="dxa"/>
              <w:bottom w:w="100" w:type="dxa"/>
              <w:right w:w="120" w:type="dxa"/>
            </w:tcMar>
          </w:tcPr>
          <w:p w14:paraId="33742405" w14:textId="77777777" w:rsidR="00F675CD" w:rsidRPr="0002697A" w:rsidRDefault="00E52F82">
            <w:pPr>
              <w:spacing w:before="40" w:after="40"/>
              <w:jc w:val="center"/>
              <w:rPr>
                <w:rFonts w:cs="Times New Roman"/>
                <w:color w:val="auto"/>
              </w:rPr>
            </w:pPr>
            <w:r w:rsidRPr="0002697A">
              <w:rPr>
                <w:rFonts w:cs="Times New Roman"/>
                <w:b/>
                <w:color w:val="auto"/>
                <w:sz w:val="21"/>
              </w:rPr>
              <w:t>Tên cột</w:t>
            </w:r>
          </w:p>
        </w:tc>
        <w:tc>
          <w:tcPr>
            <w:tcW w:w="1512" w:type="dxa"/>
            <w:tcMar>
              <w:top w:w="100" w:type="dxa"/>
              <w:left w:w="120" w:type="dxa"/>
              <w:bottom w:w="100" w:type="dxa"/>
              <w:right w:w="120" w:type="dxa"/>
            </w:tcMar>
          </w:tcPr>
          <w:p w14:paraId="09969861" w14:textId="77777777" w:rsidR="00F675CD" w:rsidRPr="0002697A" w:rsidRDefault="00E52F82">
            <w:pPr>
              <w:spacing w:before="40" w:after="40"/>
              <w:jc w:val="center"/>
              <w:rPr>
                <w:rFonts w:cs="Times New Roman"/>
                <w:color w:val="auto"/>
              </w:rPr>
            </w:pPr>
            <w:r w:rsidRPr="0002697A">
              <w:rPr>
                <w:rFonts w:cs="Times New Roman"/>
                <w:b/>
                <w:color w:val="auto"/>
                <w:sz w:val="21"/>
              </w:rPr>
              <w:t>Kiểu dữ liệu</w:t>
            </w:r>
          </w:p>
        </w:tc>
        <w:tc>
          <w:tcPr>
            <w:tcW w:w="1512" w:type="dxa"/>
            <w:tcMar>
              <w:top w:w="100" w:type="dxa"/>
              <w:left w:w="120" w:type="dxa"/>
              <w:bottom w:w="100" w:type="dxa"/>
              <w:right w:w="120" w:type="dxa"/>
            </w:tcMar>
          </w:tcPr>
          <w:p w14:paraId="71607C6E" w14:textId="77777777" w:rsidR="00F675CD" w:rsidRPr="0002697A" w:rsidRDefault="00E52F82">
            <w:pPr>
              <w:spacing w:before="40" w:after="40"/>
              <w:jc w:val="center"/>
              <w:rPr>
                <w:rFonts w:cs="Times New Roman"/>
                <w:color w:val="auto"/>
              </w:rPr>
            </w:pPr>
            <w:r w:rsidRPr="0002697A">
              <w:rPr>
                <w:rFonts w:cs="Times New Roman"/>
                <w:b/>
                <w:color w:val="auto"/>
                <w:sz w:val="21"/>
              </w:rPr>
              <w:t>Khóa</w:t>
            </w:r>
          </w:p>
        </w:tc>
        <w:tc>
          <w:tcPr>
            <w:tcW w:w="1512" w:type="dxa"/>
            <w:tcMar>
              <w:top w:w="100" w:type="dxa"/>
              <w:left w:w="120" w:type="dxa"/>
              <w:bottom w:w="100" w:type="dxa"/>
              <w:right w:w="120" w:type="dxa"/>
            </w:tcMar>
          </w:tcPr>
          <w:p w14:paraId="1D9274D6" w14:textId="77777777" w:rsidR="00F675CD" w:rsidRPr="0002697A" w:rsidRDefault="00E52F82">
            <w:pPr>
              <w:spacing w:before="40" w:after="40"/>
              <w:jc w:val="center"/>
              <w:rPr>
                <w:rFonts w:cs="Times New Roman"/>
                <w:color w:val="auto"/>
              </w:rPr>
            </w:pPr>
            <w:r w:rsidRPr="0002697A">
              <w:rPr>
                <w:rFonts w:cs="Times New Roman"/>
                <w:b/>
                <w:color w:val="auto"/>
                <w:sz w:val="21"/>
              </w:rPr>
              <w:t>Cho phép NULL</w:t>
            </w:r>
          </w:p>
        </w:tc>
        <w:tc>
          <w:tcPr>
            <w:tcW w:w="1512" w:type="dxa"/>
            <w:tcMar>
              <w:top w:w="100" w:type="dxa"/>
              <w:left w:w="120" w:type="dxa"/>
              <w:bottom w:w="100" w:type="dxa"/>
              <w:right w:w="120" w:type="dxa"/>
            </w:tcMar>
          </w:tcPr>
          <w:p w14:paraId="1698E660" w14:textId="77777777" w:rsidR="00F675CD" w:rsidRPr="0002697A" w:rsidRDefault="00E52F82">
            <w:pPr>
              <w:spacing w:before="40" w:after="40"/>
              <w:jc w:val="center"/>
              <w:rPr>
                <w:rFonts w:cs="Times New Roman"/>
                <w:color w:val="auto"/>
              </w:rPr>
            </w:pPr>
            <w:r w:rsidRPr="0002697A">
              <w:rPr>
                <w:rFonts w:cs="Times New Roman"/>
                <w:b/>
                <w:color w:val="auto"/>
                <w:sz w:val="21"/>
              </w:rPr>
              <w:t>Giá trị mặc định</w:t>
            </w:r>
          </w:p>
        </w:tc>
        <w:tc>
          <w:tcPr>
            <w:tcW w:w="1512" w:type="dxa"/>
            <w:tcMar>
              <w:top w:w="100" w:type="dxa"/>
              <w:left w:w="120" w:type="dxa"/>
              <w:bottom w:w="100" w:type="dxa"/>
              <w:right w:w="120" w:type="dxa"/>
            </w:tcMar>
          </w:tcPr>
          <w:p w14:paraId="02CA9FEF" w14:textId="77777777" w:rsidR="00F675CD" w:rsidRPr="0002697A" w:rsidRDefault="00E52F82">
            <w:pPr>
              <w:spacing w:before="40" w:after="40"/>
              <w:jc w:val="center"/>
              <w:rPr>
                <w:rFonts w:cs="Times New Roman"/>
                <w:color w:val="auto"/>
              </w:rPr>
            </w:pPr>
            <w:r w:rsidRPr="0002697A">
              <w:rPr>
                <w:rFonts w:cs="Times New Roman"/>
                <w:b/>
                <w:color w:val="auto"/>
                <w:sz w:val="21"/>
              </w:rPr>
              <w:t>Diễn giải ý nghĩa</w:t>
            </w:r>
          </w:p>
        </w:tc>
      </w:tr>
      <w:tr w:rsidR="00E52F82" w:rsidRPr="0002697A" w14:paraId="68AB573B" w14:textId="77777777">
        <w:trPr>
          <w:jc w:val="center"/>
        </w:trPr>
        <w:tc>
          <w:tcPr>
            <w:tcW w:w="1512" w:type="dxa"/>
            <w:shd w:val="clear" w:color="auto" w:fill="FFFFFF"/>
            <w:tcMar>
              <w:top w:w="100" w:type="dxa"/>
              <w:left w:w="120" w:type="dxa"/>
              <w:bottom w:w="100" w:type="dxa"/>
              <w:right w:w="120" w:type="dxa"/>
            </w:tcMar>
          </w:tcPr>
          <w:p w14:paraId="1931A1FE" w14:textId="77777777" w:rsidR="00F675CD" w:rsidRPr="0002697A" w:rsidRDefault="00E52F82">
            <w:pPr>
              <w:spacing w:before="40" w:after="40"/>
              <w:rPr>
                <w:rFonts w:cs="Times New Roman"/>
                <w:color w:val="auto"/>
              </w:rPr>
            </w:pPr>
            <w:r w:rsidRPr="0002697A">
              <w:rPr>
                <w:rFonts w:cs="Times New Roman"/>
                <w:b/>
                <w:color w:val="auto"/>
                <w:sz w:val="17"/>
              </w:rPr>
              <w:t>MaTuyenXe</w:t>
            </w:r>
          </w:p>
        </w:tc>
        <w:tc>
          <w:tcPr>
            <w:tcW w:w="1512" w:type="dxa"/>
            <w:shd w:val="clear" w:color="auto" w:fill="FFFFFF"/>
            <w:tcMar>
              <w:top w:w="100" w:type="dxa"/>
              <w:left w:w="120" w:type="dxa"/>
              <w:bottom w:w="100" w:type="dxa"/>
              <w:right w:w="120" w:type="dxa"/>
            </w:tcMar>
          </w:tcPr>
          <w:p w14:paraId="20205C66" w14:textId="77777777" w:rsidR="00F675CD" w:rsidRPr="0002697A" w:rsidRDefault="00E52F82">
            <w:pPr>
              <w:spacing w:before="40" w:after="40"/>
              <w:rPr>
                <w:rFonts w:cs="Times New Roman"/>
                <w:color w:val="auto"/>
              </w:rPr>
            </w:pPr>
            <w:r w:rsidRPr="0002697A">
              <w:rPr>
                <w:rFonts w:cs="Times New Roman"/>
                <w:b/>
                <w:color w:val="auto"/>
                <w:sz w:val="17"/>
              </w:rPr>
              <w:t>INT(11)</w:t>
            </w:r>
          </w:p>
        </w:tc>
        <w:tc>
          <w:tcPr>
            <w:tcW w:w="1512" w:type="dxa"/>
            <w:shd w:val="clear" w:color="auto" w:fill="FFFFFF"/>
            <w:tcMar>
              <w:top w:w="100" w:type="dxa"/>
              <w:left w:w="120" w:type="dxa"/>
              <w:bottom w:w="100" w:type="dxa"/>
              <w:right w:w="120" w:type="dxa"/>
            </w:tcMar>
          </w:tcPr>
          <w:p w14:paraId="148587B4" w14:textId="77777777" w:rsidR="00F675CD" w:rsidRPr="0002697A" w:rsidRDefault="00E52F82">
            <w:pPr>
              <w:spacing w:before="40" w:after="40"/>
              <w:rPr>
                <w:rFonts w:cs="Times New Roman"/>
                <w:color w:val="auto"/>
              </w:rPr>
            </w:pPr>
            <w:r w:rsidRPr="0002697A">
              <w:rPr>
                <w:rFonts w:cs="Times New Roman"/>
                <w:b/>
                <w:color w:val="auto"/>
                <w:sz w:val="20"/>
              </w:rPr>
              <w:t>PK</w:t>
            </w:r>
          </w:p>
        </w:tc>
        <w:tc>
          <w:tcPr>
            <w:tcW w:w="1512" w:type="dxa"/>
            <w:shd w:val="clear" w:color="auto" w:fill="FFFFFF"/>
            <w:tcMar>
              <w:top w:w="100" w:type="dxa"/>
              <w:left w:w="120" w:type="dxa"/>
              <w:bottom w:w="100" w:type="dxa"/>
              <w:right w:w="120" w:type="dxa"/>
            </w:tcMar>
          </w:tcPr>
          <w:p w14:paraId="61B3C547"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FFFFF"/>
            <w:tcMar>
              <w:top w:w="100" w:type="dxa"/>
              <w:left w:w="120" w:type="dxa"/>
              <w:bottom w:w="100" w:type="dxa"/>
              <w:right w:w="120" w:type="dxa"/>
            </w:tcMar>
          </w:tcPr>
          <w:p w14:paraId="48A41A2C" w14:textId="77777777" w:rsidR="00F675CD" w:rsidRPr="0002697A" w:rsidRDefault="00E52F82">
            <w:pPr>
              <w:spacing w:before="40" w:after="40"/>
              <w:rPr>
                <w:rFonts w:cs="Times New Roman"/>
                <w:color w:val="auto"/>
              </w:rPr>
            </w:pPr>
            <w:r w:rsidRPr="0002697A">
              <w:rPr>
                <w:rFonts w:cs="Times New Roman"/>
                <w:color w:val="auto"/>
                <w:sz w:val="20"/>
              </w:rPr>
              <w:t>Auto Increment</w:t>
            </w:r>
          </w:p>
        </w:tc>
        <w:tc>
          <w:tcPr>
            <w:tcW w:w="1512" w:type="dxa"/>
            <w:shd w:val="clear" w:color="auto" w:fill="FFFFFF"/>
            <w:tcMar>
              <w:top w:w="100" w:type="dxa"/>
              <w:left w:w="120" w:type="dxa"/>
              <w:bottom w:w="100" w:type="dxa"/>
              <w:right w:w="120" w:type="dxa"/>
            </w:tcMar>
          </w:tcPr>
          <w:p w14:paraId="5A8CDA9B" w14:textId="77777777" w:rsidR="00F675CD" w:rsidRPr="0002697A" w:rsidRDefault="00E52F82">
            <w:pPr>
              <w:spacing w:before="40" w:after="40"/>
              <w:rPr>
                <w:rFonts w:cs="Times New Roman"/>
                <w:color w:val="auto"/>
              </w:rPr>
            </w:pPr>
            <w:r w:rsidRPr="0002697A">
              <w:rPr>
                <w:rFonts w:cs="Times New Roman"/>
                <w:color w:val="auto"/>
                <w:sz w:val="20"/>
              </w:rPr>
              <w:t>Mã tuyến xe</w:t>
            </w:r>
          </w:p>
        </w:tc>
      </w:tr>
      <w:tr w:rsidR="00E52F82" w:rsidRPr="0002697A" w14:paraId="4D98AAFD" w14:textId="77777777">
        <w:trPr>
          <w:jc w:val="center"/>
        </w:trPr>
        <w:tc>
          <w:tcPr>
            <w:tcW w:w="1512" w:type="dxa"/>
            <w:shd w:val="clear" w:color="auto" w:fill="F8FAFC"/>
            <w:tcMar>
              <w:top w:w="100" w:type="dxa"/>
              <w:left w:w="120" w:type="dxa"/>
              <w:bottom w:w="100" w:type="dxa"/>
              <w:right w:w="120" w:type="dxa"/>
            </w:tcMar>
          </w:tcPr>
          <w:p w14:paraId="103E53FE" w14:textId="77777777" w:rsidR="00F675CD" w:rsidRPr="0002697A" w:rsidRDefault="00E52F82">
            <w:pPr>
              <w:spacing w:before="40" w:after="40"/>
              <w:rPr>
                <w:rFonts w:cs="Times New Roman"/>
                <w:color w:val="auto"/>
              </w:rPr>
            </w:pPr>
            <w:r w:rsidRPr="0002697A">
              <w:rPr>
                <w:rFonts w:cs="Times New Roman"/>
                <w:b/>
                <w:color w:val="auto"/>
                <w:sz w:val="17"/>
              </w:rPr>
              <w:t>TenTuyen</w:t>
            </w:r>
          </w:p>
        </w:tc>
        <w:tc>
          <w:tcPr>
            <w:tcW w:w="1512" w:type="dxa"/>
            <w:shd w:val="clear" w:color="auto" w:fill="F8FAFC"/>
            <w:tcMar>
              <w:top w:w="100" w:type="dxa"/>
              <w:left w:w="120" w:type="dxa"/>
              <w:bottom w:w="100" w:type="dxa"/>
              <w:right w:w="120" w:type="dxa"/>
            </w:tcMar>
          </w:tcPr>
          <w:p w14:paraId="4228FDC8" w14:textId="77777777" w:rsidR="00F675CD" w:rsidRPr="0002697A" w:rsidRDefault="00E52F82">
            <w:pPr>
              <w:spacing w:before="40" w:after="40"/>
              <w:rPr>
                <w:rFonts w:cs="Times New Roman"/>
                <w:color w:val="auto"/>
              </w:rPr>
            </w:pPr>
            <w:r w:rsidRPr="0002697A">
              <w:rPr>
                <w:rFonts w:cs="Times New Roman"/>
                <w:b/>
                <w:color w:val="auto"/>
                <w:sz w:val="17"/>
              </w:rPr>
              <w:t>VARCHAR(150)</w:t>
            </w:r>
          </w:p>
        </w:tc>
        <w:tc>
          <w:tcPr>
            <w:tcW w:w="1512" w:type="dxa"/>
            <w:shd w:val="clear" w:color="auto" w:fill="F8FAFC"/>
            <w:tcMar>
              <w:top w:w="100" w:type="dxa"/>
              <w:left w:w="120" w:type="dxa"/>
              <w:bottom w:w="100" w:type="dxa"/>
              <w:right w:w="120" w:type="dxa"/>
            </w:tcMar>
          </w:tcPr>
          <w:p w14:paraId="399CB893" w14:textId="77777777" w:rsidR="00F675CD" w:rsidRPr="0002697A" w:rsidRDefault="00F675CD">
            <w:pPr>
              <w:spacing w:before="40" w:after="40"/>
              <w:rPr>
                <w:rFonts w:cs="Times New Roman"/>
                <w:color w:val="auto"/>
              </w:rPr>
            </w:pPr>
          </w:p>
        </w:tc>
        <w:tc>
          <w:tcPr>
            <w:tcW w:w="1512" w:type="dxa"/>
            <w:shd w:val="clear" w:color="auto" w:fill="F8FAFC"/>
            <w:tcMar>
              <w:top w:w="100" w:type="dxa"/>
              <w:left w:w="120" w:type="dxa"/>
              <w:bottom w:w="100" w:type="dxa"/>
              <w:right w:w="120" w:type="dxa"/>
            </w:tcMar>
          </w:tcPr>
          <w:p w14:paraId="4C61ADDA"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8FAFC"/>
            <w:tcMar>
              <w:top w:w="100" w:type="dxa"/>
              <w:left w:w="120" w:type="dxa"/>
              <w:bottom w:w="100" w:type="dxa"/>
              <w:right w:w="120" w:type="dxa"/>
            </w:tcMar>
          </w:tcPr>
          <w:p w14:paraId="5A5764DA" w14:textId="77777777" w:rsidR="00F675CD" w:rsidRPr="0002697A" w:rsidRDefault="00E52F82">
            <w:pPr>
              <w:spacing w:before="40" w:after="40"/>
              <w:rPr>
                <w:rFonts w:cs="Times New Roman"/>
                <w:color w:val="auto"/>
              </w:rPr>
            </w:pPr>
            <w:r w:rsidRPr="0002697A">
              <w:rPr>
                <w:rFonts w:cs="Times New Roman"/>
                <w:color w:val="auto"/>
                <w:sz w:val="20"/>
              </w:rPr>
              <w:t>None</w:t>
            </w:r>
          </w:p>
        </w:tc>
        <w:tc>
          <w:tcPr>
            <w:tcW w:w="1512" w:type="dxa"/>
            <w:shd w:val="clear" w:color="auto" w:fill="F8FAFC"/>
            <w:tcMar>
              <w:top w:w="100" w:type="dxa"/>
              <w:left w:w="120" w:type="dxa"/>
              <w:bottom w:w="100" w:type="dxa"/>
              <w:right w:w="120" w:type="dxa"/>
            </w:tcMar>
          </w:tcPr>
          <w:p w14:paraId="65C4E52C" w14:textId="77777777" w:rsidR="00F675CD" w:rsidRPr="0002697A" w:rsidRDefault="00E52F82">
            <w:pPr>
              <w:spacing w:before="40" w:after="40"/>
              <w:rPr>
                <w:rFonts w:cs="Times New Roman"/>
                <w:color w:val="auto"/>
              </w:rPr>
            </w:pPr>
            <w:r w:rsidRPr="0002697A">
              <w:rPr>
                <w:rFonts w:cs="Times New Roman"/>
                <w:color w:val="auto"/>
                <w:sz w:val="20"/>
              </w:rPr>
              <w:t>Tên tuyến (Tự động ghép từ Điểm Đi - Điểm Đến)</w:t>
            </w:r>
          </w:p>
        </w:tc>
      </w:tr>
      <w:tr w:rsidR="00E52F82" w:rsidRPr="0002697A" w14:paraId="285CE339" w14:textId="77777777">
        <w:trPr>
          <w:jc w:val="center"/>
        </w:trPr>
        <w:tc>
          <w:tcPr>
            <w:tcW w:w="1512" w:type="dxa"/>
            <w:shd w:val="clear" w:color="auto" w:fill="FFFFFF"/>
            <w:tcMar>
              <w:top w:w="100" w:type="dxa"/>
              <w:left w:w="120" w:type="dxa"/>
              <w:bottom w:w="100" w:type="dxa"/>
              <w:right w:w="120" w:type="dxa"/>
            </w:tcMar>
          </w:tcPr>
          <w:p w14:paraId="74E49C3A" w14:textId="77777777" w:rsidR="00F675CD" w:rsidRPr="0002697A" w:rsidRDefault="00E52F82">
            <w:pPr>
              <w:spacing w:before="40" w:after="40"/>
              <w:rPr>
                <w:rFonts w:cs="Times New Roman"/>
                <w:color w:val="auto"/>
              </w:rPr>
            </w:pPr>
            <w:r w:rsidRPr="0002697A">
              <w:rPr>
                <w:rFonts w:cs="Times New Roman"/>
                <w:b/>
                <w:color w:val="auto"/>
                <w:sz w:val="17"/>
              </w:rPr>
              <w:t>MaDiemDi</w:t>
            </w:r>
          </w:p>
        </w:tc>
        <w:tc>
          <w:tcPr>
            <w:tcW w:w="1512" w:type="dxa"/>
            <w:shd w:val="clear" w:color="auto" w:fill="FFFFFF"/>
            <w:tcMar>
              <w:top w:w="100" w:type="dxa"/>
              <w:left w:w="120" w:type="dxa"/>
              <w:bottom w:w="100" w:type="dxa"/>
              <w:right w:w="120" w:type="dxa"/>
            </w:tcMar>
          </w:tcPr>
          <w:p w14:paraId="014A41A1" w14:textId="77777777" w:rsidR="00F675CD" w:rsidRPr="0002697A" w:rsidRDefault="00E52F82">
            <w:pPr>
              <w:spacing w:before="40" w:after="40"/>
              <w:rPr>
                <w:rFonts w:cs="Times New Roman"/>
                <w:color w:val="auto"/>
              </w:rPr>
            </w:pPr>
            <w:r w:rsidRPr="0002697A">
              <w:rPr>
                <w:rFonts w:cs="Times New Roman"/>
                <w:b/>
                <w:color w:val="auto"/>
                <w:sz w:val="17"/>
              </w:rPr>
              <w:t>INT(11)</w:t>
            </w:r>
          </w:p>
        </w:tc>
        <w:tc>
          <w:tcPr>
            <w:tcW w:w="1512" w:type="dxa"/>
            <w:shd w:val="clear" w:color="auto" w:fill="FFFFFF"/>
            <w:tcMar>
              <w:top w:w="100" w:type="dxa"/>
              <w:left w:w="120" w:type="dxa"/>
              <w:bottom w:w="100" w:type="dxa"/>
              <w:right w:w="120" w:type="dxa"/>
            </w:tcMar>
          </w:tcPr>
          <w:p w14:paraId="18C467FA" w14:textId="77777777" w:rsidR="00F675CD" w:rsidRPr="0002697A" w:rsidRDefault="00E52F82">
            <w:pPr>
              <w:spacing w:before="40" w:after="40"/>
              <w:rPr>
                <w:rFonts w:cs="Times New Roman"/>
                <w:color w:val="auto"/>
              </w:rPr>
            </w:pPr>
            <w:r w:rsidRPr="0002697A">
              <w:rPr>
                <w:rFonts w:cs="Times New Roman"/>
                <w:b/>
                <w:color w:val="auto"/>
                <w:sz w:val="20"/>
              </w:rPr>
              <w:t>FK, IDX</w:t>
            </w:r>
          </w:p>
        </w:tc>
        <w:tc>
          <w:tcPr>
            <w:tcW w:w="1512" w:type="dxa"/>
            <w:shd w:val="clear" w:color="auto" w:fill="FFFFFF"/>
            <w:tcMar>
              <w:top w:w="100" w:type="dxa"/>
              <w:left w:w="120" w:type="dxa"/>
              <w:bottom w:w="100" w:type="dxa"/>
              <w:right w:w="120" w:type="dxa"/>
            </w:tcMar>
          </w:tcPr>
          <w:p w14:paraId="41D594EC"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FFFFF"/>
            <w:tcMar>
              <w:top w:w="100" w:type="dxa"/>
              <w:left w:w="120" w:type="dxa"/>
              <w:bottom w:w="100" w:type="dxa"/>
              <w:right w:w="120" w:type="dxa"/>
            </w:tcMar>
          </w:tcPr>
          <w:p w14:paraId="39BF026E" w14:textId="77777777" w:rsidR="00F675CD" w:rsidRPr="0002697A" w:rsidRDefault="00E52F82">
            <w:pPr>
              <w:spacing w:before="40" w:after="40"/>
              <w:rPr>
                <w:rFonts w:cs="Times New Roman"/>
                <w:color w:val="auto"/>
              </w:rPr>
            </w:pPr>
            <w:r w:rsidRPr="0002697A">
              <w:rPr>
                <w:rFonts w:cs="Times New Roman"/>
                <w:color w:val="auto"/>
                <w:sz w:val="20"/>
              </w:rPr>
              <w:t>None</w:t>
            </w:r>
          </w:p>
        </w:tc>
        <w:tc>
          <w:tcPr>
            <w:tcW w:w="1512" w:type="dxa"/>
            <w:shd w:val="clear" w:color="auto" w:fill="FFFFFF"/>
            <w:tcMar>
              <w:top w:w="100" w:type="dxa"/>
              <w:left w:w="120" w:type="dxa"/>
              <w:bottom w:w="100" w:type="dxa"/>
              <w:right w:w="120" w:type="dxa"/>
            </w:tcMar>
          </w:tcPr>
          <w:p w14:paraId="6FCD0C47" w14:textId="77777777" w:rsidR="00F675CD" w:rsidRPr="0002697A" w:rsidRDefault="00E52F82">
            <w:pPr>
              <w:spacing w:before="40" w:after="40"/>
              <w:rPr>
                <w:rFonts w:cs="Times New Roman"/>
                <w:color w:val="auto"/>
              </w:rPr>
            </w:pPr>
            <w:r w:rsidRPr="0002697A">
              <w:rPr>
                <w:rFonts w:cs="Times New Roman"/>
                <w:color w:val="auto"/>
                <w:sz w:val="20"/>
              </w:rPr>
              <w:t xml:space="preserve">Khóa ngoại trỏ đến </w:t>
            </w:r>
            <w:r w:rsidRPr="0002697A">
              <w:rPr>
                <w:rFonts w:cs="Times New Roman"/>
                <w:b/>
                <w:color w:val="auto"/>
                <w:sz w:val="17"/>
              </w:rPr>
              <w:t>dia_diem(MaDiaDiem)</w:t>
            </w:r>
          </w:p>
        </w:tc>
      </w:tr>
      <w:tr w:rsidR="00E52F82" w:rsidRPr="0002697A" w14:paraId="16A51BE1" w14:textId="77777777">
        <w:trPr>
          <w:jc w:val="center"/>
        </w:trPr>
        <w:tc>
          <w:tcPr>
            <w:tcW w:w="1512" w:type="dxa"/>
            <w:shd w:val="clear" w:color="auto" w:fill="F8FAFC"/>
            <w:tcMar>
              <w:top w:w="100" w:type="dxa"/>
              <w:left w:w="120" w:type="dxa"/>
              <w:bottom w:w="100" w:type="dxa"/>
              <w:right w:w="120" w:type="dxa"/>
            </w:tcMar>
          </w:tcPr>
          <w:p w14:paraId="0E85DD0C" w14:textId="77777777" w:rsidR="00F675CD" w:rsidRPr="0002697A" w:rsidRDefault="00E52F82">
            <w:pPr>
              <w:spacing w:before="40" w:after="40"/>
              <w:rPr>
                <w:rFonts w:cs="Times New Roman"/>
                <w:color w:val="auto"/>
              </w:rPr>
            </w:pPr>
            <w:r w:rsidRPr="0002697A">
              <w:rPr>
                <w:rFonts w:cs="Times New Roman"/>
                <w:b/>
                <w:color w:val="auto"/>
                <w:sz w:val="17"/>
              </w:rPr>
              <w:t>MaDiemDen</w:t>
            </w:r>
          </w:p>
        </w:tc>
        <w:tc>
          <w:tcPr>
            <w:tcW w:w="1512" w:type="dxa"/>
            <w:shd w:val="clear" w:color="auto" w:fill="F8FAFC"/>
            <w:tcMar>
              <w:top w:w="100" w:type="dxa"/>
              <w:left w:w="120" w:type="dxa"/>
              <w:bottom w:w="100" w:type="dxa"/>
              <w:right w:w="120" w:type="dxa"/>
            </w:tcMar>
          </w:tcPr>
          <w:p w14:paraId="407DD8F2" w14:textId="77777777" w:rsidR="00F675CD" w:rsidRPr="0002697A" w:rsidRDefault="00E52F82">
            <w:pPr>
              <w:spacing w:before="40" w:after="40"/>
              <w:rPr>
                <w:rFonts w:cs="Times New Roman"/>
                <w:color w:val="auto"/>
              </w:rPr>
            </w:pPr>
            <w:r w:rsidRPr="0002697A">
              <w:rPr>
                <w:rFonts w:cs="Times New Roman"/>
                <w:b/>
                <w:color w:val="auto"/>
                <w:sz w:val="17"/>
              </w:rPr>
              <w:t>INT(11)</w:t>
            </w:r>
          </w:p>
        </w:tc>
        <w:tc>
          <w:tcPr>
            <w:tcW w:w="1512" w:type="dxa"/>
            <w:shd w:val="clear" w:color="auto" w:fill="F8FAFC"/>
            <w:tcMar>
              <w:top w:w="100" w:type="dxa"/>
              <w:left w:w="120" w:type="dxa"/>
              <w:bottom w:w="100" w:type="dxa"/>
              <w:right w:w="120" w:type="dxa"/>
            </w:tcMar>
          </w:tcPr>
          <w:p w14:paraId="36F88F9C" w14:textId="77777777" w:rsidR="00F675CD" w:rsidRPr="0002697A" w:rsidRDefault="00E52F82">
            <w:pPr>
              <w:spacing w:before="40" w:after="40"/>
              <w:rPr>
                <w:rFonts w:cs="Times New Roman"/>
                <w:color w:val="auto"/>
              </w:rPr>
            </w:pPr>
            <w:r w:rsidRPr="0002697A">
              <w:rPr>
                <w:rFonts w:cs="Times New Roman"/>
                <w:b/>
                <w:color w:val="auto"/>
                <w:sz w:val="20"/>
              </w:rPr>
              <w:t>FK, IDX</w:t>
            </w:r>
          </w:p>
        </w:tc>
        <w:tc>
          <w:tcPr>
            <w:tcW w:w="1512" w:type="dxa"/>
            <w:shd w:val="clear" w:color="auto" w:fill="F8FAFC"/>
            <w:tcMar>
              <w:top w:w="100" w:type="dxa"/>
              <w:left w:w="120" w:type="dxa"/>
              <w:bottom w:w="100" w:type="dxa"/>
              <w:right w:w="120" w:type="dxa"/>
            </w:tcMar>
          </w:tcPr>
          <w:p w14:paraId="78AA2963"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8FAFC"/>
            <w:tcMar>
              <w:top w:w="100" w:type="dxa"/>
              <w:left w:w="120" w:type="dxa"/>
              <w:bottom w:w="100" w:type="dxa"/>
              <w:right w:w="120" w:type="dxa"/>
            </w:tcMar>
          </w:tcPr>
          <w:p w14:paraId="3302B360" w14:textId="77777777" w:rsidR="00F675CD" w:rsidRPr="0002697A" w:rsidRDefault="00E52F82">
            <w:pPr>
              <w:spacing w:before="40" w:after="40"/>
              <w:rPr>
                <w:rFonts w:cs="Times New Roman"/>
                <w:color w:val="auto"/>
              </w:rPr>
            </w:pPr>
            <w:r w:rsidRPr="0002697A">
              <w:rPr>
                <w:rFonts w:cs="Times New Roman"/>
                <w:color w:val="auto"/>
                <w:sz w:val="20"/>
              </w:rPr>
              <w:t>None</w:t>
            </w:r>
          </w:p>
        </w:tc>
        <w:tc>
          <w:tcPr>
            <w:tcW w:w="1512" w:type="dxa"/>
            <w:shd w:val="clear" w:color="auto" w:fill="F8FAFC"/>
            <w:tcMar>
              <w:top w:w="100" w:type="dxa"/>
              <w:left w:w="120" w:type="dxa"/>
              <w:bottom w:w="100" w:type="dxa"/>
              <w:right w:w="120" w:type="dxa"/>
            </w:tcMar>
          </w:tcPr>
          <w:p w14:paraId="09A83FD2" w14:textId="77777777" w:rsidR="00F675CD" w:rsidRPr="0002697A" w:rsidRDefault="00E52F82">
            <w:pPr>
              <w:spacing w:before="40" w:after="40"/>
              <w:rPr>
                <w:rFonts w:cs="Times New Roman"/>
                <w:color w:val="auto"/>
              </w:rPr>
            </w:pPr>
            <w:r w:rsidRPr="0002697A">
              <w:rPr>
                <w:rFonts w:cs="Times New Roman"/>
                <w:color w:val="auto"/>
                <w:sz w:val="20"/>
              </w:rPr>
              <w:t xml:space="preserve">Khóa ngoại trỏ đến </w:t>
            </w:r>
            <w:r w:rsidRPr="0002697A">
              <w:rPr>
                <w:rFonts w:cs="Times New Roman"/>
                <w:b/>
                <w:color w:val="auto"/>
                <w:sz w:val="17"/>
              </w:rPr>
              <w:t>dia_diem(MaDiaDiem)</w:t>
            </w:r>
          </w:p>
        </w:tc>
      </w:tr>
      <w:tr w:rsidR="00E52F82" w:rsidRPr="0002697A" w14:paraId="3AC01507" w14:textId="77777777">
        <w:trPr>
          <w:jc w:val="center"/>
        </w:trPr>
        <w:tc>
          <w:tcPr>
            <w:tcW w:w="1512" w:type="dxa"/>
            <w:shd w:val="clear" w:color="auto" w:fill="FFFFFF"/>
            <w:tcMar>
              <w:top w:w="100" w:type="dxa"/>
              <w:left w:w="120" w:type="dxa"/>
              <w:bottom w:w="100" w:type="dxa"/>
              <w:right w:w="120" w:type="dxa"/>
            </w:tcMar>
          </w:tcPr>
          <w:p w14:paraId="572B503E" w14:textId="77777777" w:rsidR="00F675CD" w:rsidRPr="0002697A" w:rsidRDefault="00E52F82">
            <w:pPr>
              <w:spacing w:before="40" w:after="40"/>
              <w:rPr>
                <w:rFonts w:cs="Times New Roman"/>
                <w:color w:val="auto"/>
              </w:rPr>
            </w:pPr>
            <w:r w:rsidRPr="0002697A">
              <w:rPr>
                <w:rFonts w:cs="Times New Roman"/>
                <w:b/>
                <w:color w:val="auto"/>
                <w:sz w:val="17"/>
              </w:rPr>
              <w:t>KhoangCachKm</w:t>
            </w:r>
          </w:p>
        </w:tc>
        <w:tc>
          <w:tcPr>
            <w:tcW w:w="1512" w:type="dxa"/>
            <w:shd w:val="clear" w:color="auto" w:fill="FFFFFF"/>
            <w:tcMar>
              <w:top w:w="100" w:type="dxa"/>
              <w:left w:w="120" w:type="dxa"/>
              <w:bottom w:w="100" w:type="dxa"/>
              <w:right w:w="120" w:type="dxa"/>
            </w:tcMar>
          </w:tcPr>
          <w:p w14:paraId="33B23BA2" w14:textId="77777777" w:rsidR="00F675CD" w:rsidRPr="0002697A" w:rsidRDefault="00E52F82">
            <w:pPr>
              <w:spacing w:before="40" w:after="40"/>
              <w:rPr>
                <w:rFonts w:cs="Times New Roman"/>
                <w:color w:val="auto"/>
              </w:rPr>
            </w:pPr>
            <w:r w:rsidRPr="0002697A">
              <w:rPr>
                <w:rFonts w:cs="Times New Roman"/>
                <w:b/>
                <w:color w:val="auto"/>
                <w:sz w:val="17"/>
              </w:rPr>
              <w:t>DECIMAL(8,2)</w:t>
            </w:r>
          </w:p>
        </w:tc>
        <w:tc>
          <w:tcPr>
            <w:tcW w:w="1512" w:type="dxa"/>
            <w:shd w:val="clear" w:color="auto" w:fill="FFFFFF"/>
            <w:tcMar>
              <w:top w:w="100" w:type="dxa"/>
              <w:left w:w="120" w:type="dxa"/>
              <w:bottom w:w="100" w:type="dxa"/>
              <w:right w:w="120" w:type="dxa"/>
            </w:tcMar>
          </w:tcPr>
          <w:p w14:paraId="57A678E9" w14:textId="77777777" w:rsidR="00F675CD" w:rsidRPr="0002697A" w:rsidRDefault="00F675CD">
            <w:pPr>
              <w:spacing w:before="40" w:after="40"/>
              <w:rPr>
                <w:rFonts w:cs="Times New Roman"/>
                <w:color w:val="auto"/>
              </w:rPr>
            </w:pPr>
          </w:p>
        </w:tc>
        <w:tc>
          <w:tcPr>
            <w:tcW w:w="1512" w:type="dxa"/>
            <w:shd w:val="clear" w:color="auto" w:fill="FFFFFF"/>
            <w:tcMar>
              <w:top w:w="100" w:type="dxa"/>
              <w:left w:w="120" w:type="dxa"/>
              <w:bottom w:w="100" w:type="dxa"/>
              <w:right w:w="120" w:type="dxa"/>
            </w:tcMar>
          </w:tcPr>
          <w:p w14:paraId="2879724A" w14:textId="77777777" w:rsidR="00F675CD" w:rsidRPr="0002697A" w:rsidRDefault="00E52F82">
            <w:pPr>
              <w:spacing w:before="40" w:after="40"/>
              <w:rPr>
                <w:rFonts w:cs="Times New Roman"/>
                <w:color w:val="auto"/>
              </w:rPr>
            </w:pPr>
            <w:r w:rsidRPr="0002697A">
              <w:rPr>
                <w:rFonts w:cs="Times New Roman"/>
                <w:color w:val="auto"/>
                <w:sz w:val="20"/>
              </w:rPr>
              <w:t>YES</w:t>
            </w:r>
          </w:p>
        </w:tc>
        <w:tc>
          <w:tcPr>
            <w:tcW w:w="1512" w:type="dxa"/>
            <w:shd w:val="clear" w:color="auto" w:fill="FFFFFF"/>
            <w:tcMar>
              <w:top w:w="100" w:type="dxa"/>
              <w:left w:w="120" w:type="dxa"/>
              <w:bottom w:w="100" w:type="dxa"/>
              <w:right w:w="120" w:type="dxa"/>
            </w:tcMar>
          </w:tcPr>
          <w:p w14:paraId="56224D15" w14:textId="77777777" w:rsidR="00F675CD" w:rsidRPr="0002697A" w:rsidRDefault="00E52F82">
            <w:pPr>
              <w:spacing w:before="40" w:after="40"/>
              <w:rPr>
                <w:rFonts w:cs="Times New Roman"/>
                <w:color w:val="auto"/>
              </w:rPr>
            </w:pPr>
            <w:r w:rsidRPr="0002697A">
              <w:rPr>
                <w:rFonts w:cs="Times New Roman"/>
                <w:color w:val="auto"/>
                <w:sz w:val="20"/>
              </w:rPr>
              <w:t>NULL</w:t>
            </w:r>
          </w:p>
        </w:tc>
        <w:tc>
          <w:tcPr>
            <w:tcW w:w="1512" w:type="dxa"/>
            <w:shd w:val="clear" w:color="auto" w:fill="FFFFFF"/>
            <w:tcMar>
              <w:top w:w="100" w:type="dxa"/>
              <w:left w:w="120" w:type="dxa"/>
              <w:bottom w:w="100" w:type="dxa"/>
              <w:right w:w="120" w:type="dxa"/>
            </w:tcMar>
          </w:tcPr>
          <w:p w14:paraId="7CF4146A" w14:textId="77777777" w:rsidR="00F675CD" w:rsidRPr="0002697A" w:rsidRDefault="00E52F82">
            <w:pPr>
              <w:spacing w:before="40" w:after="40"/>
              <w:rPr>
                <w:rFonts w:cs="Times New Roman"/>
                <w:color w:val="auto"/>
              </w:rPr>
            </w:pPr>
            <w:r w:rsidRPr="0002697A">
              <w:rPr>
                <w:rFonts w:cs="Times New Roman"/>
                <w:color w:val="auto"/>
                <w:sz w:val="20"/>
              </w:rPr>
              <w:t>Chiều dài ước tính theo kilômét</w:t>
            </w:r>
          </w:p>
        </w:tc>
      </w:tr>
      <w:tr w:rsidR="00E52F82" w:rsidRPr="0002697A" w14:paraId="2B155D29" w14:textId="77777777">
        <w:trPr>
          <w:jc w:val="center"/>
        </w:trPr>
        <w:tc>
          <w:tcPr>
            <w:tcW w:w="1512" w:type="dxa"/>
            <w:shd w:val="clear" w:color="auto" w:fill="F8FAFC"/>
            <w:tcMar>
              <w:top w:w="100" w:type="dxa"/>
              <w:left w:w="120" w:type="dxa"/>
              <w:bottom w:w="100" w:type="dxa"/>
              <w:right w:w="120" w:type="dxa"/>
            </w:tcMar>
          </w:tcPr>
          <w:p w14:paraId="75F38462" w14:textId="77777777" w:rsidR="00F675CD" w:rsidRPr="0002697A" w:rsidRDefault="00E52F82">
            <w:pPr>
              <w:spacing w:before="40" w:after="40"/>
              <w:rPr>
                <w:rFonts w:cs="Times New Roman"/>
                <w:color w:val="auto"/>
              </w:rPr>
            </w:pPr>
            <w:r w:rsidRPr="0002697A">
              <w:rPr>
                <w:rFonts w:cs="Times New Roman"/>
                <w:b/>
                <w:color w:val="auto"/>
                <w:sz w:val="17"/>
              </w:rPr>
              <w:t>ThoiGianDuKienPhut</w:t>
            </w:r>
          </w:p>
        </w:tc>
        <w:tc>
          <w:tcPr>
            <w:tcW w:w="1512" w:type="dxa"/>
            <w:shd w:val="clear" w:color="auto" w:fill="F8FAFC"/>
            <w:tcMar>
              <w:top w:w="100" w:type="dxa"/>
              <w:left w:w="120" w:type="dxa"/>
              <w:bottom w:w="100" w:type="dxa"/>
              <w:right w:w="120" w:type="dxa"/>
            </w:tcMar>
          </w:tcPr>
          <w:p w14:paraId="1A2A9173" w14:textId="77777777" w:rsidR="00F675CD" w:rsidRPr="0002697A" w:rsidRDefault="00E52F82">
            <w:pPr>
              <w:spacing w:before="40" w:after="40"/>
              <w:rPr>
                <w:rFonts w:cs="Times New Roman"/>
                <w:color w:val="auto"/>
              </w:rPr>
            </w:pPr>
            <w:r w:rsidRPr="0002697A">
              <w:rPr>
                <w:rFonts w:cs="Times New Roman"/>
                <w:b/>
                <w:color w:val="auto"/>
                <w:sz w:val="17"/>
              </w:rPr>
              <w:t>INT(11)</w:t>
            </w:r>
          </w:p>
        </w:tc>
        <w:tc>
          <w:tcPr>
            <w:tcW w:w="1512" w:type="dxa"/>
            <w:shd w:val="clear" w:color="auto" w:fill="F8FAFC"/>
            <w:tcMar>
              <w:top w:w="100" w:type="dxa"/>
              <w:left w:w="120" w:type="dxa"/>
              <w:bottom w:w="100" w:type="dxa"/>
              <w:right w:w="120" w:type="dxa"/>
            </w:tcMar>
          </w:tcPr>
          <w:p w14:paraId="6E1AA757" w14:textId="77777777" w:rsidR="00F675CD" w:rsidRPr="0002697A" w:rsidRDefault="00F675CD">
            <w:pPr>
              <w:spacing w:before="40" w:after="40"/>
              <w:rPr>
                <w:rFonts w:cs="Times New Roman"/>
                <w:color w:val="auto"/>
              </w:rPr>
            </w:pPr>
          </w:p>
        </w:tc>
        <w:tc>
          <w:tcPr>
            <w:tcW w:w="1512" w:type="dxa"/>
            <w:shd w:val="clear" w:color="auto" w:fill="F8FAFC"/>
            <w:tcMar>
              <w:top w:w="100" w:type="dxa"/>
              <w:left w:w="120" w:type="dxa"/>
              <w:bottom w:w="100" w:type="dxa"/>
              <w:right w:w="120" w:type="dxa"/>
            </w:tcMar>
          </w:tcPr>
          <w:p w14:paraId="0F92A826" w14:textId="77777777" w:rsidR="00F675CD" w:rsidRPr="0002697A" w:rsidRDefault="00E52F82">
            <w:pPr>
              <w:spacing w:before="40" w:after="40"/>
              <w:rPr>
                <w:rFonts w:cs="Times New Roman"/>
                <w:color w:val="auto"/>
              </w:rPr>
            </w:pPr>
            <w:r w:rsidRPr="0002697A">
              <w:rPr>
                <w:rFonts w:cs="Times New Roman"/>
                <w:color w:val="auto"/>
                <w:sz w:val="20"/>
              </w:rPr>
              <w:t>YES</w:t>
            </w:r>
          </w:p>
        </w:tc>
        <w:tc>
          <w:tcPr>
            <w:tcW w:w="1512" w:type="dxa"/>
            <w:shd w:val="clear" w:color="auto" w:fill="F8FAFC"/>
            <w:tcMar>
              <w:top w:w="100" w:type="dxa"/>
              <w:left w:w="120" w:type="dxa"/>
              <w:bottom w:w="100" w:type="dxa"/>
              <w:right w:w="120" w:type="dxa"/>
            </w:tcMar>
          </w:tcPr>
          <w:p w14:paraId="084970E1" w14:textId="77777777" w:rsidR="00F675CD" w:rsidRPr="0002697A" w:rsidRDefault="00E52F82">
            <w:pPr>
              <w:spacing w:before="40" w:after="40"/>
              <w:rPr>
                <w:rFonts w:cs="Times New Roman"/>
                <w:color w:val="auto"/>
              </w:rPr>
            </w:pPr>
            <w:r w:rsidRPr="0002697A">
              <w:rPr>
                <w:rFonts w:cs="Times New Roman"/>
                <w:color w:val="auto"/>
                <w:sz w:val="20"/>
              </w:rPr>
              <w:t>NULL</w:t>
            </w:r>
          </w:p>
        </w:tc>
        <w:tc>
          <w:tcPr>
            <w:tcW w:w="1512" w:type="dxa"/>
            <w:shd w:val="clear" w:color="auto" w:fill="F8FAFC"/>
            <w:tcMar>
              <w:top w:w="100" w:type="dxa"/>
              <w:left w:w="120" w:type="dxa"/>
              <w:bottom w:w="100" w:type="dxa"/>
              <w:right w:w="120" w:type="dxa"/>
            </w:tcMar>
          </w:tcPr>
          <w:p w14:paraId="047C2EA0" w14:textId="77777777" w:rsidR="00F675CD" w:rsidRPr="0002697A" w:rsidRDefault="00E52F82">
            <w:pPr>
              <w:spacing w:before="40" w:after="40"/>
              <w:rPr>
                <w:rFonts w:cs="Times New Roman"/>
                <w:color w:val="auto"/>
              </w:rPr>
            </w:pPr>
            <w:r w:rsidRPr="0002697A">
              <w:rPr>
                <w:rFonts w:cs="Times New Roman"/>
                <w:color w:val="auto"/>
                <w:sz w:val="20"/>
              </w:rPr>
              <w:t>Thời gian di chuyển dự tính (phút)</w:t>
            </w:r>
          </w:p>
        </w:tc>
      </w:tr>
      <w:tr w:rsidR="00E52F82" w:rsidRPr="0002697A" w14:paraId="42CA9F05" w14:textId="77777777">
        <w:trPr>
          <w:jc w:val="center"/>
        </w:trPr>
        <w:tc>
          <w:tcPr>
            <w:tcW w:w="1512" w:type="dxa"/>
            <w:shd w:val="clear" w:color="auto" w:fill="FFFFFF"/>
            <w:tcMar>
              <w:top w:w="100" w:type="dxa"/>
              <w:left w:w="120" w:type="dxa"/>
              <w:bottom w:w="100" w:type="dxa"/>
              <w:right w:w="120" w:type="dxa"/>
            </w:tcMar>
          </w:tcPr>
          <w:p w14:paraId="6DA3A7BD" w14:textId="77777777" w:rsidR="00F675CD" w:rsidRPr="0002697A" w:rsidRDefault="00E52F82">
            <w:pPr>
              <w:spacing w:before="40" w:after="40"/>
              <w:rPr>
                <w:rFonts w:cs="Times New Roman"/>
                <w:color w:val="auto"/>
              </w:rPr>
            </w:pPr>
            <w:r w:rsidRPr="0002697A">
              <w:rPr>
                <w:rFonts w:cs="Times New Roman"/>
                <w:b/>
                <w:color w:val="auto"/>
                <w:sz w:val="17"/>
              </w:rPr>
              <w:t>TrangThai</w:t>
            </w:r>
          </w:p>
        </w:tc>
        <w:tc>
          <w:tcPr>
            <w:tcW w:w="1512" w:type="dxa"/>
            <w:shd w:val="clear" w:color="auto" w:fill="FFFFFF"/>
            <w:tcMar>
              <w:top w:w="100" w:type="dxa"/>
              <w:left w:w="120" w:type="dxa"/>
              <w:bottom w:w="100" w:type="dxa"/>
              <w:right w:w="120" w:type="dxa"/>
            </w:tcMar>
          </w:tcPr>
          <w:p w14:paraId="3A66E031" w14:textId="77777777" w:rsidR="00F675CD" w:rsidRPr="0002697A" w:rsidRDefault="00E52F82">
            <w:pPr>
              <w:spacing w:before="40" w:after="40"/>
              <w:rPr>
                <w:rFonts w:cs="Times New Roman"/>
                <w:color w:val="auto"/>
              </w:rPr>
            </w:pPr>
            <w:r w:rsidRPr="0002697A">
              <w:rPr>
                <w:rFonts w:cs="Times New Roman"/>
                <w:b/>
                <w:color w:val="auto"/>
                <w:sz w:val="17"/>
              </w:rPr>
              <w:t>ENUM(...)</w:t>
            </w:r>
          </w:p>
        </w:tc>
        <w:tc>
          <w:tcPr>
            <w:tcW w:w="1512" w:type="dxa"/>
            <w:shd w:val="clear" w:color="auto" w:fill="FFFFFF"/>
            <w:tcMar>
              <w:top w:w="100" w:type="dxa"/>
              <w:left w:w="120" w:type="dxa"/>
              <w:bottom w:w="100" w:type="dxa"/>
              <w:right w:w="120" w:type="dxa"/>
            </w:tcMar>
          </w:tcPr>
          <w:p w14:paraId="17B38C3F" w14:textId="77777777" w:rsidR="00F675CD" w:rsidRPr="0002697A" w:rsidRDefault="00F675CD">
            <w:pPr>
              <w:spacing w:before="40" w:after="40"/>
              <w:rPr>
                <w:rFonts w:cs="Times New Roman"/>
                <w:color w:val="auto"/>
              </w:rPr>
            </w:pPr>
          </w:p>
        </w:tc>
        <w:tc>
          <w:tcPr>
            <w:tcW w:w="1512" w:type="dxa"/>
            <w:shd w:val="clear" w:color="auto" w:fill="FFFFFF"/>
            <w:tcMar>
              <w:top w:w="100" w:type="dxa"/>
              <w:left w:w="120" w:type="dxa"/>
              <w:bottom w:w="100" w:type="dxa"/>
              <w:right w:w="120" w:type="dxa"/>
            </w:tcMar>
          </w:tcPr>
          <w:p w14:paraId="5E181B8F"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FFFFF"/>
            <w:tcMar>
              <w:top w:w="100" w:type="dxa"/>
              <w:left w:w="120" w:type="dxa"/>
              <w:bottom w:w="100" w:type="dxa"/>
              <w:right w:w="120" w:type="dxa"/>
            </w:tcMar>
          </w:tcPr>
          <w:p w14:paraId="5DE63283" w14:textId="77777777" w:rsidR="00F675CD" w:rsidRPr="0002697A" w:rsidRDefault="00E52F82">
            <w:pPr>
              <w:spacing w:before="40" w:after="40"/>
              <w:rPr>
                <w:rFonts w:cs="Times New Roman"/>
                <w:color w:val="auto"/>
              </w:rPr>
            </w:pPr>
            <w:r w:rsidRPr="0002697A">
              <w:rPr>
                <w:rFonts w:cs="Times New Roman"/>
                <w:b/>
                <w:color w:val="auto"/>
                <w:sz w:val="17"/>
              </w:rPr>
              <w:t>'HoatDong'</w:t>
            </w:r>
          </w:p>
        </w:tc>
        <w:tc>
          <w:tcPr>
            <w:tcW w:w="1512" w:type="dxa"/>
            <w:shd w:val="clear" w:color="auto" w:fill="FFFFFF"/>
            <w:tcMar>
              <w:top w:w="100" w:type="dxa"/>
              <w:left w:w="120" w:type="dxa"/>
              <w:bottom w:w="100" w:type="dxa"/>
              <w:right w:w="120" w:type="dxa"/>
            </w:tcMar>
          </w:tcPr>
          <w:p w14:paraId="632CA534" w14:textId="77777777" w:rsidR="00F675CD" w:rsidRPr="0002697A" w:rsidRDefault="00E52F82">
            <w:pPr>
              <w:spacing w:before="40" w:after="40"/>
              <w:rPr>
                <w:rFonts w:cs="Times New Roman"/>
                <w:color w:val="auto"/>
              </w:rPr>
            </w:pPr>
            <w:r w:rsidRPr="0002697A">
              <w:rPr>
                <w:rFonts w:cs="Times New Roman"/>
                <w:color w:val="auto"/>
                <w:sz w:val="20"/>
              </w:rPr>
              <w:t>Trạng thái hoạt động của tuyến xe</w:t>
            </w:r>
          </w:p>
        </w:tc>
      </w:tr>
    </w:tbl>
    <w:p w14:paraId="72436891" w14:textId="77777777" w:rsidR="00F675CD" w:rsidRPr="0002697A" w:rsidRDefault="00F675CD">
      <w:pPr>
        <w:spacing w:after="120"/>
        <w:rPr>
          <w:rFonts w:cs="Times New Roman"/>
          <w:color w:val="auto"/>
        </w:rPr>
      </w:pPr>
    </w:p>
    <w:p w14:paraId="1F0F7625" w14:textId="11882E75" w:rsidR="00F675CD" w:rsidRPr="0002697A" w:rsidRDefault="00E52F82" w:rsidP="00612F6B">
      <w:pPr>
        <w:pStyle w:val="Heading3"/>
      </w:pPr>
      <w:bookmarkStart w:id="124" w:name="_Toc243677085"/>
      <w:bookmarkStart w:id="125" w:name="_Toc243677286"/>
      <w:bookmarkStart w:id="126" w:name="_Toc243678349"/>
      <w:bookmarkStart w:id="127" w:name="_Toc243678627"/>
      <w:r w:rsidRPr="0002697A">
        <w:t xml:space="preserve">4.3.6. Bảng </w:t>
      </w:r>
      <w:r w:rsidRPr="0002697A">
        <w:rPr>
          <w:szCs w:val="32"/>
        </w:rPr>
        <w:t>xe</w:t>
      </w:r>
      <w:bookmarkEnd w:id="124"/>
      <w:bookmarkEnd w:id="125"/>
      <w:bookmarkEnd w:id="126"/>
      <w:bookmarkEnd w:id="127"/>
      <w:r w:rsidRPr="0002697A">
        <w:rPr>
          <w:sz w:val="40"/>
          <w:szCs w:val="32"/>
        </w:rPr>
        <w:t xml:space="preserve"> </w:t>
      </w:r>
    </w:p>
    <w:p w14:paraId="2F341979" w14:textId="77777777" w:rsidR="00F675CD" w:rsidRPr="0002697A" w:rsidRDefault="00E52F82" w:rsidP="00D70A82">
      <w:pPr>
        <w:spacing w:after="80" w:line="300" w:lineRule="auto"/>
        <w:ind w:firstLine="567"/>
        <w:jc w:val="both"/>
        <w:rPr>
          <w:rFonts w:cs="Times New Roman"/>
          <w:color w:val="auto"/>
          <w:sz w:val="32"/>
          <w:szCs w:val="28"/>
        </w:rPr>
      </w:pPr>
      <w:r w:rsidRPr="0002697A">
        <w:rPr>
          <w:rFonts w:cs="Times New Roman"/>
          <w:color w:val="auto"/>
          <w:sz w:val="28"/>
          <w:szCs w:val="28"/>
        </w:rPr>
        <w:t>Quản lý thông tin xe phục vụ vận tải.</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512"/>
        <w:gridCol w:w="1512"/>
        <w:gridCol w:w="1512"/>
        <w:gridCol w:w="1512"/>
        <w:gridCol w:w="1512"/>
        <w:gridCol w:w="1563"/>
      </w:tblGrid>
      <w:tr w:rsidR="00E52F82" w:rsidRPr="0002697A" w14:paraId="7072D696" w14:textId="77777777" w:rsidTr="00D70A82">
        <w:trPr>
          <w:jc w:val="center"/>
        </w:trPr>
        <w:tc>
          <w:tcPr>
            <w:tcW w:w="1512" w:type="dxa"/>
            <w:tcMar>
              <w:top w:w="100" w:type="dxa"/>
              <w:left w:w="120" w:type="dxa"/>
              <w:bottom w:w="100" w:type="dxa"/>
              <w:right w:w="120" w:type="dxa"/>
            </w:tcMar>
          </w:tcPr>
          <w:p w14:paraId="7CC1FAFD" w14:textId="77777777" w:rsidR="00F675CD" w:rsidRPr="0002697A" w:rsidRDefault="00E52F82">
            <w:pPr>
              <w:spacing w:before="40" w:after="40"/>
              <w:jc w:val="center"/>
              <w:rPr>
                <w:rFonts w:cs="Times New Roman"/>
                <w:color w:val="auto"/>
              </w:rPr>
            </w:pPr>
            <w:r w:rsidRPr="0002697A">
              <w:rPr>
                <w:rFonts w:cs="Times New Roman"/>
                <w:b/>
                <w:color w:val="auto"/>
                <w:sz w:val="21"/>
              </w:rPr>
              <w:lastRenderedPageBreak/>
              <w:t>Tên cột</w:t>
            </w:r>
          </w:p>
        </w:tc>
        <w:tc>
          <w:tcPr>
            <w:tcW w:w="1512" w:type="dxa"/>
            <w:tcMar>
              <w:top w:w="100" w:type="dxa"/>
              <w:left w:w="120" w:type="dxa"/>
              <w:bottom w:w="100" w:type="dxa"/>
              <w:right w:w="120" w:type="dxa"/>
            </w:tcMar>
          </w:tcPr>
          <w:p w14:paraId="38C6B96A" w14:textId="77777777" w:rsidR="00F675CD" w:rsidRPr="0002697A" w:rsidRDefault="00E52F82">
            <w:pPr>
              <w:spacing w:before="40" w:after="40"/>
              <w:jc w:val="center"/>
              <w:rPr>
                <w:rFonts w:cs="Times New Roman"/>
                <w:color w:val="auto"/>
              </w:rPr>
            </w:pPr>
            <w:r w:rsidRPr="0002697A">
              <w:rPr>
                <w:rFonts w:cs="Times New Roman"/>
                <w:b/>
                <w:color w:val="auto"/>
                <w:sz w:val="21"/>
              </w:rPr>
              <w:t>Kiểu dữ liệu</w:t>
            </w:r>
          </w:p>
        </w:tc>
        <w:tc>
          <w:tcPr>
            <w:tcW w:w="1512" w:type="dxa"/>
            <w:tcMar>
              <w:top w:w="100" w:type="dxa"/>
              <w:left w:w="120" w:type="dxa"/>
              <w:bottom w:w="100" w:type="dxa"/>
              <w:right w:w="120" w:type="dxa"/>
            </w:tcMar>
          </w:tcPr>
          <w:p w14:paraId="3AC3FAF0" w14:textId="77777777" w:rsidR="00F675CD" w:rsidRPr="0002697A" w:rsidRDefault="00E52F82">
            <w:pPr>
              <w:spacing w:before="40" w:after="40"/>
              <w:jc w:val="center"/>
              <w:rPr>
                <w:rFonts w:cs="Times New Roman"/>
                <w:color w:val="auto"/>
              </w:rPr>
            </w:pPr>
            <w:r w:rsidRPr="0002697A">
              <w:rPr>
                <w:rFonts w:cs="Times New Roman"/>
                <w:b/>
                <w:color w:val="auto"/>
                <w:sz w:val="21"/>
              </w:rPr>
              <w:t>Khóa</w:t>
            </w:r>
          </w:p>
        </w:tc>
        <w:tc>
          <w:tcPr>
            <w:tcW w:w="1512" w:type="dxa"/>
            <w:tcMar>
              <w:top w:w="100" w:type="dxa"/>
              <w:left w:w="120" w:type="dxa"/>
              <w:bottom w:w="100" w:type="dxa"/>
              <w:right w:w="120" w:type="dxa"/>
            </w:tcMar>
          </w:tcPr>
          <w:p w14:paraId="0B7EA474" w14:textId="77777777" w:rsidR="00F675CD" w:rsidRPr="0002697A" w:rsidRDefault="00E52F82">
            <w:pPr>
              <w:spacing w:before="40" w:after="40"/>
              <w:jc w:val="center"/>
              <w:rPr>
                <w:rFonts w:cs="Times New Roman"/>
                <w:color w:val="auto"/>
              </w:rPr>
            </w:pPr>
            <w:r w:rsidRPr="0002697A">
              <w:rPr>
                <w:rFonts w:cs="Times New Roman"/>
                <w:b/>
                <w:color w:val="auto"/>
                <w:sz w:val="21"/>
              </w:rPr>
              <w:t>Cho phép NULL</w:t>
            </w:r>
          </w:p>
        </w:tc>
        <w:tc>
          <w:tcPr>
            <w:tcW w:w="1512" w:type="dxa"/>
            <w:tcMar>
              <w:top w:w="100" w:type="dxa"/>
              <w:left w:w="120" w:type="dxa"/>
              <w:bottom w:w="100" w:type="dxa"/>
              <w:right w:w="120" w:type="dxa"/>
            </w:tcMar>
          </w:tcPr>
          <w:p w14:paraId="1477B2C3" w14:textId="77777777" w:rsidR="00F675CD" w:rsidRPr="0002697A" w:rsidRDefault="00E52F82">
            <w:pPr>
              <w:spacing w:before="40" w:after="40"/>
              <w:jc w:val="center"/>
              <w:rPr>
                <w:rFonts w:cs="Times New Roman"/>
                <w:color w:val="auto"/>
              </w:rPr>
            </w:pPr>
            <w:r w:rsidRPr="0002697A">
              <w:rPr>
                <w:rFonts w:cs="Times New Roman"/>
                <w:b/>
                <w:color w:val="auto"/>
                <w:sz w:val="21"/>
              </w:rPr>
              <w:t>Giá trị mặc định</w:t>
            </w:r>
          </w:p>
        </w:tc>
        <w:tc>
          <w:tcPr>
            <w:tcW w:w="1512" w:type="dxa"/>
            <w:tcMar>
              <w:top w:w="100" w:type="dxa"/>
              <w:left w:w="120" w:type="dxa"/>
              <w:bottom w:w="100" w:type="dxa"/>
              <w:right w:w="120" w:type="dxa"/>
            </w:tcMar>
          </w:tcPr>
          <w:p w14:paraId="4F11944B" w14:textId="77777777" w:rsidR="00F675CD" w:rsidRPr="0002697A" w:rsidRDefault="00E52F82">
            <w:pPr>
              <w:spacing w:before="40" w:after="40"/>
              <w:jc w:val="center"/>
              <w:rPr>
                <w:rFonts w:cs="Times New Roman"/>
                <w:color w:val="auto"/>
              </w:rPr>
            </w:pPr>
            <w:r w:rsidRPr="0002697A">
              <w:rPr>
                <w:rFonts w:cs="Times New Roman"/>
                <w:b/>
                <w:color w:val="auto"/>
                <w:sz w:val="21"/>
              </w:rPr>
              <w:t>Diễn giải ý nghĩa</w:t>
            </w:r>
          </w:p>
        </w:tc>
      </w:tr>
      <w:tr w:rsidR="00E52F82" w:rsidRPr="0002697A" w14:paraId="0B05ED9C" w14:textId="77777777">
        <w:trPr>
          <w:jc w:val="center"/>
        </w:trPr>
        <w:tc>
          <w:tcPr>
            <w:tcW w:w="1512" w:type="dxa"/>
            <w:shd w:val="clear" w:color="auto" w:fill="FFFFFF"/>
            <w:tcMar>
              <w:top w:w="100" w:type="dxa"/>
              <w:left w:w="120" w:type="dxa"/>
              <w:bottom w:w="100" w:type="dxa"/>
              <w:right w:w="120" w:type="dxa"/>
            </w:tcMar>
          </w:tcPr>
          <w:p w14:paraId="009F346E" w14:textId="77777777" w:rsidR="00F675CD" w:rsidRPr="0002697A" w:rsidRDefault="00E52F82">
            <w:pPr>
              <w:spacing w:before="40" w:after="40"/>
              <w:rPr>
                <w:rFonts w:cs="Times New Roman"/>
                <w:color w:val="auto"/>
              </w:rPr>
            </w:pPr>
            <w:r w:rsidRPr="0002697A">
              <w:rPr>
                <w:rFonts w:cs="Times New Roman"/>
                <w:b/>
                <w:color w:val="auto"/>
                <w:sz w:val="17"/>
              </w:rPr>
              <w:t>MaXe</w:t>
            </w:r>
          </w:p>
        </w:tc>
        <w:tc>
          <w:tcPr>
            <w:tcW w:w="1512" w:type="dxa"/>
            <w:shd w:val="clear" w:color="auto" w:fill="FFFFFF"/>
            <w:tcMar>
              <w:top w:w="100" w:type="dxa"/>
              <w:left w:w="120" w:type="dxa"/>
              <w:bottom w:w="100" w:type="dxa"/>
              <w:right w:w="120" w:type="dxa"/>
            </w:tcMar>
          </w:tcPr>
          <w:p w14:paraId="76AAFDDB" w14:textId="77777777" w:rsidR="00F675CD" w:rsidRPr="0002697A" w:rsidRDefault="00E52F82">
            <w:pPr>
              <w:spacing w:before="40" w:after="40"/>
              <w:rPr>
                <w:rFonts w:cs="Times New Roman"/>
                <w:color w:val="auto"/>
              </w:rPr>
            </w:pPr>
            <w:r w:rsidRPr="0002697A">
              <w:rPr>
                <w:rFonts w:cs="Times New Roman"/>
                <w:b/>
                <w:color w:val="auto"/>
                <w:sz w:val="17"/>
              </w:rPr>
              <w:t>INT(11)</w:t>
            </w:r>
          </w:p>
        </w:tc>
        <w:tc>
          <w:tcPr>
            <w:tcW w:w="1512" w:type="dxa"/>
            <w:shd w:val="clear" w:color="auto" w:fill="FFFFFF"/>
            <w:tcMar>
              <w:top w:w="100" w:type="dxa"/>
              <w:left w:w="120" w:type="dxa"/>
              <w:bottom w:w="100" w:type="dxa"/>
              <w:right w:w="120" w:type="dxa"/>
            </w:tcMar>
          </w:tcPr>
          <w:p w14:paraId="18D9A69C" w14:textId="77777777" w:rsidR="00F675CD" w:rsidRPr="0002697A" w:rsidRDefault="00E52F82">
            <w:pPr>
              <w:spacing w:before="40" w:after="40"/>
              <w:rPr>
                <w:rFonts w:cs="Times New Roman"/>
                <w:color w:val="auto"/>
              </w:rPr>
            </w:pPr>
            <w:r w:rsidRPr="0002697A">
              <w:rPr>
                <w:rFonts w:cs="Times New Roman"/>
                <w:b/>
                <w:color w:val="auto"/>
                <w:sz w:val="20"/>
              </w:rPr>
              <w:t>PK</w:t>
            </w:r>
          </w:p>
        </w:tc>
        <w:tc>
          <w:tcPr>
            <w:tcW w:w="1512" w:type="dxa"/>
            <w:shd w:val="clear" w:color="auto" w:fill="FFFFFF"/>
            <w:tcMar>
              <w:top w:w="100" w:type="dxa"/>
              <w:left w:w="120" w:type="dxa"/>
              <w:bottom w:w="100" w:type="dxa"/>
              <w:right w:w="120" w:type="dxa"/>
            </w:tcMar>
          </w:tcPr>
          <w:p w14:paraId="70D96AD6"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FFFFF"/>
            <w:tcMar>
              <w:top w:w="100" w:type="dxa"/>
              <w:left w:w="120" w:type="dxa"/>
              <w:bottom w:w="100" w:type="dxa"/>
              <w:right w:w="120" w:type="dxa"/>
            </w:tcMar>
          </w:tcPr>
          <w:p w14:paraId="5FE48E79" w14:textId="77777777" w:rsidR="00F675CD" w:rsidRPr="0002697A" w:rsidRDefault="00E52F82">
            <w:pPr>
              <w:spacing w:before="40" w:after="40"/>
              <w:rPr>
                <w:rFonts w:cs="Times New Roman"/>
                <w:color w:val="auto"/>
              </w:rPr>
            </w:pPr>
            <w:r w:rsidRPr="0002697A">
              <w:rPr>
                <w:rFonts w:cs="Times New Roman"/>
                <w:color w:val="auto"/>
                <w:sz w:val="20"/>
              </w:rPr>
              <w:t>Auto Increment</w:t>
            </w:r>
          </w:p>
        </w:tc>
        <w:tc>
          <w:tcPr>
            <w:tcW w:w="1512" w:type="dxa"/>
            <w:shd w:val="clear" w:color="auto" w:fill="FFFFFF"/>
            <w:tcMar>
              <w:top w:w="100" w:type="dxa"/>
              <w:left w:w="120" w:type="dxa"/>
              <w:bottom w:w="100" w:type="dxa"/>
              <w:right w:w="120" w:type="dxa"/>
            </w:tcMar>
          </w:tcPr>
          <w:p w14:paraId="5E3AA62D" w14:textId="77777777" w:rsidR="00F675CD" w:rsidRPr="0002697A" w:rsidRDefault="00E52F82">
            <w:pPr>
              <w:spacing w:before="40" w:after="40"/>
              <w:rPr>
                <w:rFonts w:cs="Times New Roman"/>
                <w:color w:val="auto"/>
              </w:rPr>
            </w:pPr>
            <w:r w:rsidRPr="0002697A">
              <w:rPr>
                <w:rFonts w:cs="Times New Roman"/>
                <w:color w:val="auto"/>
                <w:sz w:val="20"/>
              </w:rPr>
              <w:t>Mã xe trong hệ thống</w:t>
            </w:r>
          </w:p>
        </w:tc>
      </w:tr>
      <w:tr w:rsidR="00E52F82" w:rsidRPr="0002697A" w14:paraId="62879E99" w14:textId="77777777">
        <w:trPr>
          <w:jc w:val="center"/>
        </w:trPr>
        <w:tc>
          <w:tcPr>
            <w:tcW w:w="1512" w:type="dxa"/>
            <w:shd w:val="clear" w:color="auto" w:fill="F8FAFC"/>
            <w:tcMar>
              <w:top w:w="100" w:type="dxa"/>
              <w:left w:w="120" w:type="dxa"/>
              <w:bottom w:w="100" w:type="dxa"/>
              <w:right w:w="120" w:type="dxa"/>
            </w:tcMar>
          </w:tcPr>
          <w:p w14:paraId="7D79244D" w14:textId="77777777" w:rsidR="00F675CD" w:rsidRPr="0002697A" w:rsidRDefault="00E52F82">
            <w:pPr>
              <w:spacing w:before="40" w:after="40"/>
              <w:rPr>
                <w:rFonts w:cs="Times New Roman"/>
                <w:color w:val="auto"/>
              </w:rPr>
            </w:pPr>
            <w:r w:rsidRPr="0002697A">
              <w:rPr>
                <w:rFonts w:cs="Times New Roman"/>
                <w:b/>
                <w:color w:val="auto"/>
                <w:sz w:val="17"/>
              </w:rPr>
              <w:t>BienSo</w:t>
            </w:r>
          </w:p>
        </w:tc>
        <w:tc>
          <w:tcPr>
            <w:tcW w:w="1512" w:type="dxa"/>
            <w:shd w:val="clear" w:color="auto" w:fill="F8FAFC"/>
            <w:tcMar>
              <w:top w:w="100" w:type="dxa"/>
              <w:left w:w="120" w:type="dxa"/>
              <w:bottom w:w="100" w:type="dxa"/>
              <w:right w:w="120" w:type="dxa"/>
            </w:tcMar>
          </w:tcPr>
          <w:p w14:paraId="2B72ABBD" w14:textId="77777777" w:rsidR="00F675CD" w:rsidRPr="0002697A" w:rsidRDefault="00E52F82">
            <w:pPr>
              <w:spacing w:before="40" w:after="40"/>
              <w:rPr>
                <w:rFonts w:cs="Times New Roman"/>
                <w:color w:val="auto"/>
              </w:rPr>
            </w:pPr>
            <w:r w:rsidRPr="0002697A">
              <w:rPr>
                <w:rFonts w:cs="Times New Roman"/>
                <w:b/>
                <w:color w:val="auto"/>
                <w:sz w:val="17"/>
              </w:rPr>
              <w:t>VARCHAR(20)</w:t>
            </w:r>
          </w:p>
        </w:tc>
        <w:tc>
          <w:tcPr>
            <w:tcW w:w="1512" w:type="dxa"/>
            <w:shd w:val="clear" w:color="auto" w:fill="F8FAFC"/>
            <w:tcMar>
              <w:top w:w="100" w:type="dxa"/>
              <w:left w:w="120" w:type="dxa"/>
              <w:bottom w:w="100" w:type="dxa"/>
              <w:right w:w="120" w:type="dxa"/>
            </w:tcMar>
          </w:tcPr>
          <w:p w14:paraId="69333E9C" w14:textId="77777777" w:rsidR="00F675CD" w:rsidRPr="0002697A" w:rsidRDefault="00E52F82">
            <w:pPr>
              <w:spacing w:before="40" w:after="40"/>
              <w:rPr>
                <w:rFonts w:cs="Times New Roman"/>
                <w:color w:val="auto"/>
              </w:rPr>
            </w:pPr>
            <w:r w:rsidRPr="0002697A">
              <w:rPr>
                <w:rFonts w:cs="Times New Roman"/>
                <w:b/>
                <w:color w:val="auto"/>
                <w:sz w:val="20"/>
              </w:rPr>
              <w:t>UQ</w:t>
            </w:r>
          </w:p>
        </w:tc>
        <w:tc>
          <w:tcPr>
            <w:tcW w:w="1512" w:type="dxa"/>
            <w:shd w:val="clear" w:color="auto" w:fill="F8FAFC"/>
            <w:tcMar>
              <w:top w:w="100" w:type="dxa"/>
              <w:left w:w="120" w:type="dxa"/>
              <w:bottom w:w="100" w:type="dxa"/>
              <w:right w:w="120" w:type="dxa"/>
            </w:tcMar>
          </w:tcPr>
          <w:p w14:paraId="6DF5D56A"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8FAFC"/>
            <w:tcMar>
              <w:top w:w="100" w:type="dxa"/>
              <w:left w:w="120" w:type="dxa"/>
              <w:bottom w:w="100" w:type="dxa"/>
              <w:right w:w="120" w:type="dxa"/>
            </w:tcMar>
          </w:tcPr>
          <w:p w14:paraId="0B092F2F" w14:textId="77777777" w:rsidR="00F675CD" w:rsidRPr="0002697A" w:rsidRDefault="00E52F82">
            <w:pPr>
              <w:spacing w:before="40" w:after="40"/>
              <w:rPr>
                <w:rFonts w:cs="Times New Roman"/>
                <w:color w:val="auto"/>
              </w:rPr>
            </w:pPr>
            <w:r w:rsidRPr="0002697A">
              <w:rPr>
                <w:rFonts w:cs="Times New Roman"/>
                <w:color w:val="auto"/>
                <w:sz w:val="20"/>
              </w:rPr>
              <w:t>None</w:t>
            </w:r>
          </w:p>
        </w:tc>
        <w:tc>
          <w:tcPr>
            <w:tcW w:w="1512" w:type="dxa"/>
            <w:shd w:val="clear" w:color="auto" w:fill="F8FAFC"/>
            <w:tcMar>
              <w:top w:w="100" w:type="dxa"/>
              <w:left w:w="120" w:type="dxa"/>
              <w:bottom w:w="100" w:type="dxa"/>
              <w:right w:w="120" w:type="dxa"/>
            </w:tcMar>
          </w:tcPr>
          <w:p w14:paraId="7A63D24C" w14:textId="77777777" w:rsidR="00F675CD" w:rsidRPr="0002697A" w:rsidRDefault="00E52F82">
            <w:pPr>
              <w:spacing w:before="40" w:after="40"/>
              <w:rPr>
                <w:rFonts w:cs="Times New Roman"/>
                <w:color w:val="auto"/>
              </w:rPr>
            </w:pPr>
            <w:r w:rsidRPr="0002697A">
              <w:rPr>
                <w:rFonts w:cs="Times New Roman"/>
                <w:color w:val="auto"/>
                <w:sz w:val="20"/>
              </w:rPr>
              <w:t>Biển kiểm soát phương tiện (VD: 51B-123.45)</w:t>
            </w:r>
          </w:p>
        </w:tc>
      </w:tr>
      <w:tr w:rsidR="00E52F82" w:rsidRPr="0002697A" w14:paraId="00468015" w14:textId="77777777">
        <w:trPr>
          <w:jc w:val="center"/>
        </w:trPr>
        <w:tc>
          <w:tcPr>
            <w:tcW w:w="1512" w:type="dxa"/>
            <w:shd w:val="clear" w:color="auto" w:fill="FFFFFF"/>
            <w:tcMar>
              <w:top w:w="100" w:type="dxa"/>
              <w:left w:w="120" w:type="dxa"/>
              <w:bottom w:w="100" w:type="dxa"/>
              <w:right w:w="120" w:type="dxa"/>
            </w:tcMar>
          </w:tcPr>
          <w:p w14:paraId="07DC507E" w14:textId="77777777" w:rsidR="00F675CD" w:rsidRPr="0002697A" w:rsidRDefault="00E52F82">
            <w:pPr>
              <w:spacing w:before="40" w:after="40"/>
              <w:rPr>
                <w:rFonts w:cs="Times New Roman"/>
                <w:color w:val="auto"/>
              </w:rPr>
            </w:pPr>
            <w:r w:rsidRPr="0002697A">
              <w:rPr>
                <w:rFonts w:cs="Times New Roman"/>
                <w:b/>
                <w:color w:val="auto"/>
                <w:sz w:val="17"/>
              </w:rPr>
              <w:t>TenXe</w:t>
            </w:r>
          </w:p>
        </w:tc>
        <w:tc>
          <w:tcPr>
            <w:tcW w:w="1512" w:type="dxa"/>
            <w:shd w:val="clear" w:color="auto" w:fill="FFFFFF"/>
            <w:tcMar>
              <w:top w:w="100" w:type="dxa"/>
              <w:left w:w="120" w:type="dxa"/>
              <w:bottom w:w="100" w:type="dxa"/>
              <w:right w:w="120" w:type="dxa"/>
            </w:tcMar>
          </w:tcPr>
          <w:p w14:paraId="2A089D62" w14:textId="77777777" w:rsidR="00F675CD" w:rsidRPr="0002697A" w:rsidRDefault="00E52F82">
            <w:pPr>
              <w:spacing w:before="40" w:after="40"/>
              <w:rPr>
                <w:rFonts w:cs="Times New Roman"/>
                <w:color w:val="auto"/>
              </w:rPr>
            </w:pPr>
            <w:r w:rsidRPr="0002697A">
              <w:rPr>
                <w:rFonts w:cs="Times New Roman"/>
                <w:b/>
                <w:color w:val="auto"/>
                <w:sz w:val="17"/>
              </w:rPr>
              <w:t>VARCHAR(100)</w:t>
            </w:r>
          </w:p>
        </w:tc>
        <w:tc>
          <w:tcPr>
            <w:tcW w:w="1512" w:type="dxa"/>
            <w:shd w:val="clear" w:color="auto" w:fill="FFFFFF"/>
            <w:tcMar>
              <w:top w:w="100" w:type="dxa"/>
              <w:left w:w="120" w:type="dxa"/>
              <w:bottom w:w="100" w:type="dxa"/>
              <w:right w:w="120" w:type="dxa"/>
            </w:tcMar>
          </w:tcPr>
          <w:p w14:paraId="278A8781" w14:textId="77777777" w:rsidR="00F675CD" w:rsidRPr="0002697A" w:rsidRDefault="00F675CD">
            <w:pPr>
              <w:spacing w:before="40" w:after="40"/>
              <w:rPr>
                <w:rFonts w:cs="Times New Roman"/>
                <w:color w:val="auto"/>
              </w:rPr>
            </w:pPr>
          </w:p>
        </w:tc>
        <w:tc>
          <w:tcPr>
            <w:tcW w:w="1512" w:type="dxa"/>
            <w:shd w:val="clear" w:color="auto" w:fill="FFFFFF"/>
            <w:tcMar>
              <w:top w:w="100" w:type="dxa"/>
              <w:left w:w="120" w:type="dxa"/>
              <w:bottom w:w="100" w:type="dxa"/>
              <w:right w:w="120" w:type="dxa"/>
            </w:tcMar>
          </w:tcPr>
          <w:p w14:paraId="087D1D9C"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FFFFF"/>
            <w:tcMar>
              <w:top w:w="100" w:type="dxa"/>
              <w:left w:w="120" w:type="dxa"/>
              <w:bottom w:w="100" w:type="dxa"/>
              <w:right w:w="120" w:type="dxa"/>
            </w:tcMar>
          </w:tcPr>
          <w:p w14:paraId="42E5908F" w14:textId="77777777" w:rsidR="00F675CD" w:rsidRPr="0002697A" w:rsidRDefault="00E52F82">
            <w:pPr>
              <w:spacing w:before="40" w:after="40"/>
              <w:rPr>
                <w:rFonts w:cs="Times New Roman"/>
                <w:color w:val="auto"/>
              </w:rPr>
            </w:pPr>
            <w:r w:rsidRPr="0002697A">
              <w:rPr>
                <w:rFonts w:cs="Times New Roman"/>
                <w:color w:val="auto"/>
                <w:sz w:val="20"/>
              </w:rPr>
              <w:t>None</w:t>
            </w:r>
          </w:p>
        </w:tc>
        <w:tc>
          <w:tcPr>
            <w:tcW w:w="1512" w:type="dxa"/>
            <w:shd w:val="clear" w:color="auto" w:fill="FFFFFF"/>
            <w:tcMar>
              <w:top w:w="100" w:type="dxa"/>
              <w:left w:w="120" w:type="dxa"/>
              <w:bottom w:w="100" w:type="dxa"/>
              <w:right w:w="120" w:type="dxa"/>
            </w:tcMar>
          </w:tcPr>
          <w:p w14:paraId="7BE7A233" w14:textId="77777777" w:rsidR="00F675CD" w:rsidRPr="0002697A" w:rsidRDefault="00E52F82">
            <w:pPr>
              <w:spacing w:before="40" w:after="40"/>
              <w:rPr>
                <w:rFonts w:cs="Times New Roman"/>
                <w:color w:val="auto"/>
              </w:rPr>
            </w:pPr>
            <w:r w:rsidRPr="0002697A">
              <w:rPr>
                <w:rFonts w:cs="Times New Roman"/>
                <w:color w:val="auto"/>
                <w:sz w:val="20"/>
              </w:rPr>
              <w:t>Tên định danh (VD: Limousine Cung Điện VIP)</w:t>
            </w:r>
          </w:p>
        </w:tc>
      </w:tr>
      <w:tr w:rsidR="00E52F82" w:rsidRPr="0002697A" w14:paraId="2C27973C" w14:textId="77777777">
        <w:trPr>
          <w:jc w:val="center"/>
        </w:trPr>
        <w:tc>
          <w:tcPr>
            <w:tcW w:w="1512" w:type="dxa"/>
            <w:shd w:val="clear" w:color="auto" w:fill="F8FAFC"/>
            <w:tcMar>
              <w:top w:w="100" w:type="dxa"/>
              <w:left w:w="120" w:type="dxa"/>
              <w:bottom w:w="100" w:type="dxa"/>
              <w:right w:w="120" w:type="dxa"/>
            </w:tcMar>
          </w:tcPr>
          <w:p w14:paraId="2BAC5B5B" w14:textId="77777777" w:rsidR="00F675CD" w:rsidRPr="0002697A" w:rsidRDefault="00E52F82">
            <w:pPr>
              <w:spacing w:before="40" w:after="40"/>
              <w:rPr>
                <w:rFonts w:cs="Times New Roman"/>
                <w:color w:val="auto"/>
              </w:rPr>
            </w:pPr>
            <w:r w:rsidRPr="0002697A">
              <w:rPr>
                <w:rFonts w:cs="Times New Roman"/>
                <w:b/>
                <w:color w:val="auto"/>
                <w:sz w:val="17"/>
              </w:rPr>
              <w:t>LoaiXe</w:t>
            </w:r>
          </w:p>
        </w:tc>
        <w:tc>
          <w:tcPr>
            <w:tcW w:w="1512" w:type="dxa"/>
            <w:shd w:val="clear" w:color="auto" w:fill="F8FAFC"/>
            <w:tcMar>
              <w:top w:w="100" w:type="dxa"/>
              <w:left w:w="120" w:type="dxa"/>
              <w:bottom w:w="100" w:type="dxa"/>
              <w:right w:w="120" w:type="dxa"/>
            </w:tcMar>
          </w:tcPr>
          <w:p w14:paraId="0E396E9B" w14:textId="77777777" w:rsidR="00F675CD" w:rsidRPr="0002697A" w:rsidRDefault="00E52F82">
            <w:pPr>
              <w:spacing w:before="40" w:after="40"/>
              <w:rPr>
                <w:rFonts w:cs="Times New Roman"/>
                <w:color w:val="auto"/>
              </w:rPr>
            </w:pPr>
            <w:r w:rsidRPr="0002697A">
              <w:rPr>
                <w:rFonts w:cs="Times New Roman"/>
                <w:b/>
                <w:color w:val="auto"/>
                <w:sz w:val="17"/>
              </w:rPr>
              <w:t>VARCHAR(50)</w:t>
            </w:r>
          </w:p>
        </w:tc>
        <w:tc>
          <w:tcPr>
            <w:tcW w:w="1512" w:type="dxa"/>
            <w:shd w:val="clear" w:color="auto" w:fill="F8FAFC"/>
            <w:tcMar>
              <w:top w:w="100" w:type="dxa"/>
              <w:left w:w="120" w:type="dxa"/>
              <w:bottom w:w="100" w:type="dxa"/>
              <w:right w:w="120" w:type="dxa"/>
            </w:tcMar>
          </w:tcPr>
          <w:p w14:paraId="4C54E92E" w14:textId="77777777" w:rsidR="00F675CD" w:rsidRPr="0002697A" w:rsidRDefault="00F675CD">
            <w:pPr>
              <w:spacing w:before="40" w:after="40"/>
              <w:rPr>
                <w:rFonts w:cs="Times New Roman"/>
                <w:color w:val="auto"/>
              </w:rPr>
            </w:pPr>
          </w:p>
        </w:tc>
        <w:tc>
          <w:tcPr>
            <w:tcW w:w="1512" w:type="dxa"/>
            <w:shd w:val="clear" w:color="auto" w:fill="F8FAFC"/>
            <w:tcMar>
              <w:top w:w="100" w:type="dxa"/>
              <w:left w:w="120" w:type="dxa"/>
              <w:bottom w:w="100" w:type="dxa"/>
              <w:right w:w="120" w:type="dxa"/>
            </w:tcMar>
          </w:tcPr>
          <w:p w14:paraId="70825E61"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8FAFC"/>
            <w:tcMar>
              <w:top w:w="100" w:type="dxa"/>
              <w:left w:w="120" w:type="dxa"/>
              <w:bottom w:w="100" w:type="dxa"/>
              <w:right w:w="120" w:type="dxa"/>
            </w:tcMar>
          </w:tcPr>
          <w:p w14:paraId="546B92D1" w14:textId="77777777" w:rsidR="00F675CD" w:rsidRPr="0002697A" w:rsidRDefault="00E52F82">
            <w:pPr>
              <w:spacing w:before="40" w:after="40"/>
              <w:rPr>
                <w:rFonts w:cs="Times New Roman"/>
                <w:color w:val="auto"/>
              </w:rPr>
            </w:pPr>
            <w:r w:rsidRPr="0002697A">
              <w:rPr>
                <w:rFonts w:cs="Times New Roman"/>
                <w:b/>
                <w:color w:val="auto"/>
                <w:sz w:val="17"/>
              </w:rPr>
              <w:t>'GiuongNam'</w:t>
            </w:r>
          </w:p>
        </w:tc>
        <w:tc>
          <w:tcPr>
            <w:tcW w:w="1512" w:type="dxa"/>
            <w:shd w:val="clear" w:color="auto" w:fill="F8FAFC"/>
            <w:tcMar>
              <w:top w:w="100" w:type="dxa"/>
              <w:left w:w="120" w:type="dxa"/>
              <w:bottom w:w="100" w:type="dxa"/>
              <w:right w:w="120" w:type="dxa"/>
            </w:tcMar>
          </w:tcPr>
          <w:p w14:paraId="3DEC4533" w14:textId="77777777" w:rsidR="00F675CD" w:rsidRPr="0002697A" w:rsidRDefault="00E52F82">
            <w:pPr>
              <w:spacing w:before="40" w:after="40"/>
              <w:rPr>
                <w:rFonts w:cs="Times New Roman"/>
                <w:color w:val="auto"/>
              </w:rPr>
            </w:pPr>
            <w:r w:rsidRPr="0002697A">
              <w:rPr>
                <w:rFonts w:cs="Times New Roman"/>
                <w:color w:val="auto"/>
                <w:sz w:val="20"/>
              </w:rPr>
              <w:t xml:space="preserve">Chủng loại: </w:t>
            </w:r>
            <w:r w:rsidRPr="0002697A">
              <w:rPr>
                <w:rFonts w:cs="Times New Roman"/>
                <w:b/>
                <w:color w:val="auto"/>
                <w:sz w:val="17"/>
              </w:rPr>
              <w:t>'GiuongNam'</w:t>
            </w:r>
            <w:r w:rsidRPr="0002697A">
              <w:rPr>
                <w:rFonts w:cs="Times New Roman"/>
                <w:color w:val="auto"/>
                <w:sz w:val="20"/>
              </w:rPr>
              <w:t xml:space="preserve">, </w:t>
            </w:r>
            <w:r w:rsidRPr="0002697A">
              <w:rPr>
                <w:rFonts w:cs="Times New Roman"/>
                <w:b/>
                <w:color w:val="auto"/>
                <w:sz w:val="17"/>
              </w:rPr>
              <w:t>'Limousine'</w:t>
            </w:r>
            <w:r w:rsidRPr="0002697A">
              <w:rPr>
                <w:rFonts w:cs="Times New Roman"/>
                <w:color w:val="auto"/>
                <w:sz w:val="20"/>
              </w:rPr>
              <w:t xml:space="preserve">, </w:t>
            </w:r>
            <w:r w:rsidRPr="0002697A">
              <w:rPr>
                <w:rFonts w:cs="Times New Roman"/>
                <w:b/>
                <w:color w:val="auto"/>
                <w:sz w:val="17"/>
              </w:rPr>
              <w:t>'GheNgoi'</w:t>
            </w:r>
          </w:p>
        </w:tc>
      </w:tr>
      <w:tr w:rsidR="00E52F82" w:rsidRPr="0002697A" w14:paraId="34DADF0B" w14:textId="77777777">
        <w:trPr>
          <w:jc w:val="center"/>
        </w:trPr>
        <w:tc>
          <w:tcPr>
            <w:tcW w:w="1512" w:type="dxa"/>
            <w:shd w:val="clear" w:color="auto" w:fill="FFFFFF"/>
            <w:tcMar>
              <w:top w:w="100" w:type="dxa"/>
              <w:left w:w="120" w:type="dxa"/>
              <w:bottom w:w="100" w:type="dxa"/>
              <w:right w:w="120" w:type="dxa"/>
            </w:tcMar>
          </w:tcPr>
          <w:p w14:paraId="05E1AD3F" w14:textId="77777777" w:rsidR="00F675CD" w:rsidRPr="0002697A" w:rsidRDefault="00E52F82">
            <w:pPr>
              <w:spacing w:before="40" w:after="40"/>
              <w:rPr>
                <w:rFonts w:cs="Times New Roman"/>
                <w:color w:val="auto"/>
              </w:rPr>
            </w:pPr>
            <w:r w:rsidRPr="0002697A">
              <w:rPr>
                <w:rFonts w:cs="Times New Roman"/>
                <w:b/>
                <w:color w:val="auto"/>
                <w:sz w:val="17"/>
              </w:rPr>
              <w:t>SoLuongGhe</w:t>
            </w:r>
          </w:p>
        </w:tc>
        <w:tc>
          <w:tcPr>
            <w:tcW w:w="1512" w:type="dxa"/>
            <w:shd w:val="clear" w:color="auto" w:fill="FFFFFF"/>
            <w:tcMar>
              <w:top w:w="100" w:type="dxa"/>
              <w:left w:w="120" w:type="dxa"/>
              <w:bottom w:w="100" w:type="dxa"/>
              <w:right w:w="120" w:type="dxa"/>
            </w:tcMar>
          </w:tcPr>
          <w:p w14:paraId="3DBFF233" w14:textId="77777777" w:rsidR="00F675CD" w:rsidRPr="0002697A" w:rsidRDefault="00E52F82">
            <w:pPr>
              <w:spacing w:before="40" w:after="40"/>
              <w:rPr>
                <w:rFonts w:cs="Times New Roman"/>
                <w:color w:val="auto"/>
              </w:rPr>
            </w:pPr>
            <w:r w:rsidRPr="0002697A">
              <w:rPr>
                <w:rFonts w:cs="Times New Roman"/>
                <w:b/>
                <w:color w:val="auto"/>
                <w:sz w:val="17"/>
              </w:rPr>
              <w:t>INT(11)</w:t>
            </w:r>
          </w:p>
        </w:tc>
        <w:tc>
          <w:tcPr>
            <w:tcW w:w="1512" w:type="dxa"/>
            <w:shd w:val="clear" w:color="auto" w:fill="FFFFFF"/>
            <w:tcMar>
              <w:top w:w="100" w:type="dxa"/>
              <w:left w:w="120" w:type="dxa"/>
              <w:bottom w:w="100" w:type="dxa"/>
              <w:right w:w="120" w:type="dxa"/>
            </w:tcMar>
          </w:tcPr>
          <w:p w14:paraId="07BB5DBB" w14:textId="77777777" w:rsidR="00F675CD" w:rsidRPr="0002697A" w:rsidRDefault="00F675CD">
            <w:pPr>
              <w:spacing w:before="40" w:after="40"/>
              <w:rPr>
                <w:rFonts w:cs="Times New Roman"/>
                <w:color w:val="auto"/>
              </w:rPr>
            </w:pPr>
          </w:p>
        </w:tc>
        <w:tc>
          <w:tcPr>
            <w:tcW w:w="1512" w:type="dxa"/>
            <w:shd w:val="clear" w:color="auto" w:fill="FFFFFF"/>
            <w:tcMar>
              <w:top w:w="100" w:type="dxa"/>
              <w:left w:w="120" w:type="dxa"/>
              <w:bottom w:w="100" w:type="dxa"/>
              <w:right w:w="120" w:type="dxa"/>
            </w:tcMar>
          </w:tcPr>
          <w:p w14:paraId="3A07822F"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FFFFF"/>
            <w:tcMar>
              <w:top w:w="100" w:type="dxa"/>
              <w:left w:w="120" w:type="dxa"/>
              <w:bottom w:w="100" w:type="dxa"/>
              <w:right w:w="120" w:type="dxa"/>
            </w:tcMar>
          </w:tcPr>
          <w:p w14:paraId="4D1A2834" w14:textId="77777777" w:rsidR="00F675CD" w:rsidRPr="0002697A" w:rsidRDefault="00E52F82">
            <w:pPr>
              <w:spacing w:before="40" w:after="40"/>
              <w:rPr>
                <w:rFonts w:cs="Times New Roman"/>
                <w:color w:val="auto"/>
              </w:rPr>
            </w:pPr>
            <w:r w:rsidRPr="0002697A">
              <w:rPr>
                <w:rFonts w:cs="Times New Roman"/>
                <w:color w:val="auto"/>
                <w:sz w:val="20"/>
              </w:rPr>
              <w:t>None</w:t>
            </w:r>
          </w:p>
        </w:tc>
        <w:tc>
          <w:tcPr>
            <w:tcW w:w="1512" w:type="dxa"/>
            <w:shd w:val="clear" w:color="auto" w:fill="FFFFFF"/>
            <w:tcMar>
              <w:top w:w="100" w:type="dxa"/>
              <w:left w:w="120" w:type="dxa"/>
              <w:bottom w:w="100" w:type="dxa"/>
              <w:right w:w="120" w:type="dxa"/>
            </w:tcMar>
          </w:tcPr>
          <w:p w14:paraId="7F8538A4" w14:textId="77777777" w:rsidR="00F675CD" w:rsidRPr="0002697A" w:rsidRDefault="00E52F82">
            <w:pPr>
              <w:spacing w:before="40" w:after="40"/>
              <w:rPr>
                <w:rFonts w:cs="Times New Roman"/>
                <w:color w:val="auto"/>
              </w:rPr>
            </w:pPr>
            <w:r w:rsidRPr="0002697A">
              <w:rPr>
                <w:rFonts w:cs="Times New Roman"/>
                <w:color w:val="auto"/>
                <w:sz w:val="20"/>
              </w:rPr>
              <w:t>Tổng số chỗ ngồi/giường nằm thiết kế của xe</w:t>
            </w:r>
          </w:p>
        </w:tc>
      </w:tr>
      <w:tr w:rsidR="00E52F82" w:rsidRPr="0002697A" w14:paraId="4D54280A" w14:textId="77777777">
        <w:trPr>
          <w:jc w:val="center"/>
        </w:trPr>
        <w:tc>
          <w:tcPr>
            <w:tcW w:w="1512" w:type="dxa"/>
            <w:shd w:val="clear" w:color="auto" w:fill="F8FAFC"/>
            <w:tcMar>
              <w:top w:w="100" w:type="dxa"/>
              <w:left w:w="120" w:type="dxa"/>
              <w:bottom w:w="100" w:type="dxa"/>
              <w:right w:w="120" w:type="dxa"/>
            </w:tcMar>
          </w:tcPr>
          <w:p w14:paraId="4BAB7F63" w14:textId="77777777" w:rsidR="00F675CD" w:rsidRPr="0002697A" w:rsidRDefault="00E52F82">
            <w:pPr>
              <w:spacing w:before="40" w:after="40"/>
              <w:rPr>
                <w:rFonts w:cs="Times New Roman"/>
                <w:color w:val="auto"/>
              </w:rPr>
            </w:pPr>
            <w:r w:rsidRPr="0002697A">
              <w:rPr>
                <w:rFonts w:cs="Times New Roman"/>
                <w:b/>
                <w:color w:val="auto"/>
                <w:sz w:val="17"/>
              </w:rPr>
              <w:t>TrangThai</w:t>
            </w:r>
          </w:p>
        </w:tc>
        <w:tc>
          <w:tcPr>
            <w:tcW w:w="1512" w:type="dxa"/>
            <w:shd w:val="clear" w:color="auto" w:fill="F8FAFC"/>
            <w:tcMar>
              <w:top w:w="100" w:type="dxa"/>
              <w:left w:w="120" w:type="dxa"/>
              <w:bottom w:w="100" w:type="dxa"/>
              <w:right w:w="120" w:type="dxa"/>
            </w:tcMar>
          </w:tcPr>
          <w:p w14:paraId="0D42E35E" w14:textId="77777777" w:rsidR="00F675CD" w:rsidRPr="0002697A" w:rsidRDefault="00E52F82">
            <w:pPr>
              <w:spacing w:before="40" w:after="40"/>
              <w:rPr>
                <w:rFonts w:cs="Times New Roman"/>
                <w:color w:val="auto"/>
              </w:rPr>
            </w:pPr>
            <w:r w:rsidRPr="0002697A">
              <w:rPr>
                <w:rFonts w:cs="Times New Roman"/>
                <w:b/>
                <w:color w:val="auto"/>
                <w:sz w:val="17"/>
              </w:rPr>
              <w:t>ENUM(...)</w:t>
            </w:r>
          </w:p>
        </w:tc>
        <w:tc>
          <w:tcPr>
            <w:tcW w:w="1512" w:type="dxa"/>
            <w:shd w:val="clear" w:color="auto" w:fill="F8FAFC"/>
            <w:tcMar>
              <w:top w:w="100" w:type="dxa"/>
              <w:left w:w="120" w:type="dxa"/>
              <w:bottom w:w="100" w:type="dxa"/>
              <w:right w:w="120" w:type="dxa"/>
            </w:tcMar>
          </w:tcPr>
          <w:p w14:paraId="5A193DED" w14:textId="77777777" w:rsidR="00F675CD" w:rsidRPr="0002697A" w:rsidRDefault="00F675CD">
            <w:pPr>
              <w:spacing w:before="40" w:after="40"/>
              <w:rPr>
                <w:rFonts w:cs="Times New Roman"/>
                <w:color w:val="auto"/>
              </w:rPr>
            </w:pPr>
          </w:p>
        </w:tc>
        <w:tc>
          <w:tcPr>
            <w:tcW w:w="1512" w:type="dxa"/>
            <w:shd w:val="clear" w:color="auto" w:fill="F8FAFC"/>
            <w:tcMar>
              <w:top w:w="100" w:type="dxa"/>
              <w:left w:w="120" w:type="dxa"/>
              <w:bottom w:w="100" w:type="dxa"/>
              <w:right w:w="120" w:type="dxa"/>
            </w:tcMar>
          </w:tcPr>
          <w:p w14:paraId="15699075"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8FAFC"/>
            <w:tcMar>
              <w:top w:w="100" w:type="dxa"/>
              <w:left w:w="120" w:type="dxa"/>
              <w:bottom w:w="100" w:type="dxa"/>
              <w:right w:w="120" w:type="dxa"/>
            </w:tcMar>
          </w:tcPr>
          <w:p w14:paraId="0DD78670" w14:textId="77777777" w:rsidR="00F675CD" w:rsidRPr="0002697A" w:rsidRDefault="00E52F82">
            <w:pPr>
              <w:spacing w:before="40" w:after="40"/>
              <w:rPr>
                <w:rFonts w:cs="Times New Roman"/>
                <w:color w:val="auto"/>
              </w:rPr>
            </w:pPr>
            <w:r w:rsidRPr="0002697A">
              <w:rPr>
                <w:rFonts w:cs="Times New Roman"/>
                <w:b/>
                <w:color w:val="auto"/>
                <w:sz w:val="17"/>
              </w:rPr>
              <w:t>'HoatDong'</w:t>
            </w:r>
          </w:p>
        </w:tc>
        <w:tc>
          <w:tcPr>
            <w:tcW w:w="1512" w:type="dxa"/>
            <w:shd w:val="clear" w:color="auto" w:fill="F8FAFC"/>
            <w:tcMar>
              <w:top w:w="100" w:type="dxa"/>
              <w:left w:w="120" w:type="dxa"/>
              <w:bottom w:w="100" w:type="dxa"/>
              <w:right w:w="120" w:type="dxa"/>
            </w:tcMar>
          </w:tcPr>
          <w:p w14:paraId="204D376E" w14:textId="77777777" w:rsidR="00F675CD" w:rsidRPr="0002697A" w:rsidRDefault="00E52F82">
            <w:pPr>
              <w:spacing w:before="40" w:after="40"/>
              <w:rPr>
                <w:rFonts w:cs="Times New Roman"/>
                <w:color w:val="auto"/>
              </w:rPr>
            </w:pPr>
            <w:r w:rsidRPr="0002697A">
              <w:rPr>
                <w:rFonts w:cs="Times New Roman"/>
                <w:b/>
                <w:color w:val="auto"/>
                <w:sz w:val="17"/>
              </w:rPr>
              <w:t>'HoatDong'</w:t>
            </w:r>
            <w:r w:rsidRPr="0002697A">
              <w:rPr>
                <w:rFonts w:cs="Times New Roman"/>
                <w:color w:val="auto"/>
                <w:sz w:val="20"/>
              </w:rPr>
              <w:t xml:space="preserve">, </w:t>
            </w:r>
            <w:r w:rsidRPr="0002697A">
              <w:rPr>
                <w:rFonts w:cs="Times New Roman"/>
                <w:b/>
                <w:color w:val="auto"/>
                <w:sz w:val="17"/>
              </w:rPr>
              <w:t>'BaoTri'</w:t>
            </w:r>
            <w:r w:rsidRPr="0002697A">
              <w:rPr>
                <w:rFonts w:cs="Times New Roman"/>
                <w:color w:val="auto"/>
                <w:sz w:val="20"/>
              </w:rPr>
              <w:t xml:space="preserve">, </w:t>
            </w:r>
            <w:r w:rsidRPr="0002697A">
              <w:rPr>
                <w:rFonts w:cs="Times New Roman"/>
                <w:b/>
                <w:color w:val="auto"/>
                <w:sz w:val="17"/>
              </w:rPr>
              <w:t>'NgungHoatDong'</w:t>
            </w:r>
          </w:p>
        </w:tc>
      </w:tr>
    </w:tbl>
    <w:p w14:paraId="3090E080" w14:textId="77777777" w:rsidR="00F675CD" w:rsidRPr="0002697A" w:rsidRDefault="00F675CD">
      <w:pPr>
        <w:spacing w:after="120"/>
        <w:rPr>
          <w:rFonts w:cs="Times New Roman"/>
          <w:color w:val="auto"/>
        </w:rPr>
      </w:pPr>
    </w:p>
    <w:p w14:paraId="4101524F" w14:textId="267C81B1" w:rsidR="00F675CD" w:rsidRPr="0002697A" w:rsidRDefault="00E52F82" w:rsidP="00612F6B">
      <w:pPr>
        <w:pStyle w:val="Heading3"/>
      </w:pPr>
      <w:bookmarkStart w:id="128" w:name="_Toc243677086"/>
      <w:bookmarkStart w:id="129" w:name="_Toc243677287"/>
      <w:bookmarkStart w:id="130" w:name="_Toc243678350"/>
      <w:bookmarkStart w:id="131" w:name="_Toc243678628"/>
      <w:r w:rsidRPr="0002697A">
        <w:t xml:space="preserve">4.3.7. Bảng </w:t>
      </w:r>
      <w:r w:rsidRPr="0002697A">
        <w:rPr>
          <w:szCs w:val="32"/>
        </w:rPr>
        <w:t>ghe</w:t>
      </w:r>
      <w:bookmarkEnd w:id="128"/>
      <w:bookmarkEnd w:id="129"/>
      <w:bookmarkEnd w:id="130"/>
      <w:bookmarkEnd w:id="131"/>
      <w:r w:rsidRPr="0002697A">
        <w:rPr>
          <w:sz w:val="40"/>
          <w:szCs w:val="32"/>
        </w:rPr>
        <w:t xml:space="preserve"> </w:t>
      </w:r>
    </w:p>
    <w:p w14:paraId="6ABF894C" w14:textId="77777777" w:rsidR="00F675CD" w:rsidRPr="0002697A" w:rsidRDefault="00E52F82" w:rsidP="00D70A82">
      <w:pPr>
        <w:spacing w:after="80" w:line="300" w:lineRule="auto"/>
        <w:ind w:firstLine="567"/>
        <w:jc w:val="both"/>
        <w:rPr>
          <w:rFonts w:cs="Times New Roman"/>
          <w:color w:val="auto"/>
          <w:sz w:val="32"/>
          <w:szCs w:val="28"/>
        </w:rPr>
      </w:pPr>
      <w:r w:rsidRPr="0002697A">
        <w:rPr>
          <w:rFonts w:cs="Times New Roman"/>
          <w:color w:val="auto"/>
          <w:sz w:val="28"/>
          <w:szCs w:val="28"/>
        </w:rPr>
        <w:t>Định nghĩa vị trí từng chiếc ghế thực tế gắn liền với mỗi xe.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512"/>
        <w:gridCol w:w="1512"/>
        <w:gridCol w:w="1512"/>
        <w:gridCol w:w="1512"/>
        <w:gridCol w:w="1512"/>
        <w:gridCol w:w="1512"/>
      </w:tblGrid>
      <w:tr w:rsidR="00E52F82" w:rsidRPr="0002697A" w14:paraId="57D232C7" w14:textId="77777777" w:rsidTr="00D70A82">
        <w:trPr>
          <w:jc w:val="center"/>
        </w:trPr>
        <w:tc>
          <w:tcPr>
            <w:tcW w:w="1512" w:type="dxa"/>
            <w:tcMar>
              <w:top w:w="100" w:type="dxa"/>
              <w:left w:w="120" w:type="dxa"/>
              <w:bottom w:w="100" w:type="dxa"/>
              <w:right w:w="120" w:type="dxa"/>
            </w:tcMar>
          </w:tcPr>
          <w:p w14:paraId="51031854" w14:textId="77777777" w:rsidR="00F675CD" w:rsidRPr="0002697A" w:rsidRDefault="00E52F82">
            <w:pPr>
              <w:spacing w:before="40" w:after="40"/>
              <w:jc w:val="center"/>
              <w:rPr>
                <w:rFonts w:cs="Times New Roman"/>
                <w:color w:val="auto"/>
              </w:rPr>
            </w:pPr>
            <w:r w:rsidRPr="0002697A">
              <w:rPr>
                <w:rFonts w:cs="Times New Roman"/>
                <w:b/>
                <w:color w:val="auto"/>
                <w:sz w:val="21"/>
              </w:rPr>
              <w:t>Tên cột</w:t>
            </w:r>
          </w:p>
        </w:tc>
        <w:tc>
          <w:tcPr>
            <w:tcW w:w="1512" w:type="dxa"/>
            <w:tcMar>
              <w:top w:w="100" w:type="dxa"/>
              <w:left w:w="120" w:type="dxa"/>
              <w:bottom w:w="100" w:type="dxa"/>
              <w:right w:w="120" w:type="dxa"/>
            </w:tcMar>
          </w:tcPr>
          <w:p w14:paraId="7EC921AF" w14:textId="77777777" w:rsidR="00F675CD" w:rsidRPr="0002697A" w:rsidRDefault="00E52F82">
            <w:pPr>
              <w:spacing w:before="40" w:after="40"/>
              <w:jc w:val="center"/>
              <w:rPr>
                <w:rFonts w:cs="Times New Roman"/>
                <w:color w:val="auto"/>
              </w:rPr>
            </w:pPr>
            <w:r w:rsidRPr="0002697A">
              <w:rPr>
                <w:rFonts w:cs="Times New Roman"/>
                <w:b/>
                <w:color w:val="auto"/>
                <w:sz w:val="21"/>
              </w:rPr>
              <w:t>Kiểu dữ liệu</w:t>
            </w:r>
          </w:p>
        </w:tc>
        <w:tc>
          <w:tcPr>
            <w:tcW w:w="1512" w:type="dxa"/>
            <w:tcMar>
              <w:top w:w="100" w:type="dxa"/>
              <w:left w:w="120" w:type="dxa"/>
              <w:bottom w:w="100" w:type="dxa"/>
              <w:right w:w="120" w:type="dxa"/>
            </w:tcMar>
          </w:tcPr>
          <w:p w14:paraId="051E283F" w14:textId="77777777" w:rsidR="00F675CD" w:rsidRPr="0002697A" w:rsidRDefault="00E52F82">
            <w:pPr>
              <w:spacing w:before="40" w:after="40"/>
              <w:jc w:val="center"/>
              <w:rPr>
                <w:rFonts w:cs="Times New Roman"/>
                <w:color w:val="auto"/>
              </w:rPr>
            </w:pPr>
            <w:r w:rsidRPr="0002697A">
              <w:rPr>
                <w:rFonts w:cs="Times New Roman"/>
                <w:b/>
                <w:color w:val="auto"/>
                <w:sz w:val="21"/>
              </w:rPr>
              <w:t>Khóa</w:t>
            </w:r>
          </w:p>
        </w:tc>
        <w:tc>
          <w:tcPr>
            <w:tcW w:w="1512" w:type="dxa"/>
            <w:tcMar>
              <w:top w:w="100" w:type="dxa"/>
              <w:left w:w="120" w:type="dxa"/>
              <w:bottom w:w="100" w:type="dxa"/>
              <w:right w:w="120" w:type="dxa"/>
            </w:tcMar>
          </w:tcPr>
          <w:p w14:paraId="70FA9B20" w14:textId="77777777" w:rsidR="00F675CD" w:rsidRPr="0002697A" w:rsidRDefault="00E52F82">
            <w:pPr>
              <w:spacing w:before="40" w:after="40"/>
              <w:jc w:val="center"/>
              <w:rPr>
                <w:rFonts w:cs="Times New Roman"/>
                <w:color w:val="auto"/>
              </w:rPr>
            </w:pPr>
            <w:r w:rsidRPr="0002697A">
              <w:rPr>
                <w:rFonts w:cs="Times New Roman"/>
                <w:b/>
                <w:color w:val="auto"/>
                <w:sz w:val="21"/>
              </w:rPr>
              <w:t>Cho phép NULL</w:t>
            </w:r>
          </w:p>
        </w:tc>
        <w:tc>
          <w:tcPr>
            <w:tcW w:w="1512" w:type="dxa"/>
            <w:tcMar>
              <w:top w:w="100" w:type="dxa"/>
              <w:left w:w="120" w:type="dxa"/>
              <w:bottom w:w="100" w:type="dxa"/>
              <w:right w:w="120" w:type="dxa"/>
            </w:tcMar>
          </w:tcPr>
          <w:p w14:paraId="591E1B33" w14:textId="77777777" w:rsidR="00F675CD" w:rsidRPr="0002697A" w:rsidRDefault="00E52F82">
            <w:pPr>
              <w:spacing w:before="40" w:after="40"/>
              <w:jc w:val="center"/>
              <w:rPr>
                <w:rFonts w:cs="Times New Roman"/>
                <w:color w:val="auto"/>
              </w:rPr>
            </w:pPr>
            <w:r w:rsidRPr="0002697A">
              <w:rPr>
                <w:rFonts w:cs="Times New Roman"/>
                <w:b/>
                <w:color w:val="auto"/>
                <w:sz w:val="21"/>
              </w:rPr>
              <w:t>Giá trị mặc định</w:t>
            </w:r>
          </w:p>
        </w:tc>
        <w:tc>
          <w:tcPr>
            <w:tcW w:w="1512" w:type="dxa"/>
            <w:tcMar>
              <w:top w:w="100" w:type="dxa"/>
              <w:left w:w="120" w:type="dxa"/>
              <w:bottom w:w="100" w:type="dxa"/>
              <w:right w:w="120" w:type="dxa"/>
            </w:tcMar>
          </w:tcPr>
          <w:p w14:paraId="7306680A" w14:textId="77777777" w:rsidR="00F675CD" w:rsidRPr="0002697A" w:rsidRDefault="00E52F82">
            <w:pPr>
              <w:spacing w:before="40" w:after="40"/>
              <w:jc w:val="center"/>
              <w:rPr>
                <w:rFonts w:cs="Times New Roman"/>
                <w:color w:val="auto"/>
              </w:rPr>
            </w:pPr>
            <w:r w:rsidRPr="0002697A">
              <w:rPr>
                <w:rFonts w:cs="Times New Roman"/>
                <w:b/>
                <w:color w:val="auto"/>
                <w:sz w:val="21"/>
              </w:rPr>
              <w:t>Diễn giải ý nghĩa</w:t>
            </w:r>
          </w:p>
        </w:tc>
      </w:tr>
      <w:tr w:rsidR="00E52F82" w:rsidRPr="0002697A" w14:paraId="354FCCE1" w14:textId="77777777">
        <w:trPr>
          <w:jc w:val="center"/>
        </w:trPr>
        <w:tc>
          <w:tcPr>
            <w:tcW w:w="1512" w:type="dxa"/>
            <w:shd w:val="clear" w:color="auto" w:fill="FFFFFF"/>
            <w:tcMar>
              <w:top w:w="100" w:type="dxa"/>
              <w:left w:w="120" w:type="dxa"/>
              <w:bottom w:w="100" w:type="dxa"/>
              <w:right w:w="120" w:type="dxa"/>
            </w:tcMar>
          </w:tcPr>
          <w:p w14:paraId="35F2F2E8" w14:textId="77777777" w:rsidR="00F675CD" w:rsidRPr="0002697A" w:rsidRDefault="00E52F82">
            <w:pPr>
              <w:spacing w:before="40" w:after="40"/>
              <w:rPr>
                <w:rFonts w:cs="Times New Roman"/>
                <w:color w:val="auto"/>
              </w:rPr>
            </w:pPr>
            <w:r w:rsidRPr="0002697A">
              <w:rPr>
                <w:rFonts w:cs="Times New Roman"/>
                <w:b/>
                <w:color w:val="auto"/>
                <w:sz w:val="17"/>
              </w:rPr>
              <w:t>MaGhe</w:t>
            </w:r>
          </w:p>
        </w:tc>
        <w:tc>
          <w:tcPr>
            <w:tcW w:w="1512" w:type="dxa"/>
            <w:shd w:val="clear" w:color="auto" w:fill="FFFFFF"/>
            <w:tcMar>
              <w:top w:w="100" w:type="dxa"/>
              <w:left w:w="120" w:type="dxa"/>
              <w:bottom w:w="100" w:type="dxa"/>
              <w:right w:w="120" w:type="dxa"/>
            </w:tcMar>
          </w:tcPr>
          <w:p w14:paraId="445D765D" w14:textId="77777777" w:rsidR="00F675CD" w:rsidRPr="0002697A" w:rsidRDefault="00E52F82">
            <w:pPr>
              <w:spacing w:before="40" w:after="40"/>
              <w:rPr>
                <w:rFonts w:cs="Times New Roman"/>
                <w:color w:val="auto"/>
              </w:rPr>
            </w:pPr>
            <w:r w:rsidRPr="0002697A">
              <w:rPr>
                <w:rFonts w:cs="Times New Roman"/>
                <w:b/>
                <w:color w:val="auto"/>
                <w:sz w:val="17"/>
              </w:rPr>
              <w:t>INT(11)</w:t>
            </w:r>
          </w:p>
        </w:tc>
        <w:tc>
          <w:tcPr>
            <w:tcW w:w="1512" w:type="dxa"/>
            <w:shd w:val="clear" w:color="auto" w:fill="FFFFFF"/>
            <w:tcMar>
              <w:top w:w="100" w:type="dxa"/>
              <w:left w:w="120" w:type="dxa"/>
              <w:bottom w:w="100" w:type="dxa"/>
              <w:right w:w="120" w:type="dxa"/>
            </w:tcMar>
          </w:tcPr>
          <w:p w14:paraId="50929D95" w14:textId="77777777" w:rsidR="00F675CD" w:rsidRPr="0002697A" w:rsidRDefault="00E52F82">
            <w:pPr>
              <w:spacing w:before="40" w:after="40"/>
              <w:rPr>
                <w:rFonts w:cs="Times New Roman"/>
                <w:color w:val="auto"/>
              </w:rPr>
            </w:pPr>
            <w:r w:rsidRPr="0002697A">
              <w:rPr>
                <w:rFonts w:cs="Times New Roman"/>
                <w:b/>
                <w:color w:val="auto"/>
                <w:sz w:val="20"/>
              </w:rPr>
              <w:t>PK</w:t>
            </w:r>
          </w:p>
        </w:tc>
        <w:tc>
          <w:tcPr>
            <w:tcW w:w="1512" w:type="dxa"/>
            <w:shd w:val="clear" w:color="auto" w:fill="FFFFFF"/>
            <w:tcMar>
              <w:top w:w="100" w:type="dxa"/>
              <w:left w:w="120" w:type="dxa"/>
              <w:bottom w:w="100" w:type="dxa"/>
              <w:right w:w="120" w:type="dxa"/>
            </w:tcMar>
          </w:tcPr>
          <w:p w14:paraId="23B44821"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FFFFF"/>
            <w:tcMar>
              <w:top w:w="100" w:type="dxa"/>
              <w:left w:w="120" w:type="dxa"/>
              <w:bottom w:w="100" w:type="dxa"/>
              <w:right w:w="120" w:type="dxa"/>
            </w:tcMar>
          </w:tcPr>
          <w:p w14:paraId="563FDC26" w14:textId="77777777" w:rsidR="00F675CD" w:rsidRPr="0002697A" w:rsidRDefault="00E52F82">
            <w:pPr>
              <w:spacing w:before="40" w:after="40"/>
              <w:rPr>
                <w:rFonts w:cs="Times New Roman"/>
                <w:color w:val="auto"/>
              </w:rPr>
            </w:pPr>
            <w:r w:rsidRPr="0002697A">
              <w:rPr>
                <w:rFonts w:cs="Times New Roman"/>
                <w:color w:val="auto"/>
                <w:sz w:val="20"/>
              </w:rPr>
              <w:t>Auto Increment</w:t>
            </w:r>
          </w:p>
        </w:tc>
        <w:tc>
          <w:tcPr>
            <w:tcW w:w="1512" w:type="dxa"/>
            <w:shd w:val="clear" w:color="auto" w:fill="FFFFFF"/>
            <w:tcMar>
              <w:top w:w="100" w:type="dxa"/>
              <w:left w:w="120" w:type="dxa"/>
              <w:bottom w:w="100" w:type="dxa"/>
              <w:right w:w="120" w:type="dxa"/>
            </w:tcMar>
          </w:tcPr>
          <w:p w14:paraId="6AED868D" w14:textId="77777777" w:rsidR="00F675CD" w:rsidRPr="0002697A" w:rsidRDefault="00E52F82">
            <w:pPr>
              <w:spacing w:before="40" w:after="40"/>
              <w:rPr>
                <w:rFonts w:cs="Times New Roman"/>
                <w:color w:val="auto"/>
              </w:rPr>
            </w:pPr>
            <w:r w:rsidRPr="0002697A">
              <w:rPr>
                <w:rFonts w:cs="Times New Roman"/>
                <w:color w:val="auto"/>
                <w:sz w:val="20"/>
              </w:rPr>
              <w:t>Mã định danh ghế vật lý</w:t>
            </w:r>
          </w:p>
        </w:tc>
      </w:tr>
      <w:tr w:rsidR="00E52F82" w:rsidRPr="0002697A" w14:paraId="08FE9D1F" w14:textId="77777777">
        <w:trPr>
          <w:jc w:val="center"/>
        </w:trPr>
        <w:tc>
          <w:tcPr>
            <w:tcW w:w="1512" w:type="dxa"/>
            <w:shd w:val="clear" w:color="auto" w:fill="F8FAFC"/>
            <w:tcMar>
              <w:top w:w="100" w:type="dxa"/>
              <w:left w:w="120" w:type="dxa"/>
              <w:bottom w:w="100" w:type="dxa"/>
              <w:right w:w="120" w:type="dxa"/>
            </w:tcMar>
          </w:tcPr>
          <w:p w14:paraId="51739EBE" w14:textId="77777777" w:rsidR="00F675CD" w:rsidRPr="0002697A" w:rsidRDefault="00E52F82">
            <w:pPr>
              <w:spacing w:before="40" w:after="40"/>
              <w:rPr>
                <w:rFonts w:cs="Times New Roman"/>
                <w:color w:val="auto"/>
              </w:rPr>
            </w:pPr>
            <w:r w:rsidRPr="0002697A">
              <w:rPr>
                <w:rFonts w:cs="Times New Roman"/>
                <w:b/>
                <w:color w:val="auto"/>
                <w:sz w:val="17"/>
              </w:rPr>
              <w:t>MaXe</w:t>
            </w:r>
          </w:p>
        </w:tc>
        <w:tc>
          <w:tcPr>
            <w:tcW w:w="1512" w:type="dxa"/>
            <w:shd w:val="clear" w:color="auto" w:fill="F8FAFC"/>
            <w:tcMar>
              <w:top w:w="100" w:type="dxa"/>
              <w:left w:w="120" w:type="dxa"/>
              <w:bottom w:w="100" w:type="dxa"/>
              <w:right w:w="120" w:type="dxa"/>
            </w:tcMar>
          </w:tcPr>
          <w:p w14:paraId="5B9DB20B" w14:textId="77777777" w:rsidR="00F675CD" w:rsidRPr="0002697A" w:rsidRDefault="00E52F82">
            <w:pPr>
              <w:spacing w:before="40" w:after="40"/>
              <w:rPr>
                <w:rFonts w:cs="Times New Roman"/>
                <w:color w:val="auto"/>
              </w:rPr>
            </w:pPr>
            <w:r w:rsidRPr="0002697A">
              <w:rPr>
                <w:rFonts w:cs="Times New Roman"/>
                <w:b/>
                <w:color w:val="auto"/>
                <w:sz w:val="17"/>
              </w:rPr>
              <w:t>INT(11)</w:t>
            </w:r>
          </w:p>
        </w:tc>
        <w:tc>
          <w:tcPr>
            <w:tcW w:w="1512" w:type="dxa"/>
            <w:shd w:val="clear" w:color="auto" w:fill="F8FAFC"/>
            <w:tcMar>
              <w:top w:w="100" w:type="dxa"/>
              <w:left w:w="120" w:type="dxa"/>
              <w:bottom w:w="100" w:type="dxa"/>
              <w:right w:w="120" w:type="dxa"/>
            </w:tcMar>
          </w:tcPr>
          <w:p w14:paraId="4BC433BA" w14:textId="77777777" w:rsidR="00F675CD" w:rsidRPr="0002697A" w:rsidRDefault="00E52F82">
            <w:pPr>
              <w:spacing w:before="40" w:after="40"/>
              <w:rPr>
                <w:rFonts w:cs="Times New Roman"/>
                <w:color w:val="auto"/>
              </w:rPr>
            </w:pPr>
            <w:r w:rsidRPr="0002697A">
              <w:rPr>
                <w:rFonts w:cs="Times New Roman"/>
                <w:b/>
                <w:color w:val="auto"/>
                <w:sz w:val="20"/>
              </w:rPr>
              <w:t>FK</w:t>
            </w:r>
          </w:p>
        </w:tc>
        <w:tc>
          <w:tcPr>
            <w:tcW w:w="1512" w:type="dxa"/>
            <w:shd w:val="clear" w:color="auto" w:fill="F8FAFC"/>
            <w:tcMar>
              <w:top w:w="100" w:type="dxa"/>
              <w:left w:w="120" w:type="dxa"/>
              <w:bottom w:w="100" w:type="dxa"/>
              <w:right w:w="120" w:type="dxa"/>
            </w:tcMar>
          </w:tcPr>
          <w:p w14:paraId="41013758"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8FAFC"/>
            <w:tcMar>
              <w:top w:w="100" w:type="dxa"/>
              <w:left w:w="120" w:type="dxa"/>
              <w:bottom w:w="100" w:type="dxa"/>
              <w:right w:w="120" w:type="dxa"/>
            </w:tcMar>
          </w:tcPr>
          <w:p w14:paraId="66B4FD76" w14:textId="77777777" w:rsidR="00F675CD" w:rsidRPr="0002697A" w:rsidRDefault="00E52F82">
            <w:pPr>
              <w:spacing w:before="40" w:after="40"/>
              <w:rPr>
                <w:rFonts w:cs="Times New Roman"/>
                <w:color w:val="auto"/>
              </w:rPr>
            </w:pPr>
            <w:r w:rsidRPr="0002697A">
              <w:rPr>
                <w:rFonts w:cs="Times New Roman"/>
                <w:color w:val="auto"/>
                <w:sz w:val="20"/>
              </w:rPr>
              <w:t>None</w:t>
            </w:r>
          </w:p>
        </w:tc>
        <w:tc>
          <w:tcPr>
            <w:tcW w:w="1512" w:type="dxa"/>
            <w:shd w:val="clear" w:color="auto" w:fill="F8FAFC"/>
            <w:tcMar>
              <w:top w:w="100" w:type="dxa"/>
              <w:left w:w="120" w:type="dxa"/>
              <w:bottom w:w="100" w:type="dxa"/>
              <w:right w:w="120" w:type="dxa"/>
            </w:tcMar>
          </w:tcPr>
          <w:p w14:paraId="486C978B" w14:textId="77777777" w:rsidR="00F675CD" w:rsidRPr="0002697A" w:rsidRDefault="00E52F82">
            <w:pPr>
              <w:spacing w:before="40" w:after="40"/>
              <w:rPr>
                <w:rFonts w:cs="Times New Roman"/>
                <w:color w:val="auto"/>
              </w:rPr>
            </w:pPr>
            <w:r w:rsidRPr="0002697A">
              <w:rPr>
                <w:rFonts w:cs="Times New Roman"/>
                <w:color w:val="auto"/>
                <w:sz w:val="20"/>
              </w:rPr>
              <w:t xml:space="preserve">Xe sở hữu ghế, liên kết </w:t>
            </w:r>
            <w:r w:rsidRPr="0002697A">
              <w:rPr>
                <w:rFonts w:cs="Times New Roman"/>
                <w:b/>
                <w:color w:val="auto"/>
                <w:sz w:val="17"/>
              </w:rPr>
              <w:t>xe(MaXe)</w:t>
            </w:r>
            <w:r w:rsidRPr="0002697A">
              <w:rPr>
                <w:rFonts w:cs="Times New Roman"/>
                <w:color w:val="auto"/>
                <w:sz w:val="20"/>
              </w:rPr>
              <w:t xml:space="preserve"> ON DELETE CASCADE</w:t>
            </w:r>
          </w:p>
        </w:tc>
      </w:tr>
      <w:tr w:rsidR="00E52F82" w:rsidRPr="0002697A" w14:paraId="6AA3B933" w14:textId="77777777">
        <w:trPr>
          <w:jc w:val="center"/>
        </w:trPr>
        <w:tc>
          <w:tcPr>
            <w:tcW w:w="1512" w:type="dxa"/>
            <w:shd w:val="clear" w:color="auto" w:fill="FFFFFF"/>
            <w:tcMar>
              <w:top w:w="100" w:type="dxa"/>
              <w:left w:w="120" w:type="dxa"/>
              <w:bottom w:w="100" w:type="dxa"/>
              <w:right w:w="120" w:type="dxa"/>
            </w:tcMar>
          </w:tcPr>
          <w:p w14:paraId="2ADE57C6" w14:textId="77777777" w:rsidR="00F675CD" w:rsidRPr="0002697A" w:rsidRDefault="00E52F82">
            <w:pPr>
              <w:spacing w:before="40" w:after="40"/>
              <w:rPr>
                <w:rFonts w:cs="Times New Roman"/>
                <w:color w:val="auto"/>
              </w:rPr>
            </w:pPr>
            <w:r w:rsidRPr="0002697A">
              <w:rPr>
                <w:rFonts w:cs="Times New Roman"/>
                <w:b/>
                <w:color w:val="auto"/>
                <w:sz w:val="17"/>
              </w:rPr>
              <w:t>SoGhe</w:t>
            </w:r>
          </w:p>
        </w:tc>
        <w:tc>
          <w:tcPr>
            <w:tcW w:w="1512" w:type="dxa"/>
            <w:shd w:val="clear" w:color="auto" w:fill="FFFFFF"/>
            <w:tcMar>
              <w:top w:w="100" w:type="dxa"/>
              <w:left w:w="120" w:type="dxa"/>
              <w:bottom w:w="100" w:type="dxa"/>
              <w:right w:w="120" w:type="dxa"/>
            </w:tcMar>
          </w:tcPr>
          <w:p w14:paraId="2EDA1289" w14:textId="77777777" w:rsidR="00F675CD" w:rsidRPr="0002697A" w:rsidRDefault="00E52F82">
            <w:pPr>
              <w:spacing w:before="40" w:after="40"/>
              <w:rPr>
                <w:rFonts w:cs="Times New Roman"/>
                <w:color w:val="auto"/>
              </w:rPr>
            </w:pPr>
            <w:r w:rsidRPr="0002697A">
              <w:rPr>
                <w:rFonts w:cs="Times New Roman"/>
                <w:b/>
                <w:color w:val="auto"/>
                <w:sz w:val="17"/>
              </w:rPr>
              <w:t>VARCHAR(10)</w:t>
            </w:r>
          </w:p>
        </w:tc>
        <w:tc>
          <w:tcPr>
            <w:tcW w:w="1512" w:type="dxa"/>
            <w:shd w:val="clear" w:color="auto" w:fill="FFFFFF"/>
            <w:tcMar>
              <w:top w:w="100" w:type="dxa"/>
              <w:left w:w="120" w:type="dxa"/>
              <w:bottom w:w="100" w:type="dxa"/>
              <w:right w:w="120" w:type="dxa"/>
            </w:tcMar>
          </w:tcPr>
          <w:p w14:paraId="7F05CFCE" w14:textId="77777777" w:rsidR="00F675CD" w:rsidRPr="0002697A" w:rsidRDefault="00F675CD">
            <w:pPr>
              <w:spacing w:before="40" w:after="40"/>
              <w:rPr>
                <w:rFonts w:cs="Times New Roman"/>
                <w:color w:val="auto"/>
              </w:rPr>
            </w:pPr>
          </w:p>
        </w:tc>
        <w:tc>
          <w:tcPr>
            <w:tcW w:w="1512" w:type="dxa"/>
            <w:shd w:val="clear" w:color="auto" w:fill="FFFFFF"/>
            <w:tcMar>
              <w:top w:w="100" w:type="dxa"/>
              <w:left w:w="120" w:type="dxa"/>
              <w:bottom w:w="100" w:type="dxa"/>
              <w:right w:w="120" w:type="dxa"/>
            </w:tcMar>
          </w:tcPr>
          <w:p w14:paraId="1D022153"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FFFFF"/>
            <w:tcMar>
              <w:top w:w="100" w:type="dxa"/>
              <w:left w:w="120" w:type="dxa"/>
              <w:bottom w:w="100" w:type="dxa"/>
              <w:right w:w="120" w:type="dxa"/>
            </w:tcMar>
          </w:tcPr>
          <w:p w14:paraId="75C540FF" w14:textId="77777777" w:rsidR="00F675CD" w:rsidRPr="0002697A" w:rsidRDefault="00E52F82">
            <w:pPr>
              <w:spacing w:before="40" w:after="40"/>
              <w:rPr>
                <w:rFonts w:cs="Times New Roman"/>
                <w:color w:val="auto"/>
              </w:rPr>
            </w:pPr>
            <w:r w:rsidRPr="0002697A">
              <w:rPr>
                <w:rFonts w:cs="Times New Roman"/>
                <w:color w:val="auto"/>
                <w:sz w:val="20"/>
              </w:rPr>
              <w:t>None</w:t>
            </w:r>
          </w:p>
        </w:tc>
        <w:tc>
          <w:tcPr>
            <w:tcW w:w="1512" w:type="dxa"/>
            <w:shd w:val="clear" w:color="auto" w:fill="FFFFFF"/>
            <w:tcMar>
              <w:top w:w="100" w:type="dxa"/>
              <w:left w:w="120" w:type="dxa"/>
              <w:bottom w:w="100" w:type="dxa"/>
              <w:right w:w="120" w:type="dxa"/>
            </w:tcMar>
          </w:tcPr>
          <w:p w14:paraId="2B5B5A4B" w14:textId="77777777" w:rsidR="00F675CD" w:rsidRPr="0002697A" w:rsidRDefault="00E52F82">
            <w:pPr>
              <w:spacing w:before="40" w:after="40"/>
              <w:rPr>
                <w:rFonts w:cs="Times New Roman"/>
                <w:color w:val="auto"/>
              </w:rPr>
            </w:pPr>
            <w:r w:rsidRPr="0002697A">
              <w:rPr>
                <w:rFonts w:cs="Times New Roman"/>
                <w:color w:val="auto"/>
                <w:sz w:val="20"/>
              </w:rPr>
              <w:t xml:space="preserve">Ký hiệu số ghế (VD: A01..A12 tầng 1, B01..B12 tầng </w:t>
            </w:r>
            <w:r w:rsidRPr="0002697A">
              <w:rPr>
                <w:rFonts w:cs="Times New Roman"/>
                <w:color w:val="auto"/>
                <w:sz w:val="20"/>
              </w:rPr>
              <w:lastRenderedPageBreak/>
              <w:t>2)</w:t>
            </w:r>
          </w:p>
        </w:tc>
      </w:tr>
      <w:tr w:rsidR="00E52F82" w:rsidRPr="0002697A" w14:paraId="0C724284" w14:textId="77777777">
        <w:trPr>
          <w:jc w:val="center"/>
        </w:trPr>
        <w:tc>
          <w:tcPr>
            <w:tcW w:w="1512" w:type="dxa"/>
            <w:shd w:val="clear" w:color="auto" w:fill="F8FAFC"/>
            <w:tcMar>
              <w:top w:w="100" w:type="dxa"/>
              <w:left w:w="120" w:type="dxa"/>
              <w:bottom w:w="100" w:type="dxa"/>
              <w:right w:w="120" w:type="dxa"/>
            </w:tcMar>
          </w:tcPr>
          <w:p w14:paraId="2604BE15" w14:textId="77777777" w:rsidR="00F675CD" w:rsidRPr="0002697A" w:rsidRDefault="00E52F82">
            <w:pPr>
              <w:spacing w:before="40" w:after="40"/>
              <w:rPr>
                <w:rFonts w:cs="Times New Roman"/>
                <w:color w:val="auto"/>
              </w:rPr>
            </w:pPr>
            <w:r w:rsidRPr="0002697A">
              <w:rPr>
                <w:rFonts w:cs="Times New Roman"/>
                <w:b/>
                <w:color w:val="auto"/>
                <w:sz w:val="17"/>
              </w:rPr>
              <w:lastRenderedPageBreak/>
              <w:t>Tang</w:t>
            </w:r>
          </w:p>
        </w:tc>
        <w:tc>
          <w:tcPr>
            <w:tcW w:w="1512" w:type="dxa"/>
            <w:shd w:val="clear" w:color="auto" w:fill="F8FAFC"/>
            <w:tcMar>
              <w:top w:w="100" w:type="dxa"/>
              <w:left w:w="120" w:type="dxa"/>
              <w:bottom w:w="100" w:type="dxa"/>
              <w:right w:w="120" w:type="dxa"/>
            </w:tcMar>
          </w:tcPr>
          <w:p w14:paraId="1EFCFC54" w14:textId="77777777" w:rsidR="00F675CD" w:rsidRPr="0002697A" w:rsidRDefault="00E52F82">
            <w:pPr>
              <w:spacing w:before="40" w:after="40"/>
              <w:rPr>
                <w:rFonts w:cs="Times New Roman"/>
                <w:color w:val="auto"/>
              </w:rPr>
            </w:pPr>
            <w:r w:rsidRPr="0002697A">
              <w:rPr>
                <w:rFonts w:cs="Times New Roman"/>
                <w:b/>
                <w:color w:val="auto"/>
                <w:sz w:val="17"/>
              </w:rPr>
              <w:t>TINYINT(1)</w:t>
            </w:r>
          </w:p>
        </w:tc>
        <w:tc>
          <w:tcPr>
            <w:tcW w:w="1512" w:type="dxa"/>
            <w:shd w:val="clear" w:color="auto" w:fill="F8FAFC"/>
            <w:tcMar>
              <w:top w:w="100" w:type="dxa"/>
              <w:left w:w="120" w:type="dxa"/>
              <w:bottom w:w="100" w:type="dxa"/>
              <w:right w:w="120" w:type="dxa"/>
            </w:tcMar>
          </w:tcPr>
          <w:p w14:paraId="6A68EE0B" w14:textId="77777777" w:rsidR="00F675CD" w:rsidRPr="0002697A" w:rsidRDefault="00F675CD">
            <w:pPr>
              <w:spacing w:before="40" w:after="40"/>
              <w:rPr>
                <w:rFonts w:cs="Times New Roman"/>
                <w:color w:val="auto"/>
              </w:rPr>
            </w:pPr>
          </w:p>
        </w:tc>
        <w:tc>
          <w:tcPr>
            <w:tcW w:w="1512" w:type="dxa"/>
            <w:shd w:val="clear" w:color="auto" w:fill="F8FAFC"/>
            <w:tcMar>
              <w:top w:w="100" w:type="dxa"/>
              <w:left w:w="120" w:type="dxa"/>
              <w:bottom w:w="100" w:type="dxa"/>
              <w:right w:w="120" w:type="dxa"/>
            </w:tcMar>
          </w:tcPr>
          <w:p w14:paraId="5680F96E"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8FAFC"/>
            <w:tcMar>
              <w:top w:w="100" w:type="dxa"/>
              <w:left w:w="120" w:type="dxa"/>
              <w:bottom w:w="100" w:type="dxa"/>
              <w:right w:w="120" w:type="dxa"/>
            </w:tcMar>
          </w:tcPr>
          <w:p w14:paraId="2CEDDE35" w14:textId="77777777" w:rsidR="00F675CD" w:rsidRPr="0002697A" w:rsidRDefault="00E52F82">
            <w:pPr>
              <w:spacing w:before="40" w:after="40"/>
              <w:rPr>
                <w:rFonts w:cs="Times New Roman"/>
                <w:color w:val="auto"/>
              </w:rPr>
            </w:pPr>
            <w:r w:rsidRPr="0002697A">
              <w:rPr>
                <w:rFonts w:cs="Times New Roman"/>
                <w:b/>
                <w:color w:val="auto"/>
                <w:sz w:val="17"/>
              </w:rPr>
              <w:t>1</w:t>
            </w:r>
          </w:p>
        </w:tc>
        <w:tc>
          <w:tcPr>
            <w:tcW w:w="1512" w:type="dxa"/>
            <w:shd w:val="clear" w:color="auto" w:fill="F8FAFC"/>
            <w:tcMar>
              <w:top w:w="100" w:type="dxa"/>
              <w:left w:w="120" w:type="dxa"/>
              <w:bottom w:w="100" w:type="dxa"/>
              <w:right w:w="120" w:type="dxa"/>
            </w:tcMar>
          </w:tcPr>
          <w:p w14:paraId="3C726AA6" w14:textId="77777777" w:rsidR="00F675CD" w:rsidRPr="0002697A" w:rsidRDefault="00E52F82">
            <w:pPr>
              <w:spacing w:before="40" w:after="40"/>
              <w:rPr>
                <w:rFonts w:cs="Times New Roman"/>
                <w:color w:val="auto"/>
              </w:rPr>
            </w:pPr>
            <w:r w:rsidRPr="0002697A">
              <w:rPr>
                <w:rFonts w:cs="Times New Roman"/>
                <w:color w:val="auto"/>
                <w:sz w:val="20"/>
              </w:rPr>
              <w:t>Tầng bố trí ghế (1: Tầng dưới, 2: Tầng trên)</w:t>
            </w:r>
          </w:p>
        </w:tc>
      </w:tr>
      <w:tr w:rsidR="00E52F82" w:rsidRPr="0002697A" w14:paraId="0B9308E9" w14:textId="77777777">
        <w:trPr>
          <w:jc w:val="center"/>
        </w:trPr>
        <w:tc>
          <w:tcPr>
            <w:tcW w:w="1512" w:type="dxa"/>
            <w:shd w:val="clear" w:color="auto" w:fill="FFFFFF"/>
            <w:tcMar>
              <w:top w:w="100" w:type="dxa"/>
              <w:left w:w="120" w:type="dxa"/>
              <w:bottom w:w="100" w:type="dxa"/>
              <w:right w:w="120" w:type="dxa"/>
            </w:tcMar>
          </w:tcPr>
          <w:p w14:paraId="166E7E20" w14:textId="77777777" w:rsidR="00F675CD" w:rsidRPr="0002697A" w:rsidRDefault="00E52F82">
            <w:pPr>
              <w:spacing w:before="40" w:after="40"/>
              <w:rPr>
                <w:rFonts w:cs="Times New Roman"/>
                <w:color w:val="auto"/>
              </w:rPr>
            </w:pPr>
            <w:r w:rsidRPr="0002697A">
              <w:rPr>
                <w:rFonts w:cs="Times New Roman"/>
                <w:b/>
                <w:color w:val="auto"/>
                <w:sz w:val="17"/>
              </w:rPr>
              <w:t>TrangThai</w:t>
            </w:r>
          </w:p>
        </w:tc>
        <w:tc>
          <w:tcPr>
            <w:tcW w:w="1512" w:type="dxa"/>
            <w:shd w:val="clear" w:color="auto" w:fill="FFFFFF"/>
            <w:tcMar>
              <w:top w:w="100" w:type="dxa"/>
              <w:left w:w="120" w:type="dxa"/>
              <w:bottom w:w="100" w:type="dxa"/>
              <w:right w:w="120" w:type="dxa"/>
            </w:tcMar>
          </w:tcPr>
          <w:p w14:paraId="27E93FA2" w14:textId="77777777" w:rsidR="00F675CD" w:rsidRPr="0002697A" w:rsidRDefault="00E52F82">
            <w:pPr>
              <w:spacing w:before="40" w:after="40"/>
              <w:rPr>
                <w:rFonts w:cs="Times New Roman"/>
                <w:color w:val="auto"/>
              </w:rPr>
            </w:pPr>
            <w:r w:rsidRPr="0002697A">
              <w:rPr>
                <w:rFonts w:cs="Times New Roman"/>
                <w:b/>
                <w:color w:val="auto"/>
                <w:sz w:val="17"/>
              </w:rPr>
              <w:t>ENUM(...)</w:t>
            </w:r>
          </w:p>
        </w:tc>
        <w:tc>
          <w:tcPr>
            <w:tcW w:w="1512" w:type="dxa"/>
            <w:shd w:val="clear" w:color="auto" w:fill="FFFFFF"/>
            <w:tcMar>
              <w:top w:w="100" w:type="dxa"/>
              <w:left w:w="120" w:type="dxa"/>
              <w:bottom w:w="100" w:type="dxa"/>
              <w:right w:w="120" w:type="dxa"/>
            </w:tcMar>
          </w:tcPr>
          <w:p w14:paraId="3A3AF18F" w14:textId="77777777" w:rsidR="00F675CD" w:rsidRPr="0002697A" w:rsidRDefault="00F675CD">
            <w:pPr>
              <w:spacing w:before="40" w:after="40"/>
              <w:rPr>
                <w:rFonts w:cs="Times New Roman"/>
                <w:color w:val="auto"/>
              </w:rPr>
            </w:pPr>
          </w:p>
        </w:tc>
        <w:tc>
          <w:tcPr>
            <w:tcW w:w="1512" w:type="dxa"/>
            <w:shd w:val="clear" w:color="auto" w:fill="FFFFFF"/>
            <w:tcMar>
              <w:top w:w="100" w:type="dxa"/>
              <w:left w:w="120" w:type="dxa"/>
              <w:bottom w:w="100" w:type="dxa"/>
              <w:right w:w="120" w:type="dxa"/>
            </w:tcMar>
          </w:tcPr>
          <w:p w14:paraId="0251CE46"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FFFFF"/>
            <w:tcMar>
              <w:top w:w="100" w:type="dxa"/>
              <w:left w:w="120" w:type="dxa"/>
              <w:bottom w:w="100" w:type="dxa"/>
              <w:right w:w="120" w:type="dxa"/>
            </w:tcMar>
          </w:tcPr>
          <w:p w14:paraId="1763064F" w14:textId="77777777" w:rsidR="00F675CD" w:rsidRPr="0002697A" w:rsidRDefault="00E52F82">
            <w:pPr>
              <w:spacing w:before="40" w:after="40"/>
              <w:rPr>
                <w:rFonts w:cs="Times New Roman"/>
                <w:color w:val="auto"/>
              </w:rPr>
            </w:pPr>
            <w:r w:rsidRPr="0002697A">
              <w:rPr>
                <w:rFonts w:cs="Times New Roman"/>
                <w:b/>
                <w:color w:val="auto"/>
                <w:sz w:val="17"/>
              </w:rPr>
              <w:t>'HoatDong'</w:t>
            </w:r>
          </w:p>
        </w:tc>
        <w:tc>
          <w:tcPr>
            <w:tcW w:w="1512" w:type="dxa"/>
            <w:shd w:val="clear" w:color="auto" w:fill="FFFFFF"/>
            <w:tcMar>
              <w:top w:w="100" w:type="dxa"/>
              <w:left w:w="120" w:type="dxa"/>
              <w:bottom w:w="100" w:type="dxa"/>
              <w:right w:w="120" w:type="dxa"/>
            </w:tcMar>
          </w:tcPr>
          <w:p w14:paraId="4CF5C4FD" w14:textId="77777777" w:rsidR="00F675CD" w:rsidRPr="0002697A" w:rsidRDefault="00E52F82">
            <w:pPr>
              <w:spacing w:before="40" w:after="40"/>
              <w:rPr>
                <w:rFonts w:cs="Times New Roman"/>
                <w:color w:val="auto"/>
              </w:rPr>
            </w:pPr>
            <w:r w:rsidRPr="0002697A">
              <w:rPr>
                <w:rFonts w:cs="Times New Roman"/>
                <w:color w:val="auto"/>
                <w:sz w:val="20"/>
              </w:rPr>
              <w:t xml:space="preserve">Tình trạng ghế: </w:t>
            </w:r>
            <w:r w:rsidRPr="0002697A">
              <w:rPr>
                <w:rFonts w:cs="Times New Roman"/>
                <w:b/>
                <w:color w:val="auto"/>
                <w:sz w:val="17"/>
              </w:rPr>
              <w:t>'HoatDong'</w:t>
            </w:r>
            <w:r w:rsidRPr="0002697A">
              <w:rPr>
                <w:rFonts w:cs="Times New Roman"/>
                <w:color w:val="auto"/>
                <w:sz w:val="20"/>
              </w:rPr>
              <w:t xml:space="preserve"> hoặc </w:t>
            </w:r>
            <w:r w:rsidRPr="0002697A">
              <w:rPr>
                <w:rFonts w:cs="Times New Roman"/>
                <w:b/>
                <w:color w:val="auto"/>
                <w:sz w:val="17"/>
              </w:rPr>
              <w:t>'Hong'</w:t>
            </w:r>
            <w:r w:rsidRPr="0002697A">
              <w:rPr>
                <w:rFonts w:cs="Times New Roman"/>
                <w:color w:val="auto"/>
                <w:sz w:val="20"/>
              </w:rPr>
              <w:t xml:space="preserve"> (bảo trì)</w:t>
            </w:r>
          </w:p>
        </w:tc>
      </w:tr>
    </w:tbl>
    <w:p w14:paraId="22C994CF" w14:textId="77777777" w:rsidR="00F675CD" w:rsidRPr="0002697A" w:rsidRDefault="00F675CD">
      <w:pPr>
        <w:spacing w:after="120"/>
        <w:rPr>
          <w:rFonts w:cs="Times New Roman"/>
          <w:color w:val="auto"/>
        </w:rPr>
      </w:pPr>
    </w:p>
    <w:p w14:paraId="2A5E8B96" w14:textId="77777777" w:rsidR="00F675CD" w:rsidRPr="0002697A" w:rsidRDefault="00E52F82" w:rsidP="00D65E4E">
      <w:pPr>
        <w:spacing w:after="80" w:line="300" w:lineRule="auto"/>
        <w:ind w:firstLine="567"/>
        <w:jc w:val="both"/>
        <w:rPr>
          <w:rFonts w:cs="Times New Roman"/>
          <w:color w:val="auto"/>
          <w:sz w:val="28"/>
          <w:szCs w:val="28"/>
        </w:rPr>
      </w:pPr>
      <w:r w:rsidRPr="0002697A">
        <w:rPr>
          <w:rFonts w:cs="Times New Roman"/>
          <w:i/>
          <w:color w:val="auto"/>
          <w:sz w:val="28"/>
          <w:szCs w:val="28"/>
        </w:rPr>
        <w:t>Ràng buộc đặc biệt:</w:t>
      </w:r>
      <w:r w:rsidRPr="0002697A">
        <w:rPr>
          <w:rFonts w:cs="Times New Roman"/>
          <w:color w:val="auto"/>
          <w:sz w:val="28"/>
          <w:szCs w:val="28"/>
        </w:rPr>
        <w:t xml:space="preserve"> </w:t>
      </w:r>
      <w:r w:rsidRPr="0002697A">
        <w:rPr>
          <w:rFonts w:cs="Times New Roman"/>
          <w:b/>
          <w:color w:val="auto"/>
          <w:sz w:val="28"/>
          <w:szCs w:val="28"/>
        </w:rPr>
        <w:t>UNIQUE KEY UQ_Ghe_Xe_SoGhe (MaXe, SoGhe)</w:t>
      </w:r>
      <w:r w:rsidRPr="0002697A">
        <w:rPr>
          <w:rFonts w:cs="Times New Roman"/>
          <w:color w:val="auto"/>
          <w:sz w:val="28"/>
          <w:szCs w:val="28"/>
        </w:rPr>
        <w:t xml:space="preserve"> đảm bảo trên cùng một xe không bao giờ có 2 ghế trùng tên gọi.</w:t>
      </w:r>
    </w:p>
    <w:p w14:paraId="081DD0CA" w14:textId="171BF46C" w:rsidR="00F675CD" w:rsidRPr="0002697A" w:rsidRDefault="00E52F82" w:rsidP="00D65E4E">
      <w:pPr>
        <w:pStyle w:val="Heading3"/>
        <w:jc w:val="both"/>
      </w:pPr>
      <w:bookmarkStart w:id="132" w:name="_Toc243677087"/>
      <w:bookmarkStart w:id="133" w:name="_Toc243677288"/>
      <w:bookmarkStart w:id="134" w:name="_Toc243678351"/>
      <w:bookmarkStart w:id="135" w:name="_Toc243678629"/>
      <w:r w:rsidRPr="0002697A">
        <w:t xml:space="preserve">4.3.8. Bảng </w:t>
      </w:r>
      <w:r w:rsidRPr="0002697A">
        <w:rPr>
          <w:szCs w:val="32"/>
        </w:rPr>
        <w:t>chuyen_xe</w:t>
      </w:r>
      <w:bookmarkEnd w:id="132"/>
      <w:bookmarkEnd w:id="133"/>
      <w:bookmarkEnd w:id="134"/>
      <w:bookmarkEnd w:id="135"/>
      <w:r w:rsidRPr="0002697A">
        <w:rPr>
          <w:sz w:val="40"/>
          <w:szCs w:val="32"/>
        </w:rPr>
        <w:t xml:space="preserve"> </w:t>
      </w:r>
    </w:p>
    <w:p w14:paraId="7ADF79F2" w14:textId="77777777" w:rsidR="00F675CD" w:rsidRPr="0002697A" w:rsidRDefault="00E52F82" w:rsidP="00D65E4E">
      <w:pPr>
        <w:spacing w:after="80" w:line="300" w:lineRule="auto"/>
        <w:ind w:firstLine="567"/>
        <w:jc w:val="both"/>
        <w:rPr>
          <w:rFonts w:cs="Times New Roman"/>
          <w:color w:val="auto"/>
          <w:sz w:val="32"/>
          <w:szCs w:val="28"/>
        </w:rPr>
      </w:pPr>
      <w:r w:rsidRPr="0002697A">
        <w:rPr>
          <w:rFonts w:cs="Times New Roman"/>
          <w:color w:val="auto"/>
          <w:sz w:val="28"/>
          <w:szCs w:val="28"/>
        </w:rPr>
        <w:t>Biểu diễn lịch trình xe chạy cụ thể gắn với giá vé.</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479"/>
        <w:gridCol w:w="1507"/>
        <w:gridCol w:w="1418"/>
        <w:gridCol w:w="1429"/>
        <w:gridCol w:w="1456"/>
        <w:gridCol w:w="1912"/>
      </w:tblGrid>
      <w:tr w:rsidR="00E52F82" w:rsidRPr="0002697A" w14:paraId="70FF8C8D" w14:textId="77777777" w:rsidTr="001F686B">
        <w:trPr>
          <w:jc w:val="center"/>
        </w:trPr>
        <w:tc>
          <w:tcPr>
            <w:tcW w:w="1512" w:type="dxa"/>
            <w:tcMar>
              <w:top w:w="100" w:type="dxa"/>
              <w:left w:w="120" w:type="dxa"/>
              <w:bottom w:w="100" w:type="dxa"/>
              <w:right w:w="120" w:type="dxa"/>
            </w:tcMar>
          </w:tcPr>
          <w:p w14:paraId="6A562B54" w14:textId="77777777" w:rsidR="00F675CD" w:rsidRPr="0002697A" w:rsidRDefault="00E52F82">
            <w:pPr>
              <w:spacing w:before="40" w:after="40"/>
              <w:jc w:val="center"/>
              <w:rPr>
                <w:rFonts w:cs="Times New Roman"/>
                <w:color w:val="auto"/>
              </w:rPr>
            </w:pPr>
            <w:r w:rsidRPr="0002697A">
              <w:rPr>
                <w:rFonts w:cs="Times New Roman"/>
                <w:b/>
                <w:color w:val="auto"/>
                <w:sz w:val="21"/>
              </w:rPr>
              <w:t>Tên cột</w:t>
            </w:r>
          </w:p>
        </w:tc>
        <w:tc>
          <w:tcPr>
            <w:tcW w:w="1512" w:type="dxa"/>
            <w:tcMar>
              <w:top w:w="100" w:type="dxa"/>
              <w:left w:w="120" w:type="dxa"/>
              <w:bottom w:w="100" w:type="dxa"/>
              <w:right w:w="120" w:type="dxa"/>
            </w:tcMar>
          </w:tcPr>
          <w:p w14:paraId="06C91D72" w14:textId="77777777" w:rsidR="00F675CD" w:rsidRPr="0002697A" w:rsidRDefault="00E52F82">
            <w:pPr>
              <w:spacing w:before="40" w:after="40"/>
              <w:jc w:val="center"/>
              <w:rPr>
                <w:rFonts w:cs="Times New Roman"/>
                <w:color w:val="auto"/>
              </w:rPr>
            </w:pPr>
            <w:r w:rsidRPr="0002697A">
              <w:rPr>
                <w:rFonts w:cs="Times New Roman"/>
                <w:b/>
                <w:color w:val="auto"/>
                <w:sz w:val="21"/>
              </w:rPr>
              <w:t>Kiểu dữ liệu</w:t>
            </w:r>
          </w:p>
        </w:tc>
        <w:tc>
          <w:tcPr>
            <w:tcW w:w="1512" w:type="dxa"/>
            <w:tcMar>
              <w:top w:w="100" w:type="dxa"/>
              <w:left w:w="120" w:type="dxa"/>
              <w:bottom w:w="100" w:type="dxa"/>
              <w:right w:w="120" w:type="dxa"/>
            </w:tcMar>
          </w:tcPr>
          <w:p w14:paraId="6C7B4F6A" w14:textId="77777777" w:rsidR="00F675CD" w:rsidRPr="0002697A" w:rsidRDefault="00E52F82">
            <w:pPr>
              <w:spacing w:before="40" w:after="40"/>
              <w:jc w:val="center"/>
              <w:rPr>
                <w:rFonts w:cs="Times New Roman"/>
                <w:color w:val="auto"/>
              </w:rPr>
            </w:pPr>
            <w:r w:rsidRPr="0002697A">
              <w:rPr>
                <w:rFonts w:cs="Times New Roman"/>
                <w:b/>
                <w:color w:val="auto"/>
                <w:sz w:val="21"/>
              </w:rPr>
              <w:t>Khóa</w:t>
            </w:r>
          </w:p>
        </w:tc>
        <w:tc>
          <w:tcPr>
            <w:tcW w:w="1512" w:type="dxa"/>
            <w:tcMar>
              <w:top w:w="100" w:type="dxa"/>
              <w:left w:w="120" w:type="dxa"/>
              <w:bottom w:w="100" w:type="dxa"/>
              <w:right w:w="120" w:type="dxa"/>
            </w:tcMar>
          </w:tcPr>
          <w:p w14:paraId="51A28DC4" w14:textId="77777777" w:rsidR="00F675CD" w:rsidRPr="0002697A" w:rsidRDefault="00E52F82">
            <w:pPr>
              <w:spacing w:before="40" w:after="40"/>
              <w:jc w:val="center"/>
              <w:rPr>
                <w:rFonts w:cs="Times New Roman"/>
                <w:color w:val="auto"/>
              </w:rPr>
            </w:pPr>
            <w:r w:rsidRPr="0002697A">
              <w:rPr>
                <w:rFonts w:cs="Times New Roman"/>
                <w:b/>
                <w:color w:val="auto"/>
                <w:sz w:val="21"/>
              </w:rPr>
              <w:t>Cho phép NULL</w:t>
            </w:r>
          </w:p>
        </w:tc>
        <w:tc>
          <w:tcPr>
            <w:tcW w:w="1512" w:type="dxa"/>
            <w:tcMar>
              <w:top w:w="100" w:type="dxa"/>
              <w:left w:w="120" w:type="dxa"/>
              <w:bottom w:w="100" w:type="dxa"/>
              <w:right w:w="120" w:type="dxa"/>
            </w:tcMar>
          </w:tcPr>
          <w:p w14:paraId="64258692" w14:textId="77777777" w:rsidR="00F675CD" w:rsidRPr="0002697A" w:rsidRDefault="00E52F82">
            <w:pPr>
              <w:spacing w:before="40" w:after="40"/>
              <w:jc w:val="center"/>
              <w:rPr>
                <w:rFonts w:cs="Times New Roman"/>
                <w:color w:val="auto"/>
              </w:rPr>
            </w:pPr>
            <w:r w:rsidRPr="0002697A">
              <w:rPr>
                <w:rFonts w:cs="Times New Roman"/>
                <w:b/>
                <w:color w:val="auto"/>
                <w:sz w:val="21"/>
              </w:rPr>
              <w:t>Giá trị mặc định</w:t>
            </w:r>
          </w:p>
        </w:tc>
        <w:tc>
          <w:tcPr>
            <w:tcW w:w="1512" w:type="dxa"/>
            <w:tcMar>
              <w:top w:w="100" w:type="dxa"/>
              <w:left w:w="120" w:type="dxa"/>
              <w:bottom w:w="100" w:type="dxa"/>
              <w:right w:w="120" w:type="dxa"/>
            </w:tcMar>
          </w:tcPr>
          <w:p w14:paraId="0EA87E3C" w14:textId="77777777" w:rsidR="00F675CD" w:rsidRPr="0002697A" w:rsidRDefault="00E52F82">
            <w:pPr>
              <w:spacing w:before="40" w:after="40"/>
              <w:jc w:val="center"/>
              <w:rPr>
                <w:rFonts w:cs="Times New Roman"/>
                <w:color w:val="auto"/>
              </w:rPr>
            </w:pPr>
            <w:r w:rsidRPr="0002697A">
              <w:rPr>
                <w:rFonts w:cs="Times New Roman"/>
                <w:b/>
                <w:color w:val="auto"/>
                <w:sz w:val="21"/>
              </w:rPr>
              <w:t>Diễn giải ý nghĩa</w:t>
            </w:r>
          </w:p>
        </w:tc>
      </w:tr>
      <w:tr w:rsidR="00E52F82" w:rsidRPr="0002697A" w14:paraId="23E3EC20" w14:textId="77777777">
        <w:trPr>
          <w:jc w:val="center"/>
        </w:trPr>
        <w:tc>
          <w:tcPr>
            <w:tcW w:w="1512" w:type="dxa"/>
            <w:shd w:val="clear" w:color="auto" w:fill="FFFFFF"/>
            <w:tcMar>
              <w:top w:w="100" w:type="dxa"/>
              <w:left w:w="120" w:type="dxa"/>
              <w:bottom w:w="100" w:type="dxa"/>
              <w:right w:w="120" w:type="dxa"/>
            </w:tcMar>
          </w:tcPr>
          <w:p w14:paraId="16BFE560" w14:textId="77777777" w:rsidR="00F675CD" w:rsidRPr="0002697A" w:rsidRDefault="00E52F82">
            <w:pPr>
              <w:spacing w:before="40" w:after="40"/>
              <w:rPr>
                <w:rFonts w:cs="Times New Roman"/>
                <w:color w:val="auto"/>
              </w:rPr>
            </w:pPr>
            <w:r w:rsidRPr="0002697A">
              <w:rPr>
                <w:rFonts w:cs="Times New Roman"/>
                <w:b/>
                <w:color w:val="auto"/>
                <w:sz w:val="17"/>
              </w:rPr>
              <w:t>MaChuyen</w:t>
            </w:r>
          </w:p>
        </w:tc>
        <w:tc>
          <w:tcPr>
            <w:tcW w:w="1512" w:type="dxa"/>
            <w:shd w:val="clear" w:color="auto" w:fill="FFFFFF"/>
            <w:tcMar>
              <w:top w:w="100" w:type="dxa"/>
              <w:left w:w="120" w:type="dxa"/>
              <w:bottom w:w="100" w:type="dxa"/>
              <w:right w:w="120" w:type="dxa"/>
            </w:tcMar>
          </w:tcPr>
          <w:p w14:paraId="5ACF59EF" w14:textId="77777777" w:rsidR="00F675CD" w:rsidRPr="0002697A" w:rsidRDefault="00E52F82">
            <w:pPr>
              <w:spacing w:before="40" w:after="40"/>
              <w:rPr>
                <w:rFonts w:cs="Times New Roman"/>
                <w:color w:val="auto"/>
              </w:rPr>
            </w:pPr>
            <w:r w:rsidRPr="0002697A">
              <w:rPr>
                <w:rFonts w:cs="Times New Roman"/>
                <w:b/>
                <w:color w:val="auto"/>
                <w:sz w:val="17"/>
              </w:rPr>
              <w:t>INT(11)</w:t>
            </w:r>
          </w:p>
        </w:tc>
        <w:tc>
          <w:tcPr>
            <w:tcW w:w="1512" w:type="dxa"/>
            <w:shd w:val="clear" w:color="auto" w:fill="FFFFFF"/>
            <w:tcMar>
              <w:top w:w="100" w:type="dxa"/>
              <w:left w:w="120" w:type="dxa"/>
              <w:bottom w:w="100" w:type="dxa"/>
              <w:right w:w="120" w:type="dxa"/>
            </w:tcMar>
          </w:tcPr>
          <w:p w14:paraId="5FB9F94B" w14:textId="77777777" w:rsidR="00F675CD" w:rsidRPr="0002697A" w:rsidRDefault="00E52F82">
            <w:pPr>
              <w:spacing w:before="40" w:after="40"/>
              <w:rPr>
                <w:rFonts w:cs="Times New Roman"/>
                <w:color w:val="auto"/>
              </w:rPr>
            </w:pPr>
            <w:r w:rsidRPr="0002697A">
              <w:rPr>
                <w:rFonts w:cs="Times New Roman"/>
                <w:b/>
                <w:color w:val="auto"/>
                <w:sz w:val="20"/>
              </w:rPr>
              <w:t>PK</w:t>
            </w:r>
          </w:p>
        </w:tc>
        <w:tc>
          <w:tcPr>
            <w:tcW w:w="1512" w:type="dxa"/>
            <w:shd w:val="clear" w:color="auto" w:fill="FFFFFF"/>
            <w:tcMar>
              <w:top w:w="100" w:type="dxa"/>
              <w:left w:w="120" w:type="dxa"/>
              <w:bottom w:w="100" w:type="dxa"/>
              <w:right w:w="120" w:type="dxa"/>
            </w:tcMar>
          </w:tcPr>
          <w:p w14:paraId="7C9D996B"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FFFFF"/>
            <w:tcMar>
              <w:top w:w="100" w:type="dxa"/>
              <w:left w:w="120" w:type="dxa"/>
              <w:bottom w:w="100" w:type="dxa"/>
              <w:right w:w="120" w:type="dxa"/>
            </w:tcMar>
          </w:tcPr>
          <w:p w14:paraId="4513A2A5" w14:textId="77777777" w:rsidR="00F675CD" w:rsidRPr="0002697A" w:rsidRDefault="00E52F82">
            <w:pPr>
              <w:spacing w:before="40" w:after="40"/>
              <w:rPr>
                <w:rFonts w:cs="Times New Roman"/>
                <w:color w:val="auto"/>
              </w:rPr>
            </w:pPr>
            <w:r w:rsidRPr="0002697A">
              <w:rPr>
                <w:rFonts w:cs="Times New Roman"/>
                <w:color w:val="auto"/>
                <w:sz w:val="20"/>
              </w:rPr>
              <w:t>Auto Increment</w:t>
            </w:r>
          </w:p>
        </w:tc>
        <w:tc>
          <w:tcPr>
            <w:tcW w:w="1512" w:type="dxa"/>
            <w:shd w:val="clear" w:color="auto" w:fill="FFFFFF"/>
            <w:tcMar>
              <w:top w:w="100" w:type="dxa"/>
              <w:left w:w="120" w:type="dxa"/>
              <w:bottom w:w="100" w:type="dxa"/>
              <w:right w:w="120" w:type="dxa"/>
            </w:tcMar>
          </w:tcPr>
          <w:p w14:paraId="1D5368B0" w14:textId="77777777" w:rsidR="00F675CD" w:rsidRPr="0002697A" w:rsidRDefault="00E52F82">
            <w:pPr>
              <w:spacing w:before="40" w:after="40"/>
              <w:rPr>
                <w:rFonts w:cs="Times New Roman"/>
                <w:color w:val="auto"/>
              </w:rPr>
            </w:pPr>
            <w:r w:rsidRPr="0002697A">
              <w:rPr>
                <w:rFonts w:cs="Times New Roman"/>
                <w:color w:val="auto"/>
                <w:sz w:val="20"/>
              </w:rPr>
              <w:t>Mã định danh chuyến xe</w:t>
            </w:r>
          </w:p>
        </w:tc>
      </w:tr>
      <w:tr w:rsidR="00E52F82" w:rsidRPr="0002697A" w14:paraId="2E0164D3" w14:textId="77777777">
        <w:trPr>
          <w:jc w:val="center"/>
        </w:trPr>
        <w:tc>
          <w:tcPr>
            <w:tcW w:w="1512" w:type="dxa"/>
            <w:shd w:val="clear" w:color="auto" w:fill="F8FAFC"/>
            <w:tcMar>
              <w:top w:w="100" w:type="dxa"/>
              <w:left w:w="120" w:type="dxa"/>
              <w:bottom w:w="100" w:type="dxa"/>
              <w:right w:w="120" w:type="dxa"/>
            </w:tcMar>
          </w:tcPr>
          <w:p w14:paraId="79E64656" w14:textId="77777777" w:rsidR="00F675CD" w:rsidRPr="0002697A" w:rsidRDefault="00E52F82">
            <w:pPr>
              <w:spacing w:before="40" w:after="40"/>
              <w:rPr>
                <w:rFonts w:cs="Times New Roman"/>
                <w:color w:val="auto"/>
              </w:rPr>
            </w:pPr>
            <w:r w:rsidRPr="0002697A">
              <w:rPr>
                <w:rFonts w:cs="Times New Roman"/>
                <w:b/>
                <w:color w:val="auto"/>
                <w:sz w:val="17"/>
              </w:rPr>
              <w:t>MaTuyenXe</w:t>
            </w:r>
          </w:p>
        </w:tc>
        <w:tc>
          <w:tcPr>
            <w:tcW w:w="1512" w:type="dxa"/>
            <w:shd w:val="clear" w:color="auto" w:fill="F8FAFC"/>
            <w:tcMar>
              <w:top w:w="100" w:type="dxa"/>
              <w:left w:w="120" w:type="dxa"/>
              <w:bottom w:w="100" w:type="dxa"/>
              <w:right w:w="120" w:type="dxa"/>
            </w:tcMar>
          </w:tcPr>
          <w:p w14:paraId="122552B9" w14:textId="77777777" w:rsidR="00F675CD" w:rsidRPr="0002697A" w:rsidRDefault="00E52F82">
            <w:pPr>
              <w:spacing w:before="40" w:after="40"/>
              <w:rPr>
                <w:rFonts w:cs="Times New Roman"/>
                <w:color w:val="auto"/>
              </w:rPr>
            </w:pPr>
            <w:r w:rsidRPr="0002697A">
              <w:rPr>
                <w:rFonts w:cs="Times New Roman"/>
                <w:b/>
                <w:color w:val="auto"/>
                <w:sz w:val="17"/>
              </w:rPr>
              <w:t>INT(11)</w:t>
            </w:r>
          </w:p>
        </w:tc>
        <w:tc>
          <w:tcPr>
            <w:tcW w:w="1512" w:type="dxa"/>
            <w:shd w:val="clear" w:color="auto" w:fill="F8FAFC"/>
            <w:tcMar>
              <w:top w:w="100" w:type="dxa"/>
              <w:left w:w="120" w:type="dxa"/>
              <w:bottom w:w="100" w:type="dxa"/>
              <w:right w:w="120" w:type="dxa"/>
            </w:tcMar>
          </w:tcPr>
          <w:p w14:paraId="3CE331E3" w14:textId="77777777" w:rsidR="00F675CD" w:rsidRPr="0002697A" w:rsidRDefault="00E52F82">
            <w:pPr>
              <w:spacing w:before="40" w:after="40"/>
              <w:rPr>
                <w:rFonts w:cs="Times New Roman"/>
                <w:color w:val="auto"/>
              </w:rPr>
            </w:pPr>
            <w:r w:rsidRPr="0002697A">
              <w:rPr>
                <w:rFonts w:cs="Times New Roman"/>
                <w:b/>
                <w:color w:val="auto"/>
                <w:sz w:val="20"/>
              </w:rPr>
              <w:t>FK, IDX</w:t>
            </w:r>
          </w:p>
        </w:tc>
        <w:tc>
          <w:tcPr>
            <w:tcW w:w="1512" w:type="dxa"/>
            <w:shd w:val="clear" w:color="auto" w:fill="F8FAFC"/>
            <w:tcMar>
              <w:top w:w="100" w:type="dxa"/>
              <w:left w:w="120" w:type="dxa"/>
              <w:bottom w:w="100" w:type="dxa"/>
              <w:right w:w="120" w:type="dxa"/>
            </w:tcMar>
          </w:tcPr>
          <w:p w14:paraId="72FDB185"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8FAFC"/>
            <w:tcMar>
              <w:top w:w="100" w:type="dxa"/>
              <w:left w:w="120" w:type="dxa"/>
              <w:bottom w:w="100" w:type="dxa"/>
              <w:right w:w="120" w:type="dxa"/>
            </w:tcMar>
          </w:tcPr>
          <w:p w14:paraId="09903647" w14:textId="77777777" w:rsidR="00F675CD" w:rsidRPr="0002697A" w:rsidRDefault="00E52F82">
            <w:pPr>
              <w:spacing w:before="40" w:after="40"/>
              <w:rPr>
                <w:rFonts w:cs="Times New Roman"/>
                <w:color w:val="auto"/>
              </w:rPr>
            </w:pPr>
            <w:r w:rsidRPr="0002697A">
              <w:rPr>
                <w:rFonts w:cs="Times New Roman"/>
                <w:color w:val="auto"/>
                <w:sz w:val="20"/>
              </w:rPr>
              <w:t>None</w:t>
            </w:r>
          </w:p>
        </w:tc>
        <w:tc>
          <w:tcPr>
            <w:tcW w:w="1512" w:type="dxa"/>
            <w:shd w:val="clear" w:color="auto" w:fill="F8FAFC"/>
            <w:tcMar>
              <w:top w:w="100" w:type="dxa"/>
              <w:left w:w="120" w:type="dxa"/>
              <w:bottom w:w="100" w:type="dxa"/>
              <w:right w:w="120" w:type="dxa"/>
            </w:tcMar>
          </w:tcPr>
          <w:p w14:paraId="7C7EF81D" w14:textId="77777777" w:rsidR="00F675CD" w:rsidRPr="0002697A" w:rsidRDefault="00E52F82">
            <w:pPr>
              <w:spacing w:before="40" w:after="40"/>
              <w:rPr>
                <w:rFonts w:cs="Times New Roman"/>
                <w:color w:val="auto"/>
              </w:rPr>
            </w:pPr>
            <w:r w:rsidRPr="0002697A">
              <w:rPr>
                <w:rFonts w:cs="Times New Roman"/>
                <w:color w:val="auto"/>
                <w:sz w:val="20"/>
              </w:rPr>
              <w:t xml:space="preserve">Khóa ngoại liên kết </w:t>
            </w:r>
            <w:r w:rsidRPr="0002697A">
              <w:rPr>
                <w:rFonts w:cs="Times New Roman"/>
                <w:b/>
                <w:color w:val="auto"/>
                <w:sz w:val="17"/>
              </w:rPr>
              <w:t>tuyen_xe(MaTuyenXe)</w:t>
            </w:r>
          </w:p>
        </w:tc>
      </w:tr>
      <w:tr w:rsidR="00E52F82" w:rsidRPr="0002697A" w14:paraId="169C5924" w14:textId="77777777">
        <w:trPr>
          <w:jc w:val="center"/>
        </w:trPr>
        <w:tc>
          <w:tcPr>
            <w:tcW w:w="1512" w:type="dxa"/>
            <w:shd w:val="clear" w:color="auto" w:fill="FFFFFF"/>
            <w:tcMar>
              <w:top w:w="100" w:type="dxa"/>
              <w:left w:w="120" w:type="dxa"/>
              <w:bottom w:w="100" w:type="dxa"/>
              <w:right w:w="120" w:type="dxa"/>
            </w:tcMar>
          </w:tcPr>
          <w:p w14:paraId="0685C8E6" w14:textId="77777777" w:rsidR="00F675CD" w:rsidRPr="0002697A" w:rsidRDefault="00E52F82">
            <w:pPr>
              <w:spacing w:before="40" w:after="40"/>
              <w:rPr>
                <w:rFonts w:cs="Times New Roman"/>
                <w:color w:val="auto"/>
              </w:rPr>
            </w:pPr>
            <w:r w:rsidRPr="0002697A">
              <w:rPr>
                <w:rFonts w:cs="Times New Roman"/>
                <w:b/>
                <w:color w:val="auto"/>
                <w:sz w:val="17"/>
              </w:rPr>
              <w:t>MaXe</w:t>
            </w:r>
          </w:p>
        </w:tc>
        <w:tc>
          <w:tcPr>
            <w:tcW w:w="1512" w:type="dxa"/>
            <w:shd w:val="clear" w:color="auto" w:fill="FFFFFF"/>
            <w:tcMar>
              <w:top w:w="100" w:type="dxa"/>
              <w:left w:w="120" w:type="dxa"/>
              <w:bottom w:w="100" w:type="dxa"/>
              <w:right w:w="120" w:type="dxa"/>
            </w:tcMar>
          </w:tcPr>
          <w:p w14:paraId="5578D5A7" w14:textId="77777777" w:rsidR="00F675CD" w:rsidRPr="0002697A" w:rsidRDefault="00E52F82">
            <w:pPr>
              <w:spacing w:before="40" w:after="40"/>
              <w:rPr>
                <w:rFonts w:cs="Times New Roman"/>
                <w:color w:val="auto"/>
              </w:rPr>
            </w:pPr>
            <w:r w:rsidRPr="0002697A">
              <w:rPr>
                <w:rFonts w:cs="Times New Roman"/>
                <w:b/>
                <w:color w:val="auto"/>
                <w:sz w:val="17"/>
              </w:rPr>
              <w:t>INT(11)</w:t>
            </w:r>
          </w:p>
        </w:tc>
        <w:tc>
          <w:tcPr>
            <w:tcW w:w="1512" w:type="dxa"/>
            <w:shd w:val="clear" w:color="auto" w:fill="FFFFFF"/>
            <w:tcMar>
              <w:top w:w="100" w:type="dxa"/>
              <w:left w:w="120" w:type="dxa"/>
              <w:bottom w:w="100" w:type="dxa"/>
              <w:right w:w="120" w:type="dxa"/>
            </w:tcMar>
          </w:tcPr>
          <w:p w14:paraId="17A9470E" w14:textId="77777777" w:rsidR="00F675CD" w:rsidRPr="0002697A" w:rsidRDefault="00E52F82">
            <w:pPr>
              <w:spacing w:before="40" w:after="40"/>
              <w:rPr>
                <w:rFonts w:cs="Times New Roman"/>
                <w:color w:val="auto"/>
              </w:rPr>
            </w:pPr>
            <w:r w:rsidRPr="0002697A">
              <w:rPr>
                <w:rFonts w:cs="Times New Roman"/>
                <w:b/>
                <w:color w:val="auto"/>
                <w:sz w:val="20"/>
              </w:rPr>
              <w:t>FK, IDX</w:t>
            </w:r>
          </w:p>
        </w:tc>
        <w:tc>
          <w:tcPr>
            <w:tcW w:w="1512" w:type="dxa"/>
            <w:shd w:val="clear" w:color="auto" w:fill="FFFFFF"/>
            <w:tcMar>
              <w:top w:w="100" w:type="dxa"/>
              <w:left w:w="120" w:type="dxa"/>
              <w:bottom w:w="100" w:type="dxa"/>
              <w:right w:w="120" w:type="dxa"/>
            </w:tcMar>
          </w:tcPr>
          <w:p w14:paraId="5417A054"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FFFFF"/>
            <w:tcMar>
              <w:top w:w="100" w:type="dxa"/>
              <w:left w:w="120" w:type="dxa"/>
              <w:bottom w:w="100" w:type="dxa"/>
              <w:right w:w="120" w:type="dxa"/>
            </w:tcMar>
          </w:tcPr>
          <w:p w14:paraId="296E91DB" w14:textId="77777777" w:rsidR="00F675CD" w:rsidRPr="0002697A" w:rsidRDefault="00E52F82">
            <w:pPr>
              <w:spacing w:before="40" w:after="40"/>
              <w:rPr>
                <w:rFonts w:cs="Times New Roman"/>
                <w:color w:val="auto"/>
              </w:rPr>
            </w:pPr>
            <w:r w:rsidRPr="0002697A">
              <w:rPr>
                <w:rFonts w:cs="Times New Roman"/>
                <w:color w:val="auto"/>
                <w:sz w:val="20"/>
              </w:rPr>
              <w:t>None</w:t>
            </w:r>
          </w:p>
        </w:tc>
        <w:tc>
          <w:tcPr>
            <w:tcW w:w="1512" w:type="dxa"/>
            <w:shd w:val="clear" w:color="auto" w:fill="FFFFFF"/>
            <w:tcMar>
              <w:top w:w="100" w:type="dxa"/>
              <w:left w:w="120" w:type="dxa"/>
              <w:bottom w:w="100" w:type="dxa"/>
              <w:right w:w="120" w:type="dxa"/>
            </w:tcMar>
          </w:tcPr>
          <w:p w14:paraId="11DE4226" w14:textId="77777777" w:rsidR="00F675CD" w:rsidRPr="0002697A" w:rsidRDefault="00E52F82">
            <w:pPr>
              <w:spacing w:before="40" w:after="40"/>
              <w:rPr>
                <w:rFonts w:cs="Times New Roman"/>
                <w:color w:val="auto"/>
              </w:rPr>
            </w:pPr>
            <w:r w:rsidRPr="0002697A">
              <w:rPr>
                <w:rFonts w:cs="Times New Roman"/>
                <w:color w:val="auto"/>
                <w:sz w:val="20"/>
              </w:rPr>
              <w:t xml:space="preserve">Khóa ngoại liên kết </w:t>
            </w:r>
            <w:r w:rsidRPr="0002697A">
              <w:rPr>
                <w:rFonts w:cs="Times New Roman"/>
                <w:b/>
                <w:color w:val="auto"/>
                <w:sz w:val="17"/>
              </w:rPr>
              <w:t>xe(MaXe)</w:t>
            </w:r>
          </w:p>
        </w:tc>
      </w:tr>
      <w:tr w:rsidR="00E52F82" w:rsidRPr="0002697A" w14:paraId="1725D2B2" w14:textId="77777777">
        <w:trPr>
          <w:jc w:val="center"/>
        </w:trPr>
        <w:tc>
          <w:tcPr>
            <w:tcW w:w="1512" w:type="dxa"/>
            <w:shd w:val="clear" w:color="auto" w:fill="F8FAFC"/>
            <w:tcMar>
              <w:top w:w="100" w:type="dxa"/>
              <w:left w:w="120" w:type="dxa"/>
              <w:bottom w:w="100" w:type="dxa"/>
              <w:right w:w="120" w:type="dxa"/>
            </w:tcMar>
          </w:tcPr>
          <w:p w14:paraId="07146970" w14:textId="77777777" w:rsidR="00F675CD" w:rsidRPr="0002697A" w:rsidRDefault="00E52F82">
            <w:pPr>
              <w:spacing w:before="40" w:after="40"/>
              <w:rPr>
                <w:rFonts w:cs="Times New Roman"/>
                <w:color w:val="auto"/>
              </w:rPr>
            </w:pPr>
            <w:r w:rsidRPr="0002697A">
              <w:rPr>
                <w:rFonts w:cs="Times New Roman"/>
                <w:b/>
                <w:color w:val="auto"/>
                <w:sz w:val="17"/>
              </w:rPr>
              <w:t>ThoiGianDi</w:t>
            </w:r>
          </w:p>
        </w:tc>
        <w:tc>
          <w:tcPr>
            <w:tcW w:w="1512" w:type="dxa"/>
            <w:shd w:val="clear" w:color="auto" w:fill="F8FAFC"/>
            <w:tcMar>
              <w:top w:w="100" w:type="dxa"/>
              <w:left w:w="120" w:type="dxa"/>
              <w:bottom w:w="100" w:type="dxa"/>
              <w:right w:w="120" w:type="dxa"/>
            </w:tcMar>
          </w:tcPr>
          <w:p w14:paraId="351D995F" w14:textId="77777777" w:rsidR="00F675CD" w:rsidRPr="0002697A" w:rsidRDefault="00E52F82">
            <w:pPr>
              <w:spacing w:before="40" w:after="40"/>
              <w:rPr>
                <w:rFonts w:cs="Times New Roman"/>
                <w:color w:val="auto"/>
              </w:rPr>
            </w:pPr>
            <w:r w:rsidRPr="0002697A">
              <w:rPr>
                <w:rFonts w:cs="Times New Roman"/>
                <w:b/>
                <w:color w:val="auto"/>
                <w:sz w:val="17"/>
              </w:rPr>
              <w:t>DATETIME</w:t>
            </w:r>
          </w:p>
        </w:tc>
        <w:tc>
          <w:tcPr>
            <w:tcW w:w="1512" w:type="dxa"/>
            <w:shd w:val="clear" w:color="auto" w:fill="F8FAFC"/>
            <w:tcMar>
              <w:top w:w="100" w:type="dxa"/>
              <w:left w:w="120" w:type="dxa"/>
              <w:bottom w:w="100" w:type="dxa"/>
              <w:right w:w="120" w:type="dxa"/>
            </w:tcMar>
          </w:tcPr>
          <w:p w14:paraId="4B91A761" w14:textId="77777777" w:rsidR="00F675CD" w:rsidRPr="0002697A" w:rsidRDefault="00E52F82">
            <w:pPr>
              <w:spacing w:before="40" w:after="40"/>
              <w:rPr>
                <w:rFonts w:cs="Times New Roman"/>
                <w:color w:val="auto"/>
              </w:rPr>
            </w:pPr>
            <w:r w:rsidRPr="0002697A">
              <w:rPr>
                <w:rFonts w:cs="Times New Roman"/>
                <w:b/>
                <w:color w:val="auto"/>
                <w:sz w:val="20"/>
              </w:rPr>
              <w:t>IDX</w:t>
            </w:r>
          </w:p>
        </w:tc>
        <w:tc>
          <w:tcPr>
            <w:tcW w:w="1512" w:type="dxa"/>
            <w:shd w:val="clear" w:color="auto" w:fill="F8FAFC"/>
            <w:tcMar>
              <w:top w:w="100" w:type="dxa"/>
              <w:left w:w="120" w:type="dxa"/>
              <w:bottom w:w="100" w:type="dxa"/>
              <w:right w:w="120" w:type="dxa"/>
            </w:tcMar>
          </w:tcPr>
          <w:p w14:paraId="2DCF1439"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8FAFC"/>
            <w:tcMar>
              <w:top w:w="100" w:type="dxa"/>
              <w:left w:w="120" w:type="dxa"/>
              <w:bottom w:w="100" w:type="dxa"/>
              <w:right w:w="120" w:type="dxa"/>
            </w:tcMar>
          </w:tcPr>
          <w:p w14:paraId="7C479C54" w14:textId="77777777" w:rsidR="00F675CD" w:rsidRPr="0002697A" w:rsidRDefault="00E52F82">
            <w:pPr>
              <w:spacing w:before="40" w:after="40"/>
              <w:rPr>
                <w:rFonts w:cs="Times New Roman"/>
                <w:color w:val="auto"/>
              </w:rPr>
            </w:pPr>
            <w:r w:rsidRPr="0002697A">
              <w:rPr>
                <w:rFonts w:cs="Times New Roman"/>
                <w:color w:val="auto"/>
                <w:sz w:val="20"/>
              </w:rPr>
              <w:t>None</w:t>
            </w:r>
          </w:p>
        </w:tc>
        <w:tc>
          <w:tcPr>
            <w:tcW w:w="1512" w:type="dxa"/>
            <w:shd w:val="clear" w:color="auto" w:fill="F8FAFC"/>
            <w:tcMar>
              <w:top w:w="100" w:type="dxa"/>
              <w:left w:w="120" w:type="dxa"/>
              <w:bottom w:w="100" w:type="dxa"/>
              <w:right w:w="120" w:type="dxa"/>
            </w:tcMar>
          </w:tcPr>
          <w:p w14:paraId="6245499C" w14:textId="77777777" w:rsidR="00F675CD" w:rsidRPr="0002697A" w:rsidRDefault="00E52F82">
            <w:pPr>
              <w:spacing w:before="40" w:after="40"/>
              <w:rPr>
                <w:rFonts w:cs="Times New Roman"/>
                <w:color w:val="auto"/>
              </w:rPr>
            </w:pPr>
            <w:r w:rsidRPr="0002697A">
              <w:rPr>
                <w:rFonts w:cs="Times New Roman"/>
                <w:color w:val="auto"/>
                <w:sz w:val="20"/>
              </w:rPr>
              <w:t>Ngày giờ xe xuất bến</w:t>
            </w:r>
          </w:p>
        </w:tc>
      </w:tr>
      <w:tr w:rsidR="00E52F82" w:rsidRPr="0002697A" w14:paraId="324F3C78" w14:textId="77777777">
        <w:trPr>
          <w:jc w:val="center"/>
        </w:trPr>
        <w:tc>
          <w:tcPr>
            <w:tcW w:w="1512" w:type="dxa"/>
            <w:shd w:val="clear" w:color="auto" w:fill="FFFFFF"/>
            <w:tcMar>
              <w:top w:w="100" w:type="dxa"/>
              <w:left w:w="120" w:type="dxa"/>
              <w:bottom w:w="100" w:type="dxa"/>
              <w:right w:w="120" w:type="dxa"/>
            </w:tcMar>
          </w:tcPr>
          <w:p w14:paraId="2110B528" w14:textId="77777777" w:rsidR="00F675CD" w:rsidRPr="0002697A" w:rsidRDefault="00E52F82">
            <w:pPr>
              <w:spacing w:before="40" w:after="40"/>
              <w:rPr>
                <w:rFonts w:cs="Times New Roman"/>
                <w:color w:val="auto"/>
              </w:rPr>
            </w:pPr>
            <w:r w:rsidRPr="0002697A">
              <w:rPr>
                <w:rFonts w:cs="Times New Roman"/>
                <w:b/>
                <w:color w:val="auto"/>
                <w:sz w:val="17"/>
              </w:rPr>
              <w:t>ThoiGianDen</w:t>
            </w:r>
          </w:p>
        </w:tc>
        <w:tc>
          <w:tcPr>
            <w:tcW w:w="1512" w:type="dxa"/>
            <w:shd w:val="clear" w:color="auto" w:fill="FFFFFF"/>
            <w:tcMar>
              <w:top w:w="100" w:type="dxa"/>
              <w:left w:w="120" w:type="dxa"/>
              <w:bottom w:w="100" w:type="dxa"/>
              <w:right w:w="120" w:type="dxa"/>
            </w:tcMar>
          </w:tcPr>
          <w:p w14:paraId="190285BE" w14:textId="77777777" w:rsidR="00F675CD" w:rsidRPr="0002697A" w:rsidRDefault="00E52F82">
            <w:pPr>
              <w:spacing w:before="40" w:after="40"/>
              <w:rPr>
                <w:rFonts w:cs="Times New Roman"/>
                <w:color w:val="auto"/>
              </w:rPr>
            </w:pPr>
            <w:r w:rsidRPr="0002697A">
              <w:rPr>
                <w:rFonts w:cs="Times New Roman"/>
                <w:b/>
                <w:color w:val="auto"/>
                <w:sz w:val="17"/>
              </w:rPr>
              <w:t>DATETIME</w:t>
            </w:r>
          </w:p>
        </w:tc>
        <w:tc>
          <w:tcPr>
            <w:tcW w:w="1512" w:type="dxa"/>
            <w:shd w:val="clear" w:color="auto" w:fill="FFFFFF"/>
            <w:tcMar>
              <w:top w:w="100" w:type="dxa"/>
              <w:left w:w="120" w:type="dxa"/>
              <w:bottom w:w="100" w:type="dxa"/>
              <w:right w:w="120" w:type="dxa"/>
            </w:tcMar>
          </w:tcPr>
          <w:p w14:paraId="10D18512" w14:textId="77777777" w:rsidR="00F675CD" w:rsidRPr="0002697A" w:rsidRDefault="00F675CD">
            <w:pPr>
              <w:spacing w:before="40" w:after="40"/>
              <w:rPr>
                <w:rFonts w:cs="Times New Roman"/>
                <w:color w:val="auto"/>
              </w:rPr>
            </w:pPr>
          </w:p>
        </w:tc>
        <w:tc>
          <w:tcPr>
            <w:tcW w:w="1512" w:type="dxa"/>
            <w:shd w:val="clear" w:color="auto" w:fill="FFFFFF"/>
            <w:tcMar>
              <w:top w:w="100" w:type="dxa"/>
              <w:left w:w="120" w:type="dxa"/>
              <w:bottom w:w="100" w:type="dxa"/>
              <w:right w:w="120" w:type="dxa"/>
            </w:tcMar>
          </w:tcPr>
          <w:p w14:paraId="50EABC1C"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FFFFF"/>
            <w:tcMar>
              <w:top w:w="100" w:type="dxa"/>
              <w:left w:w="120" w:type="dxa"/>
              <w:bottom w:w="100" w:type="dxa"/>
              <w:right w:w="120" w:type="dxa"/>
            </w:tcMar>
          </w:tcPr>
          <w:p w14:paraId="583F5D54" w14:textId="77777777" w:rsidR="00F675CD" w:rsidRPr="0002697A" w:rsidRDefault="00E52F82">
            <w:pPr>
              <w:spacing w:before="40" w:after="40"/>
              <w:rPr>
                <w:rFonts w:cs="Times New Roman"/>
                <w:color w:val="auto"/>
              </w:rPr>
            </w:pPr>
            <w:r w:rsidRPr="0002697A">
              <w:rPr>
                <w:rFonts w:cs="Times New Roman"/>
                <w:color w:val="auto"/>
                <w:sz w:val="20"/>
              </w:rPr>
              <w:t>None</w:t>
            </w:r>
          </w:p>
        </w:tc>
        <w:tc>
          <w:tcPr>
            <w:tcW w:w="1512" w:type="dxa"/>
            <w:shd w:val="clear" w:color="auto" w:fill="FFFFFF"/>
            <w:tcMar>
              <w:top w:w="100" w:type="dxa"/>
              <w:left w:w="120" w:type="dxa"/>
              <w:bottom w:w="100" w:type="dxa"/>
              <w:right w:w="120" w:type="dxa"/>
            </w:tcMar>
          </w:tcPr>
          <w:p w14:paraId="11EC5395" w14:textId="77777777" w:rsidR="00F675CD" w:rsidRPr="0002697A" w:rsidRDefault="00E52F82">
            <w:pPr>
              <w:spacing w:before="40" w:after="40"/>
              <w:rPr>
                <w:rFonts w:cs="Times New Roman"/>
                <w:color w:val="auto"/>
              </w:rPr>
            </w:pPr>
            <w:r w:rsidRPr="0002697A">
              <w:rPr>
                <w:rFonts w:cs="Times New Roman"/>
                <w:color w:val="auto"/>
                <w:sz w:val="20"/>
              </w:rPr>
              <w:t>Ngày giờ xe dự kiến tới bến đích</w:t>
            </w:r>
          </w:p>
        </w:tc>
      </w:tr>
      <w:tr w:rsidR="00E52F82" w:rsidRPr="0002697A" w14:paraId="48A4E2F9" w14:textId="77777777">
        <w:trPr>
          <w:jc w:val="center"/>
        </w:trPr>
        <w:tc>
          <w:tcPr>
            <w:tcW w:w="1512" w:type="dxa"/>
            <w:shd w:val="clear" w:color="auto" w:fill="F8FAFC"/>
            <w:tcMar>
              <w:top w:w="100" w:type="dxa"/>
              <w:left w:w="120" w:type="dxa"/>
              <w:bottom w:w="100" w:type="dxa"/>
              <w:right w:w="120" w:type="dxa"/>
            </w:tcMar>
          </w:tcPr>
          <w:p w14:paraId="24CF8A0F" w14:textId="77777777" w:rsidR="00F675CD" w:rsidRPr="0002697A" w:rsidRDefault="00E52F82">
            <w:pPr>
              <w:spacing w:before="40" w:after="40"/>
              <w:rPr>
                <w:rFonts w:cs="Times New Roman"/>
                <w:color w:val="auto"/>
              </w:rPr>
            </w:pPr>
            <w:r w:rsidRPr="0002697A">
              <w:rPr>
                <w:rFonts w:cs="Times New Roman"/>
                <w:b/>
                <w:color w:val="auto"/>
                <w:sz w:val="17"/>
              </w:rPr>
              <w:t>GiaVe</w:t>
            </w:r>
          </w:p>
        </w:tc>
        <w:tc>
          <w:tcPr>
            <w:tcW w:w="1512" w:type="dxa"/>
            <w:shd w:val="clear" w:color="auto" w:fill="F8FAFC"/>
            <w:tcMar>
              <w:top w:w="100" w:type="dxa"/>
              <w:left w:w="120" w:type="dxa"/>
              <w:bottom w:w="100" w:type="dxa"/>
              <w:right w:w="120" w:type="dxa"/>
            </w:tcMar>
          </w:tcPr>
          <w:p w14:paraId="48F01958" w14:textId="77777777" w:rsidR="00F675CD" w:rsidRPr="0002697A" w:rsidRDefault="00E52F82">
            <w:pPr>
              <w:spacing w:before="40" w:after="40"/>
              <w:rPr>
                <w:rFonts w:cs="Times New Roman"/>
                <w:color w:val="auto"/>
              </w:rPr>
            </w:pPr>
            <w:r w:rsidRPr="0002697A">
              <w:rPr>
                <w:rFonts w:cs="Times New Roman"/>
                <w:b/>
                <w:color w:val="auto"/>
                <w:sz w:val="17"/>
              </w:rPr>
              <w:t>DECIMAL(12,2)</w:t>
            </w:r>
          </w:p>
        </w:tc>
        <w:tc>
          <w:tcPr>
            <w:tcW w:w="1512" w:type="dxa"/>
            <w:shd w:val="clear" w:color="auto" w:fill="F8FAFC"/>
            <w:tcMar>
              <w:top w:w="100" w:type="dxa"/>
              <w:left w:w="120" w:type="dxa"/>
              <w:bottom w:w="100" w:type="dxa"/>
              <w:right w:w="120" w:type="dxa"/>
            </w:tcMar>
          </w:tcPr>
          <w:p w14:paraId="3E093224" w14:textId="77777777" w:rsidR="00F675CD" w:rsidRPr="0002697A" w:rsidRDefault="00F675CD">
            <w:pPr>
              <w:spacing w:before="40" w:after="40"/>
              <w:rPr>
                <w:rFonts w:cs="Times New Roman"/>
                <w:color w:val="auto"/>
              </w:rPr>
            </w:pPr>
          </w:p>
        </w:tc>
        <w:tc>
          <w:tcPr>
            <w:tcW w:w="1512" w:type="dxa"/>
            <w:shd w:val="clear" w:color="auto" w:fill="F8FAFC"/>
            <w:tcMar>
              <w:top w:w="100" w:type="dxa"/>
              <w:left w:w="120" w:type="dxa"/>
              <w:bottom w:w="100" w:type="dxa"/>
              <w:right w:w="120" w:type="dxa"/>
            </w:tcMar>
          </w:tcPr>
          <w:p w14:paraId="01D55B82"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8FAFC"/>
            <w:tcMar>
              <w:top w:w="100" w:type="dxa"/>
              <w:left w:w="120" w:type="dxa"/>
              <w:bottom w:w="100" w:type="dxa"/>
              <w:right w:w="120" w:type="dxa"/>
            </w:tcMar>
          </w:tcPr>
          <w:p w14:paraId="71244831" w14:textId="77777777" w:rsidR="00F675CD" w:rsidRPr="0002697A" w:rsidRDefault="00E52F82">
            <w:pPr>
              <w:spacing w:before="40" w:after="40"/>
              <w:rPr>
                <w:rFonts w:cs="Times New Roman"/>
                <w:color w:val="auto"/>
              </w:rPr>
            </w:pPr>
            <w:r w:rsidRPr="0002697A">
              <w:rPr>
                <w:rFonts w:cs="Times New Roman"/>
                <w:b/>
                <w:color w:val="auto"/>
                <w:sz w:val="17"/>
              </w:rPr>
              <w:t>0.00</w:t>
            </w:r>
          </w:p>
        </w:tc>
        <w:tc>
          <w:tcPr>
            <w:tcW w:w="1512" w:type="dxa"/>
            <w:shd w:val="clear" w:color="auto" w:fill="F8FAFC"/>
            <w:tcMar>
              <w:top w:w="100" w:type="dxa"/>
              <w:left w:w="120" w:type="dxa"/>
              <w:bottom w:w="100" w:type="dxa"/>
              <w:right w:w="120" w:type="dxa"/>
            </w:tcMar>
          </w:tcPr>
          <w:p w14:paraId="17F261F6" w14:textId="77777777" w:rsidR="00F675CD" w:rsidRPr="0002697A" w:rsidRDefault="00E52F82">
            <w:pPr>
              <w:spacing w:before="40" w:after="40"/>
              <w:rPr>
                <w:rFonts w:cs="Times New Roman"/>
                <w:color w:val="auto"/>
              </w:rPr>
            </w:pPr>
            <w:r w:rsidRPr="0002697A">
              <w:rPr>
                <w:rFonts w:cs="Times New Roman"/>
                <w:color w:val="auto"/>
                <w:sz w:val="20"/>
              </w:rPr>
              <w:t>Đơn giá vé áp dụng cố định cho mỗi ghế trên chuyến</w:t>
            </w:r>
          </w:p>
        </w:tc>
      </w:tr>
      <w:tr w:rsidR="00E52F82" w:rsidRPr="0002697A" w14:paraId="416FBF76" w14:textId="77777777">
        <w:trPr>
          <w:jc w:val="center"/>
        </w:trPr>
        <w:tc>
          <w:tcPr>
            <w:tcW w:w="1512" w:type="dxa"/>
            <w:shd w:val="clear" w:color="auto" w:fill="FFFFFF"/>
            <w:tcMar>
              <w:top w:w="100" w:type="dxa"/>
              <w:left w:w="120" w:type="dxa"/>
              <w:bottom w:w="100" w:type="dxa"/>
              <w:right w:w="120" w:type="dxa"/>
            </w:tcMar>
          </w:tcPr>
          <w:p w14:paraId="78A444AB" w14:textId="77777777" w:rsidR="00F675CD" w:rsidRPr="0002697A" w:rsidRDefault="00E52F82">
            <w:pPr>
              <w:spacing w:before="40" w:after="40"/>
              <w:rPr>
                <w:rFonts w:cs="Times New Roman"/>
                <w:color w:val="auto"/>
              </w:rPr>
            </w:pPr>
            <w:r w:rsidRPr="0002697A">
              <w:rPr>
                <w:rFonts w:cs="Times New Roman"/>
                <w:b/>
                <w:color w:val="auto"/>
                <w:sz w:val="17"/>
              </w:rPr>
              <w:t>TrangThai</w:t>
            </w:r>
          </w:p>
        </w:tc>
        <w:tc>
          <w:tcPr>
            <w:tcW w:w="1512" w:type="dxa"/>
            <w:shd w:val="clear" w:color="auto" w:fill="FFFFFF"/>
            <w:tcMar>
              <w:top w:w="100" w:type="dxa"/>
              <w:left w:w="120" w:type="dxa"/>
              <w:bottom w:w="100" w:type="dxa"/>
              <w:right w:w="120" w:type="dxa"/>
            </w:tcMar>
          </w:tcPr>
          <w:p w14:paraId="50EB48A2" w14:textId="77777777" w:rsidR="00F675CD" w:rsidRPr="0002697A" w:rsidRDefault="00E52F82">
            <w:pPr>
              <w:spacing w:before="40" w:after="40"/>
              <w:rPr>
                <w:rFonts w:cs="Times New Roman"/>
                <w:color w:val="auto"/>
              </w:rPr>
            </w:pPr>
            <w:r w:rsidRPr="0002697A">
              <w:rPr>
                <w:rFonts w:cs="Times New Roman"/>
                <w:b/>
                <w:color w:val="auto"/>
                <w:sz w:val="17"/>
              </w:rPr>
              <w:t>ENUM(...)</w:t>
            </w:r>
          </w:p>
        </w:tc>
        <w:tc>
          <w:tcPr>
            <w:tcW w:w="1512" w:type="dxa"/>
            <w:shd w:val="clear" w:color="auto" w:fill="FFFFFF"/>
            <w:tcMar>
              <w:top w:w="100" w:type="dxa"/>
              <w:left w:w="120" w:type="dxa"/>
              <w:bottom w:w="100" w:type="dxa"/>
              <w:right w:w="120" w:type="dxa"/>
            </w:tcMar>
          </w:tcPr>
          <w:p w14:paraId="6D4E5A12" w14:textId="77777777" w:rsidR="00F675CD" w:rsidRPr="0002697A" w:rsidRDefault="00F675CD">
            <w:pPr>
              <w:spacing w:before="40" w:after="40"/>
              <w:rPr>
                <w:rFonts w:cs="Times New Roman"/>
                <w:color w:val="auto"/>
              </w:rPr>
            </w:pPr>
          </w:p>
        </w:tc>
        <w:tc>
          <w:tcPr>
            <w:tcW w:w="1512" w:type="dxa"/>
            <w:shd w:val="clear" w:color="auto" w:fill="FFFFFF"/>
            <w:tcMar>
              <w:top w:w="100" w:type="dxa"/>
              <w:left w:w="120" w:type="dxa"/>
              <w:bottom w:w="100" w:type="dxa"/>
              <w:right w:w="120" w:type="dxa"/>
            </w:tcMar>
          </w:tcPr>
          <w:p w14:paraId="71E261F7"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FFFFF"/>
            <w:tcMar>
              <w:top w:w="100" w:type="dxa"/>
              <w:left w:w="120" w:type="dxa"/>
              <w:bottom w:w="100" w:type="dxa"/>
              <w:right w:w="120" w:type="dxa"/>
            </w:tcMar>
          </w:tcPr>
          <w:p w14:paraId="14D543A2" w14:textId="77777777" w:rsidR="00F675CD" w:rsidRPr="0002697A" w:rsidRDefault="00E52F82">
            <w:pPr>
              <w:spacing w:before="40" w:after="40"/>
              <w:rPr>
                <w:rFonts w:cs="Times New Roman"/>
                <w:color w:val="auto"/>
              </w:rPr>
            </w:pPr>
            <w:r w:rsidRPr="0002697A">
              <w:rPr>
                <w:rFonts w:cs="Times New Roman"/>
                <w:b/>
                <w:color w:val="auto"/>
                <w:sz w:val="17"/>
              </w:rPr>
              <w:t>'SapChay'</w:t>
            </w:r>
          </w:p>
        </w:tc>
        <w:tc>
          <w:tcPr>
            <w:tcW w:w="1512" w:type="dxa"/>
            <w:shd w:val="clear" w:color="auto" w:fill="FFFFFF"/>
            <w:tcMar>
              <w:top w:w="100" w:type="dxa"/>
              <w:left w:w="120" w:type="dxa"/>
              <w:bottom w:w="100" w:type="dxa"/>
              <w:right w:w="120" w:type="dxa"/>
            </w:tcMar>
          </w:tcPr>
          <w:p w14:paraId="54905DEA" w14:textId="77777777" w:rsidR="00F675CD" w:rsidRPr="0002697A" w:rsidRDefault="00E52F82">
            <w:pPr>
              <w:spacing w:before="40" w:after="40"/>
              <w:rPr>
                <w:rFonts w:cs="Times New Roman"/>
                <w:color w:val="auto"/>
              </w:rPr>
            </w:pPr>
            <w:r w:rsidRPr="0002697A">
              <w:rPr>
                <w:rFonts w:cs="Times New Roman"/>
                <w:b/>
                <w:color w:val="auto"/>
                <w:sz w:val="17"/>
              </w:rPr>
              <w:t>'SapChay'</w:t>
            </w:r>
            <w:r w:rsidRPr="0002697A">
              <w:rPr>
                <w:rFonts w:cs="Times New Roman"/>
                <w:color w:val="auto"/>
                <w:sz w:val="20"/>
              </w:rPr>
              <w:t xml:space="preserve">, </w:t>
            </w:r>
            <w:r w:rsidRPr="0002697A">
              <w:rPr>
                <w:rFonts w:cs="Times New Roman"/>
                <w:b/>
                <w:color w:val="auto"/>
                <w:sz w:val="17"/>
              </w:rPr>
              <w:t>'DangChay'</w:t>
            </w:r>
            <w:r w:rsidRPr="0002697A">
              <w:rPr>
                <w:rFonts w:cs="Times New Roman"/>
                <w:color w:val="auto"/>
                <w:sz w:val="20"/>
              </w:rPr>
              <w:t xml:space="preserve">, </w:t>
            </w:r>
            <w:r w:rsidRPr="0002697A">
              <w:rPr>
                <w:rFonts w:cs="Times New Roman"/>
                <w:b/>
                <w:color w:val="auto"/>
                <w:sz w:val="17"/>
              </w:rPr>
              <w:t>'HoanThanh'</w:t>
            </w:r>
            <w:r w:rsidRPr="0002697A">
              <w:rPr>
                <w:rFonts w:cs="Times New Roman"/>
                <w:color w:val="auto"/>
                <w:sz w:val="20"/>
              </w:rPr>
              <w:t xml:space="preserve">, </w:t>
            </w:r>
            <w:r w:rsidRPr="0002697A">
              <w:rPr>
                <w:rFonts w:cs="Times New Roman"/>
                <w:b/>
                <w:color w:val="auto"/>
                <w:sz w:val="17"/>
              </w:rPr>
              <w:t>'DaHuy'</w:t>
            </w:r>
          </w:p>
        </w:tc>
      </w:tr>
    </w:tbl>
    <w:p w14:paraId="7710E975" w14:textId="77777777" w:rsidR="00F675CD" w:rsidRPr="0002697A" w:rsidRDefault="00F675CD">
      <w:pPr>
        <w:spacing w:after="120"/>
        <w:rPr>
          <w:rFonts w:cs="Times New Roman"/>
          <w:color w:val="auto"/>
        </w:rPr>
      </w:pPr>
    </w:p>
    <w:p w14:paraId="5ED9144E" w14:textId="615BBAD9" w:rsidR="00F675CD" w:rsidRPr="0002697A" w:rsidRDefault="00E52F82" w:rsidP="00612F6B">
      <w:pPr>
        <w:pStyle w:val="Heading3"/>
      </w:pPr>
      <w:bookmarkStart w:id="136" w:name="_Toc243677088"/>
      <w:bookmarkStart w:id="137" w:name="_Toc243677289"/>
      <w:bookmarkStart w:id="138" w:name="_Toc243678352"/>
      <w:bookmarkStart w:id="139" w:name="_Toc243678630"/>
      <w:r w:rsidRPr="0002697A">
        <w:t>4.3.9. Bảng don_dat_ve</w:t>
      </w:r>
      <w:bookmarkEnd w:id="136"/>
      <w:bookmarkEnd w:id="137"/>
      <w:bookmarkEnd w:id="138"/>
      <w:bookmarkEnd w:id="139"/>
      <w:r w:rsidRPr="0002697A">
        <w:t xml:space="preserve"> </w:t>
      </w:r>
    </w:p>
    <w:p w14:paraId="48ECD644" w14:textId="77777777" w:rsidR="00F675CD" w:rsidRPr="0002697A" w:rsidRDefault="00E52F82" w:rsidP="0036218A">
      <w:pPr>
        <w:spacing w:after="80" w:line="300" w:lineRule="auto"/>
        <w:ind w:firstLine="567"/>
        <w:jc w:val="both"/>
        <w:rPr>
          <w:rFonts w:cs="Times New Roman"/>
          <w:color w:val="auto"/>
          <w:sz w:val="28"/>
          <w:szCs w:val="28"/>
        </w:rPr>
      </w:pPr>
      <w:r w:rsidRPr="0002697A">
        <w:rPr>
          <w:rFonts w:cs="Times New Roman"/>
          <w:color w:val="auto"/>
          <w:sz w:val="28"/>
          <w:szCs w:val="28"/>
        </w:rPr>
        <w:t>Lưu trữ thông tin đơn hàng đặt vé tổng quan.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023"/>
        <w:gridCol w:w="1468"/>
        <w:gridCol w:w="727"/>
        <w:gridCol w:w="819"/>
        <w:gridCol w:w="2199"/>
        <w:gridCol w:w="1965"/>
      </w:tblGrid>
      <w:tr w:rsidR="00E52F82" w:rsidRPr="0002697A" w14:paraId="5F19EDCA" w14:textId="77777777" w:rsidTr="0036218A">
        <w:trPr>
          <w:jc w:val="center"/>
        </w:trPr>
        <w:tc>
          <w:tcPr>
            <w:tcW w:w="1512" w:type="dxa"/>
            <w:tcMar>
              <w:top w:w="100" w:type="dxa"/>
              <w:left w:w="120" w:type="dxa"/>
              <w:bottom w:w="100" w:type="dxa"/>
              <w:right w:w="120" w:type="dxa"/>
            </w:tcMar>
          </w:tcPr>
          <w:p w14:paraId="40E4D80D" w14:textId="77777777" w:rsidR="00F675CD" w:rsidRPr="0002697A" w:rsidRDefault="00E52F82">
            <w:pPr>
              <w:spacing w:before="40" w:after="40"/>
              <w:jc w:val="center"/>
              <w:rPr>
                <w:rFonts w:cs="Times New Roman"/>
                <w:color w:val="auto"/>
              </w:rPr>
            </w:pPr>
            <w:r w:rsidRPr="0002697A">
              <w:rPr>
                <w:rFonts w:cs="Times New Roman"/>
                <w:b/>
                <w:color w:val="auto"/>
                <w:sz w:val="21"/>
              </w:rPr>
              <w:lastRenderedPageBreak/>
              <w:t>Tên cột</w:t>
            </w:r>
          </w:p>
        </w:tc>
        <w:tc>
          <w:tcPr>
            <w:tcW w:w="1512" w:type="dxa"/>
            <w:tcMar>
              <w:top w:w="100" w:type="dxa"/>
              <w:left w:w="120" w:type="dxa"/>
              <w:bottom w:w="100" w:type="dxa"/>
              <w:right w:w="120" w:type="dxa"/>
            </w:tcMar>
          </w:tcPr>
          <w:p w14:paraId="26415366" w14:textId="77777777" w:rsidR="00F675CD" w:rsidRPr="0002697A" w:rsidRDefault="00E52F82">
            <w:pPr>
              <w:spacing w:before="40" w:after="40"/>
              <w:jc w:val="center"/>
              <w:rPr>
                <w:rFonts w:cs="Times New Roman"/>
                <w:color w:val="auto"/>
              </w:rPr>
            </w:pPr>
            <w:r w:rsidRPr="0002697A">
              <w:rPr>
                <w:rFonts w:cs="Times New Roman"/>
                <w:b/>
                <w:color w:val="auto"/>
                <w:sz w:val="21"/>
              </w:rPr>
              <w:t>Kiểu dữ liệu</w:t>
            </w:r>
          </w:p>
        </w:tc>
        <w:tc>
          <w:tcPr>
            <w:tcW w:w="1512" w:type="dxa"/>
            <w:tcMar>
              <w:top w:w="100" w:type="dxa"/>
              <w:left w:w="120" w:type="dxa"/>
              <w:bottom w:w="100" w:type="dxa"/>
              <w:right w:w="120" w:type="dxa"/>
            </w:tcMar>
          </w:tcPr>
          <w:p w14:paraId="33294061" w14:textId="77777777" w:rsidR="00F675CD" w:rsidRPr="0002697A" w:rsidRDefault="00E52F82">
            <w:pPr>
              <w:spacing w:before="40" w:after="40"/>
              <w:jc w:val="center"/>
              <w:rPr>
                <w:rFonts w:cs="Times New Roman"/>
                <w:color w:val="auto"/>
              </w:rPr>
            </w:pPr>
            <w:r w:rsidRPr="0002697A">
              <w:rPr>
                <w:rFonts w:cs="Times New Roman"/>
                <w:b/>
                <w:color w:val="auto"/>
                <w:sz w:val="21"/>
              </w:rPr>
              <w:t>Khóa</w:t>
            </w:r>
          </w:p>
        </w:tc>
        <w:tc>
          <w:tcPr>
            <w:tcW w:w="1512" w:type="dxa"/>
            <w:tcMar>
              <w:top w:w="100" w:type="dxa"/>
              <w:left w:w="120" w:type="dxa"/>
              <w:bottom w:w="100" w:type="dxa"/>
              <w:right w:w="120" w:type="dxa"/>
            </w:tcMar>
          </w:tcPr>
          <w:p w14:paraId="50979849" w14:textId="77777777" w:rsidR="00F675CD" w:rsidRPr="0002697A" w:rsidRDefault="00E52F82">
            <w:pPr>
              <w:spacing w:before="40" w:after="40"/>
              <w:jc w:val="center"/>
              <w:rPr>
                <w:rFonts w:cs="Times New Roman"/>
                <w:color w:val="auto"/>
              </w:rPr>
            </w:pPr>
            <w:r w:rsidRPr="0002697A">
              <w:rPr>
                <w:rFonts w:cs="Times New Roman"/>
                <w:b/>
                <w:color w:val="auto"/>
                <w:sz w:val="21"/>
              </w:rPr>
              <w:t>Cho phép NULL</w:t>
            </w:r>
          </w:p>
        </w:tc>
        <w:tc>
          <w:tcPr>
            <w:tcW w:w="1512" w:type="dxa"/>
            <w:tcMar>
              <w:top w:w="100" w:type="dxa"/>
              <w:left w:w="120" w:type="dxa"/>
              <w:bottom w:w="100" w:type="dxa"/>
              <w:right w:w="120" w:type="dxa"/>
            </w:tcMar>
          </w:tcPr>
          <w:p w14:paraId="62BA1A8F" w14:textId="77777777" w:rsidR="00F675CD" w:rsidRPr="0002697A" w:rsidRDefault="00E52F82">
            <w:pPr>
              <w:spacing w:before="40" w:after="40"/>
              <w:jc w:val="center"/>
              <w:rPr>
                <w:rFonts w:cs="Times New Roman"/>
                <w:color w:val="auto"/>
              </w:rPr>
            </w:pPr>
            <w:r w:rsidRPr="0002697A">
              <w:rPr>
                <w:rFonts w:cs="Times New Roman"/>
                <w:b/>
                <w:color w:val="auto"/>
                <w:sz w:val="21"/>
              </w:rPr>
              <w:t>Giá trị mặc định</w:t>
            </w:r>
          </w:p>
        </w:tc>
        <w:tc>
          <w:tcPr>
            <w:tcW w:w="1512" w:type="dxa"/>
            <w:tcMar>
              <w:top w:w="100" w:type="dxa"/>
              <w:left w:w="120" w:type="dxa"/>
              <w:bottom w:w="100" w:type="dxa"/>
              <w:right w:w="120" w:type="dxa"/>
            </w:tcMar>
          </w:tcPr>
          <w:p w14:paraId="1899CB53" w14:textId="77777777" w:rsidR="00F675CD" w:rsidRPr="0002697A" w:rsidRDefault="00E52F82">
            <w:pPr>
              <w:spacing w:before="40" w:after="40"/>
              <w:jc w:val="center"/>
              <w:rPr>
                <w:rFonts w:cs="Times New Roman"/>
                <w:color w:val="auto"/>
              </w:rPr>
            </w:pPr>
            <w:r w:rsidRPr="0002697A">
              <w:rPr>
                <w:rFonts w:cs="Times New Roman"/>
                <w:b/>
                <w:color w:val="auto"/>
                <w:sz w:val="21"/>
              </w:rPr>
              <w:t>Diễn giải ý nghĩa</w:t>
            </w:r>
          </w:p>
        </w:tc>
      </w:tr>
      <w:tr w:rsidR="00E52F82" w:rsidRPr="0002697A" w14:paraId="27E2A038" w14:textId="77777777">
        <w:trPr>
          <w:jc w:val="center"/>
        </w:trPr>
        <w:tc>
          <w:tcPr>
            <w:tcW w:w="1512" w:type="dxa"/>
            <w:shd w:val="clear" w:color="auto" w:fill="FFFFFF"/>
            <w:tcMar>
              <w:top w:w="100" w:type="dxa"/>
              <w:left w:w="120" w:type="dxa"/>
              <w:bottom w:w="100" w:type="dxa"/>
              <w:right w:w="120" w:type="dxa"/>
            </w:tcMar>
          </w:tcPr>
          <w:p w14:paraId="00C458E5" w14:textId="77777777" w:rsidR="00F675CD" w:rsidRPr="0002697A" w:rsidRDefault="00E52F82">
            <w:pPr>
              <w:spacing w:before="40" w:after="40"/>
              <w:rPr>
                <w:rFonts w:cs="Times New Roman"/>
                <w:color w:val="auto"/>
              </w:rPr>
            </w:pPr>
            <w:r w:rsidRPr="0002697A">
              <w:rPr>
                <w:rFonts w:cs="Times New Roman"/>
                <w:b/>
                <w:color w:val="auto"/>
                <w:sz w:val="17"/>
              </w:rPr>
              <w:t>MaDon</w:t>
            </w:r>
          </w:p>
        </w:tc>
        <w:tc>
          <w:tcPr>
            <w:tcW w:w="1512" w:type="dxa"/>
            <w:shd w:val="clear" w:color="auto" w:fill="FFFFFF"/>
            <w:tcMar>
              <w:top w:w="100" w:type="dxa"/>
              <w:left w:w="120" w:type="dxa"/>
              <w:bottom w:w="100" w:type="dxa"/>
              <w:right w:w="120" w:type="dxa"/>
            </w:tcMar>
          </w:tcPr>
          <w:p w14:paraId="0792FBFF" w14:textId="77777777" w:rsidR="00F675CD" w:rsidRPr="0002697A" w:rsidRDefault="00E52F82">
            <w:pPr>
              <w:spacing w:before="40" w:after="40"/>
              <w:rPr>
                <w:rFonts w:cs="Times New Roman"/>
                <w:color w:val="auto"/>
              </w:rPr>
            </w:pPr>
            <w:r w:rsidRPr="0002697A">
              <w:rPr>
                <w:rFonts w:cs="Times New Roman"/>
                <w:b/>
                <w:color w:val="auto"/>
                <w:sz w:val="17"/>
              </w:rPr>
              <w:t>INT(11)</w:t>
            </w:r>
          </w:p>
        </w:tc>
        <w:tc>
          <w:tcPr>
            <w:tcW w:w="1512" w:type="dxa"/>
            <w:shd w:val="clear" w:color="auto" w:fill="FFFFFF"/>
            <w:tcMar>
              <w:top w:w="100" w:type="dxa"/>
              <w:left w:w="120" w:type="dxa"/>
              <w:bottom w:w="100" w:type="dxa"/>
              <w:right w:w="120" w:type="dxa"/>
            </w:tcMar>
          </w:tcPr>
          <w:p w14:paraId="2CDA1EF6" w14:textId="77777777" w:rsidR="00F675CD" w:rsidRPr="0002697A" w:rsidRDefault="00E52F82">
            <w:pPr>
              <w:spacing w:before="40" w:after="40"/>
              <w:rPr>
                <w:rFonts w:cs="Times New Roman"/>
                <w:color w:val="auto"/>
              </w:rPr>
            </w:pPr>
            <w:r w:rsidRPr="0002697A">
              <w:rPr>
                <w:rFonts w:cs="Times New Roman"/>
                <w:b/>
                <w:color w:val="auto"/>
                <w:sz w:val="20"/>
              </w:rPr>
              <w:t>PK</w:t>
            </w:r>
          </w:p>
        </w:tc>
        <w:tc>
          <w:tcPr>
            <w:tcW w:w="1512" w:type="dxa"/>
            <w:shd w:val="clear" w:color="auto" w:fill="FFFFFF"/>
            <w:tcMar>
              <w:top w:w="100" w:type="dxa"/>
              <w:left w:w="120" w:type="dxa"/>
              <w:bottom w:w="100" w:type="dxa"/>
              <w:right w:w="120" w:type="dxa"/>
            </w:tcMar>
          </w:tcPr>
          <w:p w14:paraId="46E2809F"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FFFFF"/>
            <w:tcMar>
              <w:top w:w="100" w:type="dxa"/>
              <w:left w:w="120" w:type="dxa"/>
              <w:bottom w:w="100" w:type="dxa"/>
              <w:right w:w="120" w:type="dxa"/>
            </w:tcMar>
          </w:tcPr>
          <w:p w14:paraId="7A6D2D43" w14:textId="77777777" w:rsidR="00F675CD" w:rsidRPr="0002697A" w:rsidRDefault="00E52F82">
            <w:pPr>
              <w:spacing w:before="40" w:after="40"/>
              <w:rPr>
                <w:rFonts w:cs="Times New Roman"/>
                <w:color w:val="auto"/>
              </w:rPr>
            </w:pPr>
            <w:r w:rsidRPr="0002697A">
              <w:rPr>
                <w:rFonts w:cs="Times New Roman"/>
                <w:color w:val="auto"/>
                <w:sz w:val="20"/>
              </w:rPr>
              <w:t>Auto Increment</w:t>
            </w:r>
          </w:p>
        </w:tc>
        <w:tc>
          <w:tcPr>
            <w:tcW w:w="1512" w:type="dxa"/>
            <w:shd w:val="clear" w:color="auto" w:fill="FFFFFF"/>
            <w:tcMar>
              <w:top w:w="100" w:type="dxa"/>
              <w:left w:w="120" w:type="dxa"/>
              <w:bottom w:w="100" w:type="dxa"/>
              <w:right w:w="120" w:type="dxa"/>
            </w:tcMar>
          </w:tcPr>
          <w:p w14:paraId="496E4F3D" w14:textId="77777777" w:rsidR="00F675CD" w:rsidRPr="0002697A" w:rsidRDefault="00E52F82">
            <w:pPr>
              <w:spacing w:before="40" w:after="40"/>
              <w:rPr>
                <w:rFonts w:cs="Times New Roman"/>
                <w:color w:val="auto"/>
              </w:rPr>
            </w:pPr>
            <w:r w:rsidRPr="0002697A">
              <w:rPr>
                <w:rFonts w:cs="Times New Roman"/>
                <w:color w:val="auto"/>
                <w:sz w:val="20"/>
              </w:rPr>
              <w:t>Mã đơn nội bộ</w:t>
            </w:r>
          </w:p>
        </w:tc>
      </w:tr>
      <w:tr w:rsidR="00E52F82" w:rsidRPr="0002697A" w14:paraId="667063A1" w14:textId="77777777">
        <w:trPr>
          <w:jc w:val="center"/>
        </w:trPr>
        <w:tc>
          <w:tcPr>
            <w:tcW w:w="1512" w:type="dxa"/>
            <w:shd w:val="clear" w:color="auto" w:fill="F8FAFC"/>
            <w:tcMar>
              <w:top w:w="100" w:type="dxa"/>
              <w:left w:w="120" w:type="dxa"/>
              <w:bottom w:w="100" w:type="dxa"/>
              <w:right w:w="120" w:type="dxa"/>
            </w:tcMar>
          </w:tcPr>
          <w:p w14:paraId="3C293BA4" w14:textId="77777777" w:rsidR="00F675CD" w:rsidRPr="0002697A" w:rsidRDefault="00E52F82">
            <w:pPr>
              <w:spacing w:before="40" w:after="40"/>
              <w:rPr>
                <w:rFonts w:cs="Times New Roman"/>
                <w:color w:val="auto"/>
              </w:rPr>
            </w:pPr>
            <w:r w:rsidRPr="0002697A">
              <w:rPr>
                <w:rFonts w:cs="Times New Roman"/>
                <w:b/>
                <w:color w:val="auto"/>
                <w:sz w:val="17"/>
              </w:rPr>
              <w:t>MaDonHienThi</w:t>
            </w:r>
          </w:p>
        </w:tc>
        <w:tc>
          <w:tcPr>
            <w:tcW w:w="1512" w:type="dxa"/>
            <w:shd w:val="clear" w:color="auto" w:fill="F8FAFC"/>
            <w:tcMar>
              <w:top w:w="100" w:type="dxa"/>
              <w:left w:w="120" w:type="dxa"/>
              <w:bottom w:w="100" w:type="dxa"/>
              <w:right w:w="120" w:type="dxa"/>
            </w:tcMar>
          </w:tcPr>
          <w:p w14:paraId="14E1DE5E" w14:textId="77777777" w:rsidR="00F675CD" w:rsidRPr="0002697A" w:rsidRDefault="00E52F82">
            <w:pPr>
              <w:spacing w:before="40" w:after="40"/>
              <w:rPr>
                <w:rFonts w:cs="Times New Roman"/>
                <w:color w:val="auto"/>
              </w:rPr>
            </w:pPr>
            <w:r w:rsidRPr="0002697A">
              <w:rPr>
                <w:rFonts w:cs="Times New Roman"/>
                <w:b/>
                <w:color w:val="auto"/>
                <w:sz w:val="17"/>
              </w:rPr>
              <w:t>VARCHAR(30)</w:t>
            </w:r>
          </w:p>
        </w:tc>
        <w:tc>
          <w:tcPr>
            <w:tcW w:w="1512" w:type="dxa"/>
            <w:shd w:val="clear" w:color="auto" w:fill="F8FAFC"/>
            <w:tcMar>
              <w:top w:w="100" w:type="dxa"/>
              <w:left w:w="120" w:type="dxa"/>
              <w:bottom w:w="100" w:type="dxa"/>
              <w:right w:w="120" w:type="dxa"/>
            </w:tcMar>
          </w:tcPr>
          <w:p w14:paraId="381C832E" w14:textId="77777777" w:rsidR="00F675CD" w:rsidRPr="0002697A" w:rsidRDefault="00E52F82">
            <w:pPr>
              <w:spacing w:before="40" w:after="40"/>
              <w:rPr>
                <w:rFonts w:cs="Times New Roman"/>
                <w:color w:val="auto"/>
              </w:rPr>
            </w:pPr>
            <w:r w:rsidRPr="0002697A">
              <w:rPr>
                <w:rFonts w:cs="Times New Roman"/>
                <w:b/>
                <w:color w:val="auto"/>
                <w:sz w:val="20"/>
              </w:rPr>
              <w:t>UQ</w:t>
            </w:r>
          </w:p>
        </w:tc>
        <w:tc>
          <w:tcPr>
            <w:tcW w:w="1512" w:type="dxa"/>
            <w:shd w:val="clear" w:color="auto" w:fill="F8FAFC"/>
            <w:tcMar>
              <w:top w:w="100" w:type="dxa"/>
              <w:left w:w="120" w:type="dxa"/>
              <w:bottom w:w="100" w:type="dxa"/>
              <w:right w:w="120" w:type="dxa"/>
            </w:tcMar>
          </w:tcPr>
          <w:p w14:paraId="38E15D0B"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8FAFC"/>
            <w:tcMar>
              <w:top w:w="100" w:type="dxa"/>
              <w:left w:w="120" w:type="dxa"/>
              <w:bottom w:w="100" w:type="dxa"/>
              <w:right w:w="120" w:type="dxa"/>
            </w:tcMar>
          </w:tcPr>
          <w:p w14:paraId="38BB46F6" w14:textId="77777777" w:rsidR="00F675CD" w:rsidRPr="0002697A" w:rsidRDefault="00E52F82">
            <w:pPr>
              <w:spacing w:before="40" w:after="40"/>
              <w:rPr>
                <w:rFonts w:cs="Times New Roman"/>
                <w:color w:val="auto"/>
              </w:rPr>
            </w:pPr>
            <w:r w:rsidRPr="0002697A">
              <w:rPr>
                <w:rFonts w:cs="Times New Roman"/>
                <w:color w:val="auto"/>
                <w:sz w:val="20"/>
              </w:rPr>
              <w:t>None</w:t>
            </w:r>
          </w:p>
        </w:tc>
        <w:tc>
          <w:tcPr>
            <w:tcW w:w="1512" w:type="dxa"/>
            <w:shd w:val="clear" w:color="auto" w:fill="F8FAFC"/>
            <w:tcMar>
              <w:top w:w="100" w:type="dxa"/>
              <w:left w:w="120" w:type="dxa"/>
              <w:bottom w:w="100" w:type="dxa"/>
              <w:right w:w="120" w:type="dxa"/>
            </w:tcMar>
          </w:tcPr>
          <w:p w14:paraId="039E2EA7" w14:textId="77777777" w:rsidR="00F675CD" w:rsidRPr="0002697A" w:rsidRDefault="00E52F82">
            <w:pPr>
              <w:spacing w:before="40" w:after="40"/>
              <w:rPr>
                <w:rFonts w:cs="Times New Roman"/>
                <w:color w:val="auto"/>
              </w:rPr>
            </w:pPr>
            <w:r w:rsidRPr="0002697A">
              <w:rPr>
                <w:rFonts w:cs="Times New Roman"/>
                <w:color w:val="auto"/>
                <w:sz w:val="20"/>
              </w:rPr>
              <w:t xml:space="preserve">Mã đơn hiển thị (VD: </w:t>
            </w:r>
            <w:r w:rsidRPr="0002697A">
              <w:rPr>
                <w:rFonts w:cs="Times New Roman"/>
                <w:b/>
                <w:color w:val="auto"/>
                <w:sz w:val="17"/>
              </w:rPr>
              <w:t>DON-20261022-XXXXXX</w:t>
            </w:r>
            <w:r w:rsidRPr="0002697A">
              <w:rPr>
                <w:rFonts w:cs="Times New Roman"/>
                <w:color w:val="auto"/>
                <w:sz w:val="20"/>
              </w:rPr>
              <w:t>)</w:t>
            </w:r>
          </w:p>
        </w:tc>
      </w:tr>
      <w:tr w:rsidR="00E52F82" w:rsidRPr="0002697A" w14:paraId="74A6EC4E" w14:textId="77777777">
        <w:trPr>
          <w:jc w:val="center"/>
        </w:trPr>
        <w:tc>
          <w:tcPr>
            <w:tcW w:w="1512" w:type="dxa"/>
            <w:shd w:val="clear" w:color="auto" w:fill="FFFFFF"/>
            <w:tcMar>
              <w:top w:w="100" w:type="dxa"/>
              <w:left w:w="120" w:type="dxa"/>
              <w:bottom w:w="100" w:type="dxa"/>
              <w:right w:w="120" w:type="dxa"/>
            </w:tcMar>
          </w:tcPr>
          <w:p w14:paraId="00AB02B7" w14:textId="77777777" w:rsidR="00F675CD" w:rsidRPr="0002697A" w:rsidRDefault="00E52F82">
            <w:pPr>
              <w:spacing w:before="40" w:after="40"/>
              <w:rPr>
                <w:rFonts w:cs="Times New Roman"/>
                <w:color w:val="auto"/>
              </w:rPr>
            </w:pPr>
            <w:r w:rsidRPr="0002697A">
              <w:rPr>
                <w:rFonts w:cs="Times New Roman"/>
                <w:b/>
                <w:color w:val="auto"/>
                <w:sz w:val="17"/>
              </w:rPr>
              <w:t>MaTaiKhoan</w:t>
            </w:r>
          </w:p>
        </w:tc>
        <w:tc>
          <w:tcPr>
            <w:tcW w:w="1512" w:type="dxa"/>
            <w:shd w:val="clear" w:color="auto" w:fill="FFFFFF"/>
            <w:tcMar>
              <w:top w:w="100" w:type="dxa"/>
              <w:left w:w="120" w:type="dxa"/>
              <w:bottom w:w="100" w:type="dxa"/>
              <w:right w:w="120" w:type="dxa"/>
            </w:tcMar>
          </w:tcPr>
          <w:p w14:paraId="3B93D72F" w14:textId="77777777" w:rsidR="00F675CD" w:rsidRPr="0002697A" w:rsidRDefault="00E52F82">
            <w:pPr>
              <w:spacing w:before="40" w:after="40"/>
              <w:rPr>
                <w:rFonts w:cs="Times New Roman"/>
                <w:color w:val="auto"/>
              </w:rPr>
            </w:pPr>
            <w:r w:rsidRPr="0002697A">
              <w:rPr>
                <w:rFonts w:cs="Times New Roman"/>
                <w:b/>
                <w:color w:val="auto"/>
                <w:sz w:val="17"/>
              </w:rPr>
              <w:t>INT(11)</w:t>
            </w:r>
          </w:p>
        </w:tc>
        <w:tc>
          <w:tcPr>
            <w:tcW w:w="1512" w:type="dxa"/>
            <w:shd w:val="clear" w:color="auto" w:fill="FFFFFF"/>
            <w:tcMar>
              <w:top w:w="100" w:type="dxa"/>
              <w:left w:w="120" w:type="dxa"/>
              <w:bottom w:w="100" w:type="dxa"/>
              <w:right w:w="120" w:type="dxa"/>
            </w:tcMar>
          </w:tcPr>
          <w:p w14:paraId="31B30277" w14:textId="77777777" w:rsidR="00F675CD" w:rsidRPr="0002697A" w:rsidRDefault="00E52F82">
            <w:pPr>
              <w:spacing w:before="40" w:after="40"/>
              <w:rPr>
                <w:rFonts w:cs="Times New Roman"/>
                <w:color w:val="auto"/>
              </w:rPr>
            </w:pPr>
            <w:r w:rsidRPr="0002697A">
              <w:rPr>
                <w:rFonts w:cs="Times New Roman"/>
                <w:b/>
                <w:color w:val="auto"/>
                <w:sz w:val="20"/>
              </w:rPr>
              <w:t>FK, IDX</w:t>
            </w:r>
          </w:p>
        </w:tc>
        <w:tc>
          <w:tcPr>
            <w:tcW w:w="1512" w:type="dxa"/>
            <w:shd w:val="clear" w:color="auto" w:fill="FFFFFF"/>
            <w:tcMar>
              <w:top w:w="100" w:type="dxa"/>
              <w:left w:w="120" w:type="dxa"/>
              <w:bottom w:w="100" w:type="dxa"/>
              <w:right w:w="120" w:type="dxa"/>
            </w:tcMar>
          </w:tcPr>
          <w:p w14:paraId="3B724CBF"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FFFFF"/>
            <w:tcMar>
              <w:top w:w="100" w:type="dxa"/>
              <w:left w:w="120" w:type="dxa"/>
              <w:bottom w:w="100" w:type="dxa"/>
              <w:right w:w="120" w:type="dxa"/>
            </w:tcMar>
          </w:tcPr>
          <w:p w14:paraId="2AF71A19" w14:textId="77777777" w:rsidR="00F675CD" w:rsidRPr="0002697A" w:rsidRDefault="00E52F82">
            <w:pPr>
              <w:spacing w:before="40" w:after="40"/>
              <w:rPr>
                <w:rFonts w:cs="Times New Roman"/>
                <w:color w:val="auto"/>
              </w:rPr>
            </w:pPr>
            <w:r w:rsidRPr="0002697A">
              <w:rPr>
                <w:rFonts w:cs="Times New Roman"/>
                <w:color w:val="auto"/>
                <w:sz w:val="20"/>
              </w:rPr>
              <w:t>None</w:t>
            </w:r>
          </w:p>
        </w:tc>
        <w:tc>
          <w:tcPr>
            <w:tcW w:w="1512" w:type="dxa"/>
            <w:shd w:val="clear" w:color="auto" w:fill="FFFFFF"/>
            <w:tcMar>
              <w:top w:w="100" w:type="dxa"/>
              <w:left w:w="120" w:type="dxa"/>
              <w:bottom w:w="100" w:type="dxa"/>
              <w:right w:w="120" w:type="dxa"/>
            </w:tcMar>
          </w:tcPr>
          <w:p w14:paraId="64B0FB56" w14:textId="77777777" w:rsidR="00F675CD" w:rsidRPr="0002697A" w:rsidRDefault="00E52F82">
            <w:pPr>
              <w:spacing w:before="40" w:after="40"/>
              <w:rPr>
                <w:rFonts w:cs="Times New Roman"/>
                <w:color w:val="auto"/>
              </w:rPr>
            </w:pPr>
            <w:r w:rsidRPr="0002697A">
              <w:rPr>
                <w:rFonts w:cs="Times New Roman"/>
                <w:color w:val="auto"/>
                <w:sz w:val="20"/>
              </w:rPr>
              <w:t xml:space="preserve">Tài khoản đặt vé, liên kết </w:t>
            </w:r>
            <w:r w:rsidRPr="0002697A">
              <w:rPr>
                <w:rFonts w:cs="Times New Roman"/>
                <w:b/>
                <w:color w:val="auto"/>
                <w:sz w:val="17"/>
              </w:rPr>
              <w:t>taikhoan(MaTaiKhoan)</w:t>
            </w:r>
          </w:p>
        </w:tc>
      </w:tr>
      <w:tr w:rsidR="00E52F82" w:rsidRPr="0002697A" w14:paraId="1EC9CE06" w14:textId="77777777">
        <w:trPr>
          <w:jc w:val="center"/>
        </w:trPr>
        <w:tc>
          <w:tcPr>
            <w:tcW w:w="1512" w:type="dxa"/>
            <w:shd w:val="clear" w:color="auto" w:fill="F8FAFC"/>
            <w:tcMar>
              <w:top w:w="100" w:type="dxa"/>
              <w:left w:w="120" w:type="dxa"/>
              <w:bottom w:w="100" w:type="dxa"/>
              <w:right w:w="120" w:type="dxa"/>
            </w:tcMar>
          </w:tcPr>
          <w:p w14:paraId="42C452EA" w14:textId="77777777" w:rsidR="00F675CD" w:rsidRPr="0002697A" w:rsidRDefault="00E52F82">
            <w:pPr>
              <w:spacing w:before="40" w:after="40"/>
              <w:rPr>
                <w:rFonts w:cs="Times New Roman"/>
                <w:color w:val="auto"/>
              </w:rPr>
            </w:pPr>
            <w:r w:rsidRPr="0002697A">
              <w:rPr>
                <w:rFonts w:cs="Times New Roman"/>
                <w:b/>
                <w:color w:val="auto"/>
                <w:sz w:val="17"/>
              </w:rPr>
              <w:t>MaChuyen</w:t>
            </w:r>
          </w:p>
        </w:tc>
        <w:tc>
          <w:tcPr>
            <w:tcW w:w="1512" w:type="dxa"/>
            <w:shd w:val="clear" w:color="auto" w:fill="F8FAFC"/>
            <w:tcMar>
              <w:top w:w="100" w:type="dxa"/>
              <w:left w:w="120" w:type="dxa"/>
              <w:bottom w:w="100" w:type="dxa"/>
              <w:right w:w="120" w:type="dxa"/>
            </w:tcMar>
          </w:tcPr>
          <w:p w14:paraId="00ADA81D" w14:textId="77777777" w:rsidR="00F675CD" w:rsidRPr="0002697A" w:rsidRDefault="00E52F82">
            <w:pPr>
              <w:spacing w:before="40" w:after="40"/>
              <w:rPr>
                <w:rFonts w:cs="Times New Roman"/>
                <w:color w:val="auto"/>
              </w:rPr>
            </w:pPr>
            <w:r w:rsidRPr="0002697A">
              <w:rPr>
                <w:rFonts w:cs="Times New Roman"/>
                <w:b/>
                <w:color w:val="auto"/>
                <w:sz w:val="17"/>
              </w:rPr>
              <w:t>INT(11)</w:t>
            </w:r>
          </w:p>
        </w:tc>
        <w:tc>
          <w:tcPr>
            <w:tcW w:w="1512" w:type="dxa"/>
            <w:shd w:val="clear" w:color="auto" w:fill="F8FAFC"/>
            <w:tcMar>
              <w:top w:w="100" w:type="dxa"/>
              <w:left w:w="120" w:type="dxa"/>
              <w:bottom w:w="100" w:type="dxa"/>
              <w:right w:w="120" w:type="dxa"/>
            </w:tcMar>
          </w:tcPr>
          <w:p w14:paraId="2117107E" w14:textId="77777777" w:rsidR="00F675CD" w:rsidRPr="0002697A" w:rsidRDefault="00E52F82">
            <w:pPr>
              <w:spacing w:before="40" w:after="40"/>
              <w:rPr>
                <w:rFonts w:cs="Times New Roman"/>
                <w:color w:val="auto"/>
              </w:rPr>
            </w:pPr>
            <w:r w:rsidRPr="0002697A">
              <w:rPr>
                <w:rFonts w:cs="Times New Roman"/>
                <w:b/>
                <w:color w:val="auto"/>
                <w:sz w:val="20"/>
              </w:rPr>
              <w:t>FK, IDX</w:t>
            </w:r>
          </w:p>
        </w:tc>
        <w:tc>
          <w:tcPr>
            <w:tcW w:w="1512" w:type="dxa"/>
            <w:shd w:val="clear" w:color="auto" w:fill="F8FAFC"/>
            <w:tcMar>
              <w:top w:w="100" w:type="dxa"/>
              <w:left w:w="120" w:type="dxa"/>
              <w:bottom w:w="100" w:type="dxa"/>
              <w:right w:w="120" w:type="dxa"/>
            </w:tcMar>
          </w:tcPr>
          <w:p w14:paraId="0CE06ED8"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8FAFC"/>
            <w:tcMar>
              <w:top w:w="100" w:type="dxa"/>
              <w:left w:w="120" w:type="dxa"/>
              <w:bottom w:w="100" w:type="dxa"/>
              <w:right w:w="120" w:type="dxa"/>
            </w:tcMar>
          </w:tcPr>
          <w:p w14:paraId="190914DF" w14:textId="77777777" w:rsidR="00F675CD" w:rsidRPr="0002697A" w:rsidRDefault="00E52F82">
            <w:pPr>
              <w:spacing w:before="40" w:after="40"/>
              <w:rPr>
                <w:rFonts w:cs="Times New Roman"/>
                <w:color w:val="auto"/>
              </w:rPr>
            </w:pPr>
            <w:r w:rsidRPr="0002697A">
              <w:rPr>
                <w:rFonts w:cs="Times New Roman"/>
                <w:color w:val="auto"/>
                <w:sz w:val="20"/>
              </w:rPr>
              <w:t>None</w:t>
            </w:r>
          </w:p>
        </w:tc>
        <w:tc>
          <w:tcPr>
            <w:tcW w:w="1512" w:type="dxa"/>
            <w:shd w:val="clear" w:color="auto" w:fill="F8FAFC"/>
            <w:tcMar>
              <w:top w:w="100" w:type="dxa"/>
              <w:left w:w="120" w:type="dxa"/>
              <w:bottom w:w="100" w:type="dxa"/>
              <w:right w:w="120" w:type="dxa"/>
            </w:tcMar>
          </w:tcPr>
          <w:p w14:paraId="0C727A48" w14:textId="77777777" w:rsidR="00F675CD" w:rsidRPr="0002697A" w:rsidRDefault="00E52F82">
            <w:pPr>
              <w:spacing w:before="40" w:after="40"/>
              <w:rPr>
                <w:rFonts w:cs="Times New Roman"/>
                <w:color w:val="auto"/>
              </w:rPr>
            </w:pPr>
            <w:r w:rsidRPr="0002697A">
              <w:rPr>
                <w:rFonts w:cs="Times New Roman"/>
                <w:color w:val="auto"/>
                <w:sz w:val="20"/>
              </w:rPr>
              <w:t xml:space="preserve">Khóa ngoại liên kết </w:t>
            </w:r>
            <w:r w:rsidRPr="0002697A">
              <w:rPr>
                <w:rFonts w:cs="Times New Roman"/>
                <w:b/>
                <w:color w:val="auto"/>
                <w:sz w:val="17"/>
              </w:rPr>
              <w:t>chuyen_xe(MaChuyen)</w:t>
            </w:r>
          </w:p>
        </w:tc>
      </w:tr>
      <w:tr w:rsidR="00E52F82" w:rsidRPr="0002697A" w14:paraId="596FC22A" w14:textId="77777777">
        <w:trPr>
          <w:jc w:val="center"/>
        </w:trPr>
        <w:tc>
          <w:tcPr>
            <w:tcW w:w="1512" w:type="dxa"/>
            <w:shd w:val="clear" w:color="auto" w:fill="FFFFFF"/>
            <w:tcMar>
              <w:top w:w="100" w:type="dxa"/>
              <w:left w:w="120" w:type="dxa"/>
              <w:bottom w:w="100" w:type="dxa"/>
              <w:right w:w="120" w:type="dxa"/>
            </w:tcMar>
          </w:tcPr>
          <w:p w14:paraId="3EF17E4E" w14:textId="77777777" w:rsidR="00F675CD" w:rsidRPr="0002697A" w:rsidRDefault="00E52F82">
            <w:pPr>
              <w:spacing w:before="40" w:after="40"/>
              <w:rPr>
                <w:rFonts w:cs="Times New Roman"/>
                <w:color w:val="auto"/>
              </w:rPr>
            </w:pPr>
            <w:r w:rsidRPr="0002697A">
              <w:rPr>
                <w:rFonts w:cs="Times New Roman"/>
                <w:b/>
                <w:color w:val="auto"/>
                <w:sz w:val="17"/>
              </w:rPr>
              <w:t>TenKhachHang</w:t>
            </w:r>
          </w:p>
        </w:tc>
        <w:tc>
          <w:tcPr>
            <w:tcW w:w="1512" w:type="dxa"/>
            <w:shd w:val="clear" w:color="auto" w:fill="FFFFFF"/>
            <w:tcMar>
              <w:top w:w="100" w:type="dxa"/>
              <w:left w:w="120" w:type="dxa"/>
              <w:bottom w:w="100" w:type="dxa"/>
              <w:right w:w="120" w:type="dxa"/>
            </w:tcMar>
          </w:tcPr>
          <w:p w14:paraId="5187486B" w14:textId="77777777" w:rsidR="00F675CD" w:rsidRPr="0002697A" w:rsidRDefault="00E52F82">
            <w:pPr>
              <w:spacing w:before="40" w:after="40"/>
              <w:rPr>
                <w:rFonts w:cs="Times New Roman"/>
                <w:color w:val="auto"/>
              </w:rPr>
            </w:pPr>
            <w:r w:rsidRPr="0002697A">
              <w:rPr>
                <w:rFonts w:cs="Times New Roman"/>
                <w:b/>
                <w:color w:val="auto"/>
                <w:sz w:val="17"/>
              </w:rPr>
              <w:t>VARCHAR(100)</w:t>
            </w:r>
          </w:p>
        </w:tc>
        <w:tc>
          <w:tcPr>
            <w:tcW w:w="1512" w:type="dxa"/>
            <w:shd w:val="clear" w:color="auto" w:fill="FFFFFF"/>
            <w:tcMar>
              <w:top w:w="100" w:type="dxa"/>
              <w:left w:w="120" w:type="dxa"/>
              <w:bottom w:w="100" w:type="dxa"/>
              <w:right w:w="120" w:type="dxa"/>
            </w:tcMar>
          </w:tcPr>
          <w:p w14:paraId="4DF21D5E" w14:textId="77777777" w:rsidR="00F675CD" w:rsidRPr="0002697A" w:rsidRDefault="00F675CD">
            <w:pPr>
              <w:spacing w:before="40" w:after="40"/>
              <w:rPr>
                <w:rFonts w:cs="Times New Roman"/>
                <w:color w:val="auto"/>
              </w:rPr>
            </w:pPr>
          </w:p>
        </w:tc>
        <w:tc>
          <w:tcPr>
            <w:tcW w:w="1512" w:type="dxa"/>
            <w:shd w:val="clear" w:color="auto" w:fill="FFFFFF"/>
            <w:tcMar>
              <w:top w:w="100" w:type="dxa"/>
              <w:left w:w="120" w:type="dxa"/>
              <w:bottom w:w="100" w:type="dxa"/>
              <w:right w:w="120" w:type="dxa"/>
            </w:tcMar>
          </w:tcPr>
          <w:p w14:paraId="5C5D7996"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FFFFF"/>
            <w:tcMar>
              <w:top w:w="100" w:type="dxa"/>
              <w:left w:w="120" w:type="dxa"/>
              <w:bottom w:w="100" w:type="dxa"/>
              <w:right w:w="120" w:type="dxa"/>
            </w:tcMar>
          </w:tcPr>
          <w:p w14:paraId="090E528D" w14:textId="77777777" w:rsidR="00F675CD" w:rsidRPr="0002697A" w:rsidRDefault="00E52F82">
            <w:pPr>
              <w:spacing w:before="40" w:after="40"/>
              <w:rPr>
                <w:rFonts w:cs="Times New Roman"/>
                <w:color w:val="auto"/>
              </w:rPr>
            </w:pPr>
            <w:r w:rsidRPr="0002697A">
              <w:rPr>
                <w:rFonts w:cs="Times New Roman"/>
                <w:color w:val="auto"/>
                <w:sz w:val="20"/>
              </w:rPr>
              <w:t>None</w:t>
            </w:r>
          </w:p>
        </w:tc>
        <w:tc>
          <w:tcPr>
            <w:tcW w:w="1512" w:type="dxa"/>
            <w:shd w:val="clear" w:color="auto" w:fill="FFFFFF"/>
            <w:tcMar>
              <w:top w:w="100" w:type="dxa"/>
              <w:left w:w="120" w:type="dxa"/>
              <w:bottom w:w="100" w:type="dxa"/>
              <w:right w:w="120" w:type="dxa"/>
            </w:tcMar>
          </w:tcPr>
          <w:p w14:paraId="0581A3A6" w14:textId="77777777" w:rsidR="00F675CD" w:rsidRPr="0002697A" w:rsidRDefault="00E52F82">
            <w:pPr>
              <w:spacing w:before="40" w:after="40"/>
              <w:rPr>
                <w:rFonts w:cs="Times New Roman"/>
                <w:color w:val="auto"/>
              </w:rPr>
            </w:pPr>
            <w:r w:rsidRPr="0002697A">
              <w:rPr>
                <w:rFonts w:cs="Times New Roman"/>
                <w:color w:val="auto"/>
                <w:sz w:val="20"/>
              </w:rPr>
              <w:t>Tên hành khách đi xe</w:t>
            </w:r>
          </w:p>
        </w:tc>
      </w:tr>
      <w:tr w:rsidR="00E52F82" w:rsidRPr="0002697A" w14:paraId="63A4D9A7" w14:textId="77777777">
        <w:trPr>
          <w:jc w:val="center"/>
        </w:trPr>
        <w:tc>
          <w:tcPr>
            <w:tcW w:w="1512" w:type="dxa"/>
            <w:shd w:val="clear" w:color="auto" w:fill="F8FAFC"/>
            <w:tcMar>
              <w:top w:w="100" w:type="dxa"/>
              <w:left w:w="120" w:type="dxa"/>
              <w:bottom w:w="100" w:type="dxa"/>
              <w:right w:w="120" w:type="dxa"/>
            </w:tcMar>
          </w:tcPr>
          <w:p w14:paraId="2F789B34" w14:textId="77777777" w:rsidR="00F675CD" w:rsidRPr="0002697A" w:rsidRDefault="00E52F82">
            <w:pPr>
              <w:spacing w:before="40" w:after="40"/>
              <w:rPr>
                <w:rFonts w:cs="Times New Roman"/>
                <w:color w:val="auto"/>
              </w:rPr>
            </w:pPr>
            <w:r w:rsidRPr="0002697A">
              <w:rPr>
                <w:rFonts w:cs="Times New Roman"/>
                <w:b/>
                <w:color w:val="auto"/>
                <w:sz w:val="17"/>
              </w:rPr>
              <w:t>SoDienThoaiKhach</w:t>
            </w:r>
          </w:p>
        </w:tc>
        <w:tc>
          <w:tcPr>
            <w:tcW w:w="1512" w:type="dxa"/>
            <w:shd w:val="clear" w:color="auto" w:fill="F8FAFC"/>
            <w:tcMar>
              <w:top w:w="100" w:type="dxa"/>
              <w:left w:w="120" w:type="dxa"/>
              <w:bottom w:w="100" w:type="dxa"/>
              <w:right w:w="120" w:type="dxa"/>
            </w:tcMar>
          </w:tcPr>
          <w:p w14:paraId="40E6DA7B" w14:textId="77777777" w:rsidR="00F675CD" w:rsidRPr="0002697A" w:rsidRDefault="00E52F82">
            <w:pPr>
              <w:spacing w:before="40" w:after="40"/>
              <w:rPr>
                <w:rFonts w:cs="Times New Roman"/>
                <w:color w:val="auto"/>
              </w:rPr>
            </w:pPr>
            <w:r w:rsidRPr="0002697A">
              <w:rPr>
                <w:rFonts w:cs="Times New Roman"/>
                <w:b/>
                <w:color w:val="auto"/>
                <w:sz w:val="17"/>
              </w:rPr>
              <w:t>VARCHAR(15)</w:t>
            </w:r>
          </w:p>
        </w:tc>
        <w:tc>
          <w:tcPr>
            <w:tcW w:w="1512" w:type="dxa"/>
            <w:shd w:val="clear" w:color="auto" w:fill="F8FAFC"/>
            <w:tcMar>
              <w:top w:w="100" w:type="dxa"/>
              <w:left w:w="120" w:type="dxa"/>
              <w:bottom w:w="100" w:type="dxa"/>
              <w:right w:w="120" w:type="dxa"/>
            </w:tcMar>
          </w:tcPr>
          <w:p w14:paraId="73586A2F" w14:textId="77777777" w:rsidR="00F675CD" w:rsidRPr="0002697A" w:rsidRDefault="00F675CD">
            <w:pPr>
              <w:spacing w:before="40" w:after="40"/>
              <w:rPr>
                <w:rFonts w:cs="Times New Roman"/>
                <w:color w:val="auto"/>
              </w:rPr>
            </w:pPr>
          </w:p>
        </w:tc>
        <w:tc>
          <w:tcPr>
            <w:tcW w:w="1512" w:type="dxa"/>
            <w:shd w:val="clear" w:color="auto" w:fill="F8FAFC"/>
            <w:tcMar>
              <w:top w:w="100" w:type="dxa"/>
              <w:left w:w="120" w:type="dxa"/>
              <w:bottom w:w="100" w:type="dxa"/>
              <w:right w:w="120" w:type="dxa"/>
            </w:tcMar>
          </w:tcPr>
          <w:p w14:paraId="21EE948C"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8FAFC"/>
            <w:tcMar>
              <w:top w:w="100" w:type="dxa"/>
              <w:left w:w="120" w:type="dxa"/>
              <w:bottom w:w="100" w:type="dxa"/>
              <w:right w:w="120" w:type="dxa"/>
            </w:tcMar>
          </w:tcPr>
          <w:p w14:paraId="58C581EB" w14:textId="77777777" w:rsidR="00F675CD" w:rsidRPr="0002697A" w:rsidRDefault="00E52F82">
            <w:pPr>
              <w:spacing w:before="40" w:after="40"/>
              <w:rPr>
                <w:rFonts w:cs="Times New Roman"/>
                <w:color w:val="auto"/>
              </w:rPr>
            </w:pPr>
            <w:r w:rsidRPr="0002697A">
              <w:rPr>
                <w:rFonts w:cs="Times New Roman"/>
                <w:color w:val="auto"/>
                <w:sz w:val="20"/>
              </w:rPr>
              <w:t>None</w:t>
            </w:r>
          </w:p>
        </w:tc>
        <w:tc>
          <w:tcPr>
            <w:tcW w:w="1512" w:type="dxa"/>
            <w:shd w:val="clear" w:color="auto" w:fill="F8FAFC"/>
            <w:tcMar>
              <w:top w:w="100" w:type="dxa"/>
              <w:left w:w="120" w:type="dxa"/>
              <w:bottom w:w="100" w:type="dxa"/>
              <w:right w:w="120" w:type="dxa"/>
            </w:tcMar>
          </w:tcPr>
          <w:p w14:paraId="2C160404" w14:textId="77777777" w:rsidR="00F675CD" w:rsidRPr="0002697A" w:rsidRDefault="00E52F82">
            <w:pPr>
              <w:spacing w:before="40" w:after="40"/>
              <w:rPr>
                <w:rFonts w:cs="Times New Roman"/>
                <w:color w:val="auto"/>
              </w:rPr>
            </w:pPr>
            <w:r w:rsidRPr="0002697A">
              <w:rPr>
                <w:rFonts w:cs="Times New Roman"/>
                <w:color w:val="auto"/>
                <w:sz w:val="20"/>
              </w:rPr>
              <w:t>Số điện thoại hành khách</w:t>
            </w:r>
          </w:p>
        </w:tc>
      </w:tr>
      <w:tr w:rsidR="00E52F82" w:rsidRPr="0002697A" w14:paraId="2A116600" w14:textId="77777777">
        <w:trPr>
          <w:jc w:val="center"/>
        </w:trPr>
        <w:tc>
          <w:tcPr>
            <w:tcW w:w="1512" w:type="dxa"/>
            <w:shd w:val="clear" w:color="auto" w:fill="FFFFFF"/>
            <w:tcMar>
              <w:top w:w="100" w:type="dxa"/>
              <w:left w:w="120" w:type="dxa"/>
              <w:bottom w:w="100" w:type="dxa"/>
              <w:right w:w="120" w:type="dxa"/>
            </w:tcMar>
          </w:tcPr>
          <w:p w14:paraId="463ED175" w14:textId="77777777" w:rsidR="00F675CD" w:rsidRPr="0002697A" w:rsidRDefault="00E52F82">
            <w:pPr>
              <w:spacing w:before="40" w:after="40"/>
              <w:rPr>
                <w:rFonts w:cs="Times New Roman"/>
                <w:color w:val="auto"/>
              </w:rPr>
            </w:pPr>
            <w:r w:rsidRPr="0002697A">
              <w:rPr>
                <w:rFonts w:cs="Times New Roman"/>
                <w:b/>
                <w:color w:val="auto"/>
                <w:sz w:val="17"/>
              </w:rPr>
              <w:t>EmailKhach</w:t>
            </w:r>
          </w:p>
        </w:tc>
        <w:tc>
          <w:tcPr>
            <w:tcW w:w="1512" w:type="dxa"/>
            <w:shd w:val="clear" w:color="auto" w:fill="FFFFFF"/>
            <w:tcMar>
              <w:top w:w="100" w:type="dxa"/>
              <w:left w:w="120" w:type="dxa"/>
              <w:bottom w:w="100" w:type="dxa"/>
              <w:right w:w="120" w:type="dxa"/>
            </w:tcMar>
          </w:tcPr>
          <w:p w14:paraId="72F63DA8" w14:textId="77777777" w:rsidR="00F675CD" w:rsidRPr="0002697A" w:rsidRDefault="00E52F82">
            <w:pPr>
              <w:spacing w:before="40" w:after="40"/>
              <w:rPr>
                <w:rFonts w:cs="Times New Roman"/>
                <w:color w:val="auto"/>
              </w:rPr>
            </w:pPr>
            <w:r w:rsidRPr="0002697A">
              <w:rPr>
                <w:rFonts w:cs="Times New Roman"/>
                <w:b/>
                <w:color w:val="auto"/>
                <w:sz w:val="17"/>
              </w:rPr>
              <w:t>VARCHAR(150)</w:t>
            </w:r>
          </w:p>
        </w:tc>
        <w:tc>
          <w:tcPr>
            <w:tcW w:w="1512" w:type="dxa"/>
            <w:shd w:val="clear" w:color="auto" w:fill="FFFFFF"/>
            <w:tcMar>
              <w:top w:w="100" w:type="dxa"/>
              <w:left w:w="120" w:type="dxa"/>
              <w:bottom w:w="100" w:type="dxa"/>
              <w:right w:w="120" w:type="dxa"/>
            </w:tcMar>
          </w:tcPr>
          <w:p w14:paraId="6BA85329" w14:textId="77777777" w:rsidR="00F675CD" w:rsidRPr="0002697A" w:rsidRDefault="00F675CD">
            <w:pPr>
              <w:spacing w:before="40" w:after="40"/>
              <w:rPr>
                <w:rFonts w:cs="Times New Roman"/>
                <w:color w:val="auto"/>
              </w:rPr>
            </w:pPr>
          </w:p>
        </w:tc>
        <w:tc>
          <w:tcPr>
            <w:tcW w:w="1512" w:type="dxa"/>
            <w:shd w:val="clear" w:color="auto" w:fill="FFFFFF"/>
            <w:tcMar>
              <w:top w:w="100" w:type="dxa"/>
              <w:left w:w="120" w:type="dxa"/>
              <w:bottom w:w="100" w:type="dxa"/>
              <w:right w:w="120" w:type="dxa"/>
            </w:tcMar>
          </w:tcPr>
          <w:p w14:paraId="338B32EC" w14:textId="77777777" w:rsidR="00F675CD" w:rsidRPr="0002697A" w:rsidRDefault="00E52F82">
            <w:pPr>
              <w:spacing w:before="40" w:after="40"/>
              <w:rPr>
                <w:rFonts w:cs="Times New Roman"/>
                <w:color w:val="auto"/>
              </w:rPr>
            </w:pPr>
            <w:r w:rsidRPr="0002697A">
              <w:rPr>
                <w:rFonts w:cs="Times New Roman"/>
                <w:color w:val="auto"/>
                <w:sz w:val="20"/>
              </w:rPr>
              <w:t>YES</w:t>
            </w:r>
          </w:p>
        </w:tc>
        <w:tc>
          <w:tcPr>
            <w:tcW w:w="1512" w:type="dxa"/>
            <w:shd w:val="clear" w:color="auto" w:fill="FFFFFF"/>
            <w:tcMar>
              <w:top w:w="100" w:type="dxa"/>
              <w:left w:w="120" w:type="dxa"/>
              <w:bottom w:w="100" w:type="dxa"/>
              <w:right w:w="120" w:type="dxa"/>
            </w:tcMar>
          </w:tcPr>
          <w:p w14:paraId="7E2D5847" w14:textId="77777777" w:rsidR="00F675CD" w:rsidRPr="0002697A" w:rsidRDefault="00E52F82">
            <w:pPr>
              <w:spacing w:before="40" w:after="40"/>
              <w:rPr>
                <w:rFonts w:cs="Times New Roman"/>
                <w:color w:val="auto"/>
              </w:rPr>
            </w:pPr>
            <w:r w:rsidRPr="0002697A">
              <w:rPr>
                <w:rFonts w:cs="Times New Roman"/>
                <w:color w:val="auto"/>
                <w:sz w:val="20"/>
              </w:rPr>
              <w:t>NULL</w:t>
            </w:r>
          </w:p>
        </w:tc>
        <w:tc>
          <w:tcPr>
            <w:tcW w:w="1512" w:type="dxa"/>
            <w:shd w:val="clear" w:color="auto" w:fill="FFFFFF"/>
            <w:tcMar>
              <w:top w:w="100" w:type="dxa"/>
              <w:left w:w="120" w:type="dxa"/>
              <w:bottom w:w="100" w:type="dxa"/>
              <w:right w:w="120" w:type="dxa"/>
            </w:tcMar>
          </w:tcPr>
          <w:p w14:paraId="2CA0A61D" w14:textId="77777777" w:rsidR="00F675CD" w:rsidRPr="0002697A" w:rsidRDefault="00E52F82">
            <w:pPr>
              <w:spacing w:before="40" w:after="40"/>
              <w:rPr>
                <w:rFonts w:cs="Times New Roman"/>
                <w:color w:val="auto"/>
              </w:rPr>
            </w:pPr>
            <w:r w:rsidRPr="0002697A">
              <w:rPr>
                <w:rFonts w:cs="Times New Roman"/>
                <w:color w:val="auto"/>
                <w:sz w:val="20"/>
              </w:rPr>
              <w:t>Thư điện tử nhận vé</w:t>
            </w:r>
          </w:p>
        </w:tc>
      </w:tr>
      <w:tr w:rsidR="00E52F82" w:rsidRPr="0002697A" w14:paraId="151067B8" w14:textId="77777777">
        <w:trPr>
          <w:jc w:val="center"/>
        </w:trPr>
        <w:tc>
          <w:tcPr>
            <w:tcW w:w="1512" w:type="dxa"/>
            <w:shd w:val="clear" w:color="auto" w:fill="F8FAFC"/>
            <w:tcMar>
              <w:top w:w="100" w:type="dxa"/>
              <w:left w:w="120" w:type="dxa"/>
              <w:bottom w:w="100" w:type="dxa"/>
              <w:right w:w="120" w:type="dxa"/>
            </w:tcMar>
          </w:tcPr>
          <w:p w14:paraId="7882E211" w14:textId="77777777" w:rsidR="00F675CD" w:rsidRPr="0002697A" w:rsidRDefault="00E52F82">
            <w:pPr>
              <w:spacing w:before="40" w:after="40"/>
              <w:rPr>
                <w:rFonts w:cs="Times New Roman"/>
                <w:color w:val="auto"/>
              </w:rPr>
            </w:pPr>
            <w:r w:rsidRPr="0002697A">
              <w:rPr>
                <w:rFonts w:cs="Times New Roman"/>
                <w:b/>
                <w:color w:val="auto"/>
                <w:sz w:val="17"/>
              </w:rPr>
              <w:t>NgayDat</w:t>
            </w:r>
          </w:p>
        </w:tc>
        <w:tc>
          <w:tcPr>
            <w:tcW w:w="1512" w:type="dxa"/>
            <w:shd w:val="clear" w:color="auto" w:fill="F8FAFC"/>
            <w:tcMar>
              <w:top w:w="100" w:type="dxa"/>
              <w:left w:w="120" w:type="dxa"/>
              <w:bottom w:w="100" w:type="dxa"/>
              <w:right w:w="120" w:type="dxa"/>
            </w:tcMar>
          </w:tcPr>
          <w:p w14:paraId="50279EBC" w14:textId="77777777" w:rsidR="00F675CD" w:rsidRPr="0002697A" w:rsidRDefault="00E52F82">
            <w:pPr>
              <w:spacing w:before="40" w:after="40"/>
              <w:rPr>
                <w:rFonts w:cs="Times New Roman"/>
                <w:color w:val="auto"/>
              </w:rPr>
            </w:pPr>
            <w:r w:rsidRPr="0002697A">
              <w:rPr>
                <w:rFonts w:cs="Times New Roman"/>
                <w:b/>
                <w:color w:val="auto"/>
                <w:sz w:val="17"/>
              </w:rPr>
              <w:t>DATETIME</w:t>
            </w:r>
          </w:p>
        </w:tc>
        <w:tc>
          <w:tcPr>
            <w:tcW w:w="1512" w:type="dxa"/>
            <w:shd w:val="clear" w:color="auto" w:fill="F8FAFC"/>
            <w:tcMar>
              <w:top w:w="100" w:type="dxa"/>
              <w:left w:w="120" w:type="dxa"/>
              <w:bottom w:w="100" w:type="dxa"/>
              <w:right w:w="120" w:type="dxa"/>
            </w:tcMar>
          </w:tcPr>
          <w:p w14:paraId="1B01762E" w14:textId="77777777" w:rsidR="00F675CD" w:rsidRPr="0002697A" w:rsidRDefault="00F675CD">
            <w:pPr>
              <w:spacing w:before="40" w:after="40"/>
              <w:rPr>
                <w:rFonts w:cs="Times New Roman"/>
                <w:color w:val="auto"/>
              </w:rPr>
            </w:pPr>
          </w:p>
        </w:tc>
        <w:tc>
          <w:tcPr>
            <w:tcW w:w="1512" w:type="dxa"/>
            <w:shd w:val="clear" w:color="auto" w:fill="F8FAFC"/>
            <w:tcMar>
              <w:top w:w="100" w:type="dxa"/>
              <w:left w:w="120" w:type="dxa"/>
              <w:bottom w:w="100" w:type="dxa"/>
              <w:right w:w="120" w:type="dxa"/>
            </w:tcMar>
          </w:tcPr>
          <w:p w14:paraId="221F7B0F"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8FAFC"/>
            <w:tcMar>
              <w:top w:w="100" w:type="dxa"/>
              <w:left w:w="120" w:type="dxa"/>
              <w:bottom w:w="100" w:type="dxa"/>
              <w:right w:w="120" w:type="dxa"/>
            </w:tcMar>
          </w:tcPr>
          <w:p w14:paraId="2CC0B8B4" w14:textId="77777777" w:rsidR="00F675CD" w:rsidRPr="0002697A" w:rsidRDefault="00E52F82">
            <w:pPr>
              <w:spacing w:before="40" w:after="40"/>
              <w:rPr>
                <w:rFonts w:cs="Times New Roman"/>
                <w:color w:val="auto"/>
              </w:rPr>
            </w:pPr>
            <w:r w:rsidRPr="0002697A">
              <w:rPr>
                <w:rFonts w:cs="Times New Roman"/>
                <w:b/>
                <w:color w:val="auto"/>
                <w:sz w:val="17"/>
              </w:rPr>
              <w:t>CURRENT_TIMESTAMP</w:t>
            </w:r>
          </w:p>
        </w:tc>
        <w:tc>
          <w:tcPr>
            <w:tcW w:w="1512" w:type="dxa"/>
            <w:shd w:val="clear" w:color="auto" w:fill="F8FAFC"/>
            <w:tcMar>
              <w:top w:w="100" w:type="dxa"/>
              <w:left w:w="120" w:type="dxa"/>
              <w:bottom w:w="100" w:type="dxa"/>
              <w:right w:w="120" w:type="dxa"/>
            </w:tcMar>
          </w:tcPr>
          <w:p w14:paraId="787AAB74" w14:textId="77777777" w:rsidR="00F675CD" w:rsidRPr="0002697A" w:rsidRDefault="00E52F82">
            <w:pPr>
              <w:spacing w:before="40" w:after="40"/>
              <w:rPr>
                <w:rFonts w:cs="Times New Roman"/>
                <w:color w:val="auto"/>
              </w:rPr>
            </w:pPr>
            <w:r w:rsidRPr="0002697A">
              <w:rPr>
                <w:rFonts w:cs="Times New Roman"/>
                <w:color w:val="auto"/>
                <w:sz w:val="20"/>
              </w:rPr>
              <w:t>Thời điểm đặt vé</w:t>
            </w:r>
          </w:p>
        </w:tc>
      </w:tr>
      <w:tr w:rsidR="00E52F82" w:rsidRPr="0002697A" w14:paraId="27A4FE48" w14:textId="77777777">
        <w:trPr>
          <w:jc w:val="center"/>
        </w:trPr>
        <w:tc>
          <w:tcPr>
            <w:tcW w:w="1512" w:type="dxa"/>
            <w:shd w:val="clear" w:color="auto" w:fill="FFFFFF"/>
            <w:tcMar>
              <w:top w:w="100" w:type="dxa"/>
              <w:left w:w="120" w:type="dxa"/>
              <w:bottom w:w="100" w:type="dxa"/>
              <w:right w:w="120" w:type="dxa"/>
            </w:tcMar>
          </w:tcPr>
          <w:p w14:paraId="3167CAF2" w14:textId="77777777" w:rsidR="00F675CD" w:rsidRPr="0002697A" w:rsidRDefault="00E52F82">
            <w:pPr>
              <w:spacing w:before="40" w:after="40"/>
              <w:rPr>
                <w:rFonts w:cs="Times New Roman"/>
                <w:color w:val="auto"/>
              </w:rPr>
            </w:pPr>
            <w:r w:rsidRPr="0002697A">
              <w:rPr>
                <w:rFonts w:cs="Times New Roman"/>
                <w:b/>
                <w:color w:val="auto"/>
                <w:sz w:val="17"/>
              </w:rPr>
              <w:t>SoLuongGhe</w:t>
            </w:r>
          </w:p>
        </w:tc>
        <w:tc>
          <w:tcPr>
            <w:tcW w:w="1512" w:type="dxa"/>
            <w:shd w:val="clear" w:color="auto" w:fill="FFFFFF"/>
            <w:tcMar>
              <w:top w:w="100" w:type="dxa"/>
              <w:left w:w="120" w:type="dxa"/>
              <w:bottom w:w="100" w:type="dxa"/>
              <w:right w:w="120" w:type="dxa"/>
            </w:tcMar>
          </w:tcPr>
          <w:p w14:paraId="75E17C3A" w14:textId="77777777" w:rsidR="00F675CD" w:rsidRPr="0002697A" w:rsidRDefault="00E52F82">
            <w:pPr>
              <w:spacing w:before="40" w:after="40"/>
              <w:rPr>
                <w:rFonts w:cs="Times New Roman"/>
                <w:color w:val="auto"/>
              </w:rPr>
            </w:pPr>
            <w:r w:rsidRPr="0002697A">
              <w:rPr>
                <w:rFonts w:cs="Times New Roman"/>
                <w:b/>
                <w:color w:val="auto"/>
                <w:sz w:val="17"/>
              </w:rPr>
              <w:t>INT(11)</w:t>
            </w:r>
          </w:p>
        </w:tc>
        <w:tc>
          <w:tcPr>
            <w:tcW w:w="1512" w:type="dxa"/>
            <w:shd w:val="clear" w:color="auto" w:fill="FFFFFF"/>
            <w:tcMar>
              <w:top w:w="100" w:type="dxa"/>
              <w:left w:w="120" w:type="dxa"/>
              <w:bottom w:w="100" w:type="dxa"/>
              <w:right w:w="120" w:type="dxa"/>
            </w:tcMar>
          </w:tcPr>
          <w:p w14:paraId="6667C6DD" w14:textId="77777777" w:rsidR="00F675CD" w:rsidRPr="0002697A" w:rsidRDefault="00F675CD">
            <w:pPr>
              <w:spacing w:before="40" w:after="40"/>
              <w:rPr>
                <w:rFonts w:cs="Times New Roman"/>
                <w:color w:val="auto"/>
              </w:rPr>
            </w:pPr>
          </w:p>
        </w:tc>
        <w:tc>
          <w:tcPr>
            <w:tcW w:w="1512" w:type="dxa"/>
            <w:shd w:val="clear" w:color="auto" w:fill="FFFFFF"/>
            <w:tcMar>
              <w:top w:w="100" w:type="dxa"/>
              <w:left w:w="120" w:type="dxa"/>
              <w:bottom w:w="100" w:type="dxa"/>
              <w:right w:w="120" w:type="dxa"/>
            </w:tcMar>
          </w:tcPr>
          <w:p w14:paraId="3644E7A0"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FFFFF"/>
            <w:tcMar>
              <w:top w:w="100" w:type="dxa"/>
              <w:left w:w="120" w:type="dxa"/>
              <w:bottom w:w="100" w:type="dxa"/>
              <w:right w:w="120" w:type="dxa"/>
            </w:tcMar>
          </w:tcPr>
          <w:p w14:paraId="0C76A8B7" w14:textId="77777777" w:rsidR="00F675CD" w:rsidRPr="0002697A" w:rsidRDefault="00E52F82">
            <w:pPr>
              <w:spacing w:before="40" w:after="40"/>
              <w:rPr>
                <w:rFonts w:cs="Times New Roman"/>
                <w:color w:val="auto"/>
              </w:rPr>
            </w:pPr>
            <w:r w:rsidRPr="0002697A">
              <w:rPr>
                <w:rFonts w:cs="Times New Roman"/>
                <w:b/>
                <w:color w:val="auto"/>
                <w:sz w:val="17"/>
              </w:rPr>
              <w:t>1</w:t>
            </w:r>
          </w:p>
        </w:tc>
        <w:tc>
          <w:tcPr>
            <w:tcW w:w="1512" w:type="dxa"/>
            <w:shd w:val="clear" w:color="auto" w:fill="FFFFFF"/>
            <w:tcMar>
              <w:top w:w="100" w:type="dxa"/>
              <w:left w:w="120" w:type="dxa"/>
              <w:bottom w:w="100" w:type="dxa"/>
              <w:right w:w="120" w:type="dxa"/>
            </w:tcMar>
          </w:tcPr>
          <w:p w14:paraId="3F3321D0" w14:textId="77777777" w:rsidR="00F675CD" w:rsidRPr="0002697A" w:rsidRDefault="00E52F82">
            <w:pPr>
              <w:spacing w:before="40" w:after="40"/>
              <w:rPr>
                <w:rFonts w:cs="Times New Roman"/>
                <w:color w:val="auto"/>
              </w:rPr>
            </w:pPr>
            <w:r w:rsidRPr="0002697A">
              <w:rPr>
                <w:rFonts w:cs="Times New Roman"/>
                <w:color w:val="auto"/>
                <w:sz w:val="20"/>
              </w:rPr>
              <w:t>Tổng số lượng ghế đặt trong đơn</w:t>
            </w:r>
          </w:p>
        </w:tc>
      </w:tr>
      <w:tr w:rsidR="00E52F82" w:rsidRPr="0002697A" w14:paraId="259AB0D3" w14:textId="77777777">
        <w:trPr>
          <w:jc w:val="center"/>
        </w:trPr>
        <w:tc>
          <w:tcPr>
            <w:tcW w:w="1512" w:type="dxa"/>
            <w:shd w:val="clear" w:color="auto" w:fill="F8FAFC"/>
            <w:tcMar>
              <w:top w:w="100" w:type="dxa"/>
              <w:left w:w="120" w:type="dxa"/>
              <w:bottom w:w="100" w:type="dxa"/>
              <w:right w:w="120" w:type="dxa"/>
            </w:tcMar>
          </w:tcPr>
          <w:p w14:paraId="7FBBE233" w14:textId="77777777" w:rsidR="00F675CD" w:rsidRPr="0002697A" w:rsidRDefault="00E52F82">
            <w:pPr>
              <w:spacing w:before="40" w:after="40"/>
              <w:rPr>
                <w:rFonts w:cs="Times New Roman"/>
                <w:color w:val="auto"/>
              </w:rPr>
            </w:pPr>
            <w:r w:rsidRPr="0002697A">
              <w:rPr>
                <w:rFonts w:cs="Times New Roman"/>
                <w:b/>
                <w:color w:val="auto"/>
                <w:sz w:val="17"/>
              </w:rPr>
              <w:t>TongTien</w:t>
            </w:r>
          </w:p>
        </w:tc>
        <w:tc>
          <w:tcPr>
            <w:tcW w:w="1512" w:type="dxa"/>
            <w:shd w:val="clear" w:color="auto" w:fill="F8FAFC"/>
            <w:tcMar>
              <w:top w:w="100" w:type="dxa"/>
              <w:left w:w="120" w:type="dxa"/>
              <w:bottom w:w="100" w:type="dxa"/>
              <w:right w:w="120" w:type="dxa"/>
            </w:tcMar>
          </w:tcPr>
          <w:p w14:paraId="65E1BAC2" w14:textId="77777777" w:rsidR="00F675CD" w:rsidRPr="0002697A" w:rsidRDefault="00E52F82">
            <w:pPr>
              <w:spacing w:before="40" w:after="40"/>
              <w:rPr>
                <w:rFonts w:cs="Times New Roman"/>
                <w:color w:val="auto"/>
              </w:rPr>
            </w:pPr>
            <w:r w:rsidRPr="0002697A">
              <w:rPr>
                <w:rFonts w:cs="Times New Roman"/>
                <w:b/>
                <w:color w:val="auto"/>
                <w:sz w:val="17"/>
              </w:rPr>
              <w:t>DECIMAL(15,2)</w:t>
            </w:r>
          </w:p>
        </w:tc>
        <w:tc>
          <w:tcPr>
            <w:tcW w:w="1512" w:type="dxa"/>
            <w:shd w:val="clear" w:color="auto" w:fill="F8FAFC"/>
            <w:tcMar>
              <w:top w:w="100" w:type="dxa"/>
              <w:left w:w="120" w:type="dxa"/>
              <w:bottom w:w="100" w:type="dxa"/>
              <w:right w:w="120" w:type="dxa"/>
            </w:tcMar>
          </w:tcPr>
          <w:p w14:paraId="1FC6849D" w14:textId="77777777" w:rsidR="00F675CD" w:rsidRPr="0002697A" w:rsidRDefault="00F675CD">
            <w:pPr>
              <w:spacing w:before="40" w:after="40"/>
              <w:rPr>
                <w:rFonts w:cs="Times New Roman"/>
                <w:color w:val="auto"/>
              </w:rPr>
            </w:pPr>
          </w:p>
        </w:tc>
        <w:tc>
          <w:tcPr>
            <w:tcW w:w="1512" w:type="dxa"/>
            <w:shd w:val="clear" w:color="auto" w:fill="F8FAFC"/>
            <w:tcMar>
              <w:top w:w="100" w:type="dxa"/>
              <w:left w:w="120" w:type="dxa"/>
              <w:bottom w:w="100" w:type="dxa"/>
              <w:right w:w="120" w:type="dxa"/>
            </w:tcMar>
          </w:tcPr>
          <w:p w14:paraId="1DDA303D"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8FAFC"/>
            <w:tcMar>
              <w:top w:w="100" w:type="dxa"/>
              <w:left w:w="120" w:type="dxa"/>
              <w:bottom w:w="100" w:type="dxa"/>
              <w:right w:w="120" w:type="dxa"/>
            </w:tcMar>
          </w:tcPr>
          <w:p w14:paraId="56794649" w14:textId="77777777" w:rsidR="00F675CD" w:rsidRPr="0002697A" w:rsidRDefault="00E52F82">
            <w:pPr>
              <w:spacing w:before="40" w:after="40"/>
              <w:rPr>
                <w:rFonts w:cs="Times New Roman"/>
                <w:color w:val="auto"/>
              </w:rPr>
            </w:pPr>
            <w:r w:rsidRPr="0002697A">
              <w:rPr>
                <w:rFonts w:cs="Times New Roman"/>
                <w:color w:val="auto"/>
                <w:sz w:val="20"/>
              </w:rPr>
              <w:t>None</w:t>
            </w:r>
          </w:p>
        </w:tc>
        <w:tc>
          <w:tcPr>
            <w:tcW w:w="1512" w:type="dxa"/>
            <w:shd w:val="clear" w:color="auto" w:fill="F8FAFC"/>
            <w:tcMar>
              <w:top w:w="100" w:type="dxa"/>
              <w:left w:w="120" w:type="dxa"/>
              <w:bottom w:w="100" w:type="dxa"/>
              <w:right w:w="120" w:type="dxa"/>
            </w:tcMar>
          </w:tcPr>
          <w:p w14:paraId="058A4C38" w14:textId="77777777" w:rsidR="00F675CD" w:rsidRPr="0002697A" w:rsidRDefault="00E52F82">
            <w:pPr>
              <w:spacing w:before="40" w:after="40"/>
              <w:rPr>
                <w:rFonts w:cs="Times New Roman"/>
                <w:color w:val="auto"/>
              </w:rPr>
            </w:pPr>
            <w:r w:rsidRPr="0002697A">
              <w:rPr>
                <w:rFonts w:cs="Times New Roman"/>
                <w:color w:val="auto"/>
                <w:sz w:val="20"/>
              </w:rPr>
              <w:t>Tổng tiền đơn vé = Đơn giá x Số ghế</w:t>
            </w:r>
          </w:p>
        </w:tc>
      </w:tr>
      <w:tr w:rsidR="00E52F82" w:rsidRPr="0002697A" w14:paraId="6BF22099" w14:textId="77777777">
        <w:trPr>
          <w:jc w:val="center"/>
        </w:trPr>
        <w:tc>
          <w:tcPr>
            <w:tcW w:w="1512" w:type="dxa"/>
            <w:shd w:val="clear" w:color="auto" w:fill="FFFFFF"/>
            <w:tcMar>
              <w:top w:w="100" w:type="dxa"/>
              <w:left w:w="120" w:type="dxa"/>
              <w:bottom w:w="100" w:type="dxa"/>
              <w:right w:w="120" w:type="dxa"/>
            </w:tcMar>
          </w:tcPr>
          <w:p w14:paraId="3A7E5622" w14:textId="77777777" w:rsidR="00F675CD" w:rsidRPr="0002697A" w:rsidRDefault="00E52F82">
            <w:pPr>
              <w:spacing w:before="40" w:after="40"/>
              <w:rPr>
                <w:rFonts w:cs="Times New Roman"/>
                <w:color w:val="auto"/>
              </w:rPr>
            </w:pPr>
            <w:r w:rsidRPr="0002697A">
              <w:rPr>
                <w:rFonts w:cs="Times New Roman"/>
                <w:b/>
                <w:color w:val="auto"/>
                <w:sz w:val="17"/>
              </w:rPr>
              <w:t>PhuongThucThanhToan</w:t>
            </w:r>
          </w:p>
        </w:tc>
        <w:tc>
          <w:tcPr>
            <w:tcW w:w="1512" w:type="dxa"/>
            <w:shd w:val="clear" w:color="auto" w:fill="FFFFFF"/>
            <w:tcMar>
              <w:top w:w="100" w:type="dxa"/>
              <w:left w:w="120" w:type="dxa"/>
              <w:bottom w:w="100" w:type="dxa"/>
              <w:right w:w="120" w:type="dxa"/>
            </w:tcMar>
          </w:tcPr>
          <w:p w14:paraId="1BBB3B22" w14:textId="77777777" w:rsidR="00F675CD" w:rsidRPr="0002697A" w:rsidRDefault="00E52F82">
            <w:pPr>
              <w:spacing w:before="40" w:after="40"/>
              <w:rPr>
                <w:rFonts w:cs="Times New Roman"/>
                <w:color w:val="auto"/>
              </w:rPr>
            </w:pPr>
            <w:r w:rsidRPr="0002697A">
              <w:rPr>
                <w:rFonts w:cs="Times New Roman"/>
                <w:b/>
                <w:color w:val="auto"/>
                <w:sz w:val="17"/>
              </w:rPr>
              <w:t>ENUM(...)</w:t>
            </w:r>
          </w:p>
        </w:tc>
        <w:tc>
          <w:tcPr>
            <w:tcW w:w="1512" w:type="dxa"/>
            <w:shd w:val="clear" w:color="auto" w:fill="FFFFFF"/>
            <w:tcMar>
              <w:top w:w="100" w:type="dxa"/>
              <w:left w:w="120" w:type="dxa"/>
              <w:bottom w:w="100" w:type="dxa"/>
              <w:right w:w="120" w:type="dxa"/>
            </w:tcMar>
          </w:tcPr>
          <w:p w14:paraId="78D84697" w14:textId="77777777" w:rsidR="00F675CD" w:rsidRPr="0002697A" w:rsidRDefault="00F675CD">
            <w:pPr>
              <w:spacing w:before="40" w:after="40"/>
              <w:rPr>
                <w:rFonts w:cs="Times New Roman"/>
                <w:color w:val="auto"/>
              </w:rPr>
            </w:pPr>
          </w:p>
        </w:tc>
        <w:tc>
          <w:tcPr>
            <w:tcW w:w="1512" w:type="dxa"/>
            <w:shd w:val="clear" w:color="auto" w:fill="FFFFFF"/>
            <w:tcMar>
              <w:top w:w="100" w:type="dxa"/>
              <w:left w:w="120" w:type="dxa"/>
              <w:bottom w:w="100" w:type="dxa"/>
              <w:right w:w="120" w:type="dxa"/>
            </w:tcMar>
          </w:tcPr>
          <w:p w14:paraId="1C18F463"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FFFFF"/>
            <w:tcMar>
              <w:top w:w="100" w:type="dxa"/>
              <w:left w:w="120" w:type="dxa"/>
              <w:bottom w:w="100" w:type="dxa"/>
              <w:right w:w="120" w:type="dxa"/>
            </w:tcMar>
          </w:tcPr>
          <w:p w14:paraId="0464323D" w14:textId="77777777" w:rsidR="00F675CD" w:rsidRPr="0002697A" w:rsidRDefault="00E52F82">
            <w:pPr>
              <w:spacing w:before="40" w:after="40"/>
              <w:rPr>
                <w:rFonts w:cs="Times New Roman"/>
                <w:color w:val="auto"/>
              </w:rPr>
            </w:pPr>
            <w:r w:rsidRPr="0002697A">
              <w:rPr>
                <w:rFonts w:cs="Times New Roman"/>
                <w:b/>
                <w:color w:val="auto"/>
                <w:sz w:val="17"/>
              </w:rPr>
              <w:t>'ViNoiBo'</w:t>
            </w:r>
          </w:p>
        </w:tc>
        <w:tc>
          <w:tcPr>
            <w:tcW w:w="1512" w:type="dxa"/>
            <w:shd w:val="clear" w:color="auto" w:fill="FFFFFF"/>
            <w:tcMar>
              <w:top w:w="100" w:type="dxa"/>
              <w:left w:w="120" w:type="dxa"/>
              <w:bottom w:w="100" w:type="dxa"/>
              <w:right w:w="120" w:type="dxa"/>
            </w:tcMar>
          </w:tcPr>
          <w:p w14:paraId="12E81173" w14:textId="77777777" w:rsidR="00F675CD" w:rsidRPr="0002697A" w:rsidRDefault="00E52F82">
            <w:pPr>
              <w:spacing w:before="40" w:after="40"/>
              <w:rPr>
                <w:rFonts w:cs="Times New Roman"/>
                <w:color w:val="auto"/>
              </w:rPr>
            </w:pPr>
            <w:r w:rsidRPr="0002697A">
              <w:rPr>
                <w:rFonts w:cs="Times New Roman"/>
                <w:b/>
                <w:color w:val="auto"/>
                <w:sz w:val="17"/>
              </w:rPr>
              <w:t>'ViNoiBo'</w:t>
            </w:r>
            <w:r w:rsidRPr="0002697A">
              <w:rPr>
                <w:rFonts w:cs="Times New Roman"/>
                <w:color w:val="auto"/>
                <w:sz w:val="20"/>
              </w:rPr>
              <w:t xml:space="preserve">, </w:t>
            </w:r>
            <w:r w:rsidRPr="0002697A">
              <w:rPr>
                <w:rFonts w:cs="Times New Roman"/>
                <w:b/>
                <w:color w:val="auto"/>
                <w:sz w:val="17"/>
              </w:rPr>
              <w:t>'TienMat'</w:t>
            </w:r>
            <w:r w:rsidRPr="0002697A">
              <w:rPr>
                <w:rFonts w:cs="Times New Roman"/>
                <w:color w:val="auto"/>
                <w:sz w:val="20"/>
              </w:rPr>
              <w:t xml:space="preserve">, </w:t>
            </w:r>
            <w:r w:rsidRPr="0002697A">
              <w:rPr>
                <w:rFonts w:cs="Times New Roman"/>
                <w:b/>
                <w:color w:val="auto"/>
                <w:sz w:val="17"/>
              </w:rPr>
              <w:t>'ChuyenKhoan'</w:t>
            </w:r>
          </w:p>
        </w:tc>
      </w:tr>
      <w:tr w:rsidR="00E52F82" w:rsidRPr="0002697A" w14:paraId="7691BB46" w14:textId="77777777">
        <w:trPr>
          <w:jc w:val="center"/>
        </w:trPr>
        <w:tc>
          <w:tcPr>
            <w:tcW w:w="1512" w:type="dxa"/>
            <w:shd w:val="clear" w:color="auto" w:fill="F8FAFC"/>
            <w:tcMar>
              <w:top w:w="100" w:type="dxa"/>
              <w:left w:w="120" w:type="dxa"/>
              <w:bottom w:w="100" w:type="dxa"/>
              <w:right w:w="120" w:type="dxa"/>
            </w:tcMar>
          </w:tcPr>
          <w:p w14:paraId="42D973C9" w14:textId="77777777" w:rsidR="00F675CD" w:rsidRPr="0002697A" w:rsidRDefault="00E52F82">
            <w:pPr>
              <w:spacing w:before="40" w:after="40"/>
              <w:rPr>
                <w:rFonts w:cs="Times New Roman"/>
                <w:color w:val="auto"/>
              </w:rPr>
            </w:pPr>
            <w:r w:rsidRPr="0002697A">
              <w:rPr>
                <w:rFonts w:cs="Times New Roman"/>
                <w:b/>
                <w:color w:val="auto"/>
                <w:sz w:val="17"/>
              </w:rPr>
              <w:t>TrangThaiThanhToan</w:t>
            </w:r>
          </w:p>
        </w:tc>
        <w:tc>
          <w:tcPr>
            <w:tcW w:w="1512" w:type="dxa"/>
            <w:shd w:val="clear" w:color="auto" w:fill="F8FAFC"/>
            <w:tcMar>
              <w:top w:w="100" w:type="dxa"/>
              <w:left w:w="120" w:type="dxa"/>
              <w:bottom w:w="100" w:type="dxa"/>
              <w:right w:w="120" w:type="dxa"/>
            </w:tcMar>
          </w:tcPr>
          <w:p w14:paraId="2B3BB692" w14:textId="77777777" w:rsidR="00F675CD" w:rsidRPr="0002697A" w:rsidRDefault="00E52F82">
            <w:pPr>
              <w:spacing w:before="40" w:after="40"/>
              <w:rPr>
                <w:rFonts w:cs="Times New Roman"/>
                <w:color w:val="auto"/>
              </w:rPr>
            </w:pPr>
            <w:r w:rsidRPr="0002697A">
              <w:rPr>
                <w:rFonts w:cs="Times New Roman"/>
                <w:b/>
                <w:color w:val="auto"/>
                <w:sz w:val="17"/>
              </w:rPr>
              <w:t>ENUM(...)</w:t>
            </w:r>
          </w:p>
        </w:tc>
        <w:tc>
          <w:tcPr>
            <w:tcW w:w="1512" w:type="dxa"/>
            <w:shd w:val="clear" w:color="auto" w:fill="F8FAFC"/>
            <w:tcMar>
              <w:top w:w="100" w:type="dxa"/>
              <w:left w:w="120" w:type="dxa"/>
              <w:bottom w:w="100" w:type="dxa"/>
              <w:right w:w="120" w:type="dxa"/>
            </w:tcMar>
          </w:tcPr>
          <w:p w14:paraId="2CD7BCA2" w14:textId="77777777" w:rsidR="00F675CD" w:rsidRPr="0002697A" w:rsidRDefault="00F675CD">
            <w:pPr>
              <w:spacing w:before="40" w:after="40"/>
              <w:rPr>
                <w:rFonts w:cs="Times New Roman"/>
                <w:color w:val="auto"/>
              </w:rPr>
            </w:pPr>
          </w:p>
        </w:tc>
        <w:tc>
          <w:tcPr>
            <w:tcW w:w="1512" w:type="dxa"/>
            <w:shd w:val="clear" w:color="auto" w:fill="F8FAFC"/>
            <w:tcMar>
              <w:top w:w="100" w:type="dxa"/>
              <w:left w:w="120" w:type="dxa"/>
              <w:bottom w:w="100" w:type="dxa"/>
              <w:right w:w="120" w:type="dxa"/>
            </w:tcMar>
          </w:tcPr>
          <w:p w14:paraId="6B6C522A"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8FAFC"/>
            <w:tcMar>
              <w:top w:w="100" w:type="dxa"/>
              <w:left w:w="120" w:type="dxa"/>
              <w:bottom w:w="100" w:type="dxa"/>
              <w:right w:w="120" w:type="dxa"/>
            </w:tcMar>
          </w:tcPr>
          <w:p w14:paraId="359901C1" w14:textId="77777777" w:rsidR="00F675CD" w:rsidRPr="0002697A" w:rsidRDefault="00E52F82">
            <w:pPr>
              <w:spacing w:before="40" w:after="40"/>
              <w:rPr>
                <w:rFonts w:cs="Times New Roman"/>
                <w:color w:val="auto"/>
              </w:rPr>
            </w:pPr>
            <w:r w:rsidRPr="0002697A">
              <w:rPr>
                <w:rFonts w:cs="Times New Roman"/>
                <w:b/>
                <w:color w:val="auto"/>
                <w:sz w:val="17"/>
              </w:rPr>
              <w:t>'ChuaThanhToan'</w:t>
            </w:r>
          </w:p>
        </w:tc>
        <w:tc>
          <w:tcPr>
            <w:tcW w:w="1512" w:type="dxa"/>
            <w:shd w:val="clear" w:color="auto" w:fill="F8FAFC"/>
            <w:tcMar>
              <w:top w:w="100" w:type="dxa"/>
              <w:left w:w="120" w:type="dxa"/>
              <w:bottom w:w="100" w:type="dxa"/>
              <w:right w:w="120" w:type="dxa"/>
            </w:tcMar>
          </w:tcPr>
          <w:p w14:paraId="49E5238D" w14:textId="77777777" w:rsidR="00F675CD" w:rsidRPr="0002697A" w:rsidRDefault="00E52F82">
            <w:pPr>
              <w:spacing w:before="40" w:after="40"/>
              <w:rPr>
                <w:rFonts w:cs="Times New Roman"/>
                <w:color w:val="auto"/>
              </w:rPr>
            </w:pPr>
            <w:r w:rsidRPr="0002697A">
              <w:rPr>
                <w:rFonts w:cs="Times New Roman"/>
                <w:b/>
                <w:color w:val="auto"/>
                <w:sz w:val="17"/>
              </w:rPr>
              <w:t>'ChuaThanhToan'</w:t>
            </w:r>
            <w:r w:rsidRPr="0002697A">
              <w:rPr>
                <w:rFonts w:cs="Times New Roman"/>
                <w:color w:val="auto"/>
                <w:sz w:val="20"/>
              </w:rPr>
              <w:t xml:space="preserve">, </w:t>
            </w:r>
            <w:r w:rsidRPr="0002697A">
              <w:rPr>
                <w:rFonts w:cs="Times New Roman"/>
                <w:b/>
                <w:color w:val="auto"/>
                <w:sz w:val="17"/>
              </w:rPr>
              <w:t>'DaThanhToan'</w:t>
            </w:r>
            <w:r w:rsidRPr="0002697A">
              <w:rPr>
                <w:rFonts w:cs="Times New Roman"/>
                <w:color w:val="auto"/>
                <w:sz w:val="20"/>
              </w:rPr>
              <w:t xml:space="preserve">, </w:t>
            </w:r>
            <w:r w:rsidRPr="0002697A">
              <w:rPr>
                <w:rFonts w:cs="Times New Roman"/>
                <w:b/>
                <w:color w:val="auto"/>
                <w:sz w:val="17"/>
              </w:rPr>
              <w:t>'ThatBai'</w:t>
            </w:r>
          </w:p>
        </w:tc>
      </w:tr>
      <w:tr w:rsidR="00E52F82" w:rsidRPr="0002697A" w14:paraId="7ACAD0E8" w14:textId="77777777">
        <w:trPr>
          <w:jc w:val="center"/>
        </w:trPr>
        <w:tc>
          <w:tcPr>
            <w:tcW w:w="1512" w:type="dxa"/>
            <w:shd w:val="clear" w:color="auto" w:fill="FFFFFF"/>
            <w:tcMar>
              <w:top w:w="100" w:type="dxa"/>
              <w:left w:w="120" w:type="dxa"/>
              <w:bottom w:w="100" w:type="dxa"/>
              <w:right w:w="120" w:type="dxa"/>
            </w:tcMar>
          </w:tcPr>
          <w:p w14:paraId="4FCA7194" w14:textId="77777777" w:rsidR="00F675CD" w:rsidRPr="0002697A" w:rsidRDefault="00E52F82">
            <w:pPr>
              <w:spacing w:before="40" w:after="40"/>
              <w:rPr>
                <w:rFonts w:cs="Times New Roman"/>
                <w:color w:val="auto"/>
              </w:rPr>
            </w:pPr>
            <w:r w:rsidRPr="0002697A">
              <w:rPr>
                <w:rFonts w:cs="Times New Roman"/>
                <w:b/>
                <w:color w:val="auto"/>
                <w:sz w:val="17"/>
              </w:rPr>
              <w:t>TrangThaiDon</w:t>
            </w:r>
          </w:p>
        </w:tc>
        <w:tc>
          <w:tcPr>
            <w:tcW w:w="1512" w:type="dxa"/>
            <w:shd w:val="clear" w:color="auto" w:fill="FFFFFF"/>
            <w:tcMar>
              <w:top w:w="100" w:type="dxa"/>
              <w:left w:w="120" w:type="dxa"/>
              <w:bottom w:w="100" w:type="dxa"/>
              <w:right w:w="120" w:type="dxa"/>
            </w:tcMar>
          </w:tcPr>
          <w:p w14:paraId="24740C11" w14:textId="77777777" w:rsidR="00F675CD" w:rsidRPr="0002697A" w:rsidRDefault="00E52F82">
            <w:pPr>
              <w:spacing w:before="40" w:after="40"/>
              <w:rPr>
                <w:rFonts w:cs="Times New Roman"/>
                <w:color w:val="auto"/>
              </w:rPr>
            </w:pPr>
            <w:r w:rsidRPr="0002697A">
              <w:rPr>
                <w:rFonts w:cs="Times New Roman"/>
                <w:b/>
                <w:color w:val="auto"/>
                <w:sz w:val="17"/>
              </w:rPr>
              <w:t>ENUM(...)</w:t>
            </w:r>
          </w:p>
        </w:tc>
        <w:tc>
          <w:tcPr>
            <w:tcW w:w="1512" w:type="dxa"/>
            <w:shd w:val="clear" w:color="auto" w:fill="FFFFFF"/>
            <w:tcMar>
              <w:top w:w="100" w:type="dxa"/>
              <w:left w:w="120" w:type="dxa"/>
              <w:bottom w:w="100" w:type="dxa"/>
              <w:right w:w="120" w:type="dxa"/>
            </w:tcMar>
          </w:tcPr>
          <w:p w14:paraId="12FF9EBA" w14:textId="77777777" w:rsidR="00F675CD" w:rsidRPr="0002697A" w:rsidRDefault="00E52F82">
            <w:pPr>
              <w:spacing w:before="40" w:after="40"/>
              <w:rPr>
                <w:rFonts w:cs="Times New Roman"/>
                <w:color w:val="auto"/>
              </w:rPr>
            </w:pPr>
            <w:r w:rsidRPr="0002697A">
              <w:rPr>
                <w:rFonts w:cs="Times New Roman"/>
                <w:b/>
                <w:color w:val="auto"/>
                <w:sz w:val="20"/>
              </w:rPr>
              <w:t>IDX</w:t>
            </w:r>
          </w:p>
        </w:tc>
        <w:tc>
          <w:tcPr>
            <w:tcW w:w="1512" w:type="dxa"/>
            <w:shd w:val="clear" w:color="auto" w:fill="FFFFFF"/>
            <w:tcMar>
              <w:top w:w="100" w:type="dxa"/>
              <w:left w:w="120" w:type="dxa"/>
              <w:bottom w:w="100" w:type="dxa"/>
              <w:right w:w="120" w:type="dxa"/>
            </w:tcMar>
          </w:tcPr>
          <w:p w14:paraId="73790209"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FFFFF"/>
            <w:tcMar>
              <w:top w:w="100" w:type="dxa"/>
              <w:left w:w="120" w:type="dxa"/>
              <w:bottom w:w="100" w:type="dxa"/>
              <w:right w:w="120" w:type="dxa"/>
            </w:tcMar>
          </w:tcPr>
          <w:p w14:paraId="04500384" w14:textId="77777777" w:rsidR="00F675CD" w:rsidRPr="0002697A" w:rsidRDefault="00E52F82">
            <w:pPr>
              <w:spacing w:before="40" w:after="40"/>
              <w:rPr>
                <w:rFonts w:cs="Times New Roman"/>
                <w:color w:val="auto"/>
              </w:rPr>
            </w:pPr>
            <w:r w:rsidRPr="0002697A">
              <w:rPr>
                <w:rFonts w:cs="Times New Roman"/>
                <w:b/>
                <w:color w:val="auto"/>
                <w:sz w:val="17"/>
              </w:rPr>
              <w:t>'ChoXacNhan'</w:t>
            </w:r>
          </w:p>
        </w:tc>
        <w:tc>
          <w:tcPr>
            <w:tcW w:w="1512" w:type="dxa"/>
            <w:shd w:val="clear" w:color="auto" w:fill="FFFFFF"/>
            <w:tcMar>
              <w:top w:w="100" w:type="dxa"/>
              <w:left w:w="120" w:type="dxa"/>
              <w:bottom w:w="100" w:type="dxa"/>
              <w:right w:w="120" w:type="dxa"/>
            </w:tcMar>
          </w:tcPr>
          <w:p w14:paraId="0CA39654" w14:textId="77777777" w:rsidR="00F675CD" w:rsidRPr="0002697A" w:rsidRDefault="00E52F82">
            <w:pPr>
              <w:spacing w:before="40" w:after="40"/>
              <w:rPr>
                <w:rFonts w:cs="Times New Roman"/>
                <w:color w:val="auto"/>
              </w:rPr>
            </w:pPr>
            <w:r w:rsidRPr="0002697A">
              <w:rPr>
                <w:rFonts w:cs="Times New Roman"/>
                <w:b/>
                <w:color w:val="auto"/>
                <w:sz w:val="17"/>
              </w:rPr>
              <w:t>'ChoXacNhan'</w:t>
            </w:r>
            <w:r w:rsidRPr="0002697A">
              <w:rPr>
                <w:rFonts w:cs="Times New Roman"/>
                <w:color w:val="auto"/>
                <w:sz w:val="20"/>
              </w:rPr>
              <w:t xml:space="preserve">, </w:t>
            </w:r>
            <w:r w:rsidRPr="0002697A">
              <w:rPr>
                <w:rFonts w:cs="Times New Roman"/>
                <w:b/>
                <w:color w:val="auto"/>
                <w:sz w:val="17"/>
              </w:rPr>
              <w:t>'ThanhCong'</w:t>
            </w:r>
            <w:r w:rsidRPr="0002697A">
              <w:rPr>
                <w:rFonts w:cs="Times New Roman"/>
                <w:color w:val="auto"/>
                <w:sz w:val="20"/>
              </w:rPr>
              <w:t xml:space="preserve">, </w:t>
            </w:r>
            <w:r w:rsidRPr="0002697A">
              <w:rPr>
                <w:rFonts w:cs="Times New Roman"/>
                <w:b/>
                <w:color w:val="auto"/>
                <w:sz w:val="17"/>
              </w:rPr>
              <w:t>'DaHuy'</w:t>
            </w:r>
          </w:p>
        </w:tc>
      </w:tr>
      <w:tr w:rsidR="00E52F82" w:rsidRPr="0002697A" w14:paraId="484005E3" w14:textId="77777777">
        <w:trPr>
          <w:jc w:val="center"/>
        </w:trPr>
        <w:tc>
          <w:tcPr>
            <w:tcW w:w="1512" w:type="dxa"/>
            <w:shd w:val="clear" w:color="auto" w:fill="F8FAFC"/>
            <w:tcMar>
              <w:top w:w="100" w:type="dxa"/>
              <w:left w:w="120" w:type="dxa"/>
              <w:bottom w:w="100" w:type="dxa"/>
              <w:right w:w="120" w:type="dxa"/>
            </w:tcMar>
          </w:tcPr>
          <w:p w14:paraId="51BD3D8E" w14:textId="77777777" w:rsidR="00F675CD" w:rsidRPr="0002697A" w:rsidRDefault="00E52F82">
            <w:pPr>
              <w:spacing w:before="40" w:after="40"/>
              <w:rPr>
                <w:rFonts w:cs="Times New Roman"/>
                <w:color w:val="auto"/>
              </w:rPr>
            </w:pPr>
            <w:r w:rsidRPr="0002697A">
              <w:rPr>
                <w:rFonts w:cs="Times New Roman"/>
                <w:b/>
                <w:color w:val="auto"/>
                <w:sz w:val="17"/>
              </w:rPr>
              <w:t>LoaiDat</w:t>
            </w:r>
          </w:p>
        </w:tc>
        <w:tc>
          <w:tcPr>
            <w:tcW w:w="1512" w:type="dxa"/>
            <w:shd w:val="clear" w:color="auto" w:fill="F8FAFC"/>
            <w:tcMar>
              <w:top w:w="100" w:type="dxa"/>
              <w:left w:w="120" w:type="dxa"/>
              <w:bottom w:w="100" w:type="dxa"/>
              <w:right w:w="120" w:type="dxa"/>
            </w:tcMar>
          </w:tcPr>
          <w:p w14:paraId="63EF525E" w14:textId="77777777" w:rsidR="00F675CD" w:rsidRPr="0002697A" w:rsidRDefault="00E52F82">
            <w:pPr>
              <w:spacing w:before="40" w:after="40"/>
              <w:rPr>
                <w:rFonts w:cs="Times New Roman"/>
                <w:color w:val="auto"/>
              </w:rPr>
            </w:pPr>
            <w:r w:rsidRPr="0002697A">
              <w:rPr>
                <w:rFonts w:cs="Times New Roman"/>
                <w:b/>
                <w:color w:val="auto"/>
                <w:sz w:val="17"/>
              </w:rPr>
              <w:t>ENUM(...)</w:t>
            </w:r>
          </w:p>
        </w:tc>
        <w:tc>
          <w:tcPr>
            <w:tcW w:w="1512" w:type="dxa"/>
            <w:shd w:val="clear" w:color="auto" w:fill="F8FAFC"/>
            <w:tcMar>
              <w:top w:w="100" w:type="dxa"/>
              <w:left w:w="120" w:type="dxa"/>
              <w:bottom w:w="100" w:type="dxa"/>
              <w:right w:w="120" w:type="dxa"/>
            </w:tcMar>
          </w:tcPr>
          <w:p w14:paraId="6F37BB8F" w14:textId="77777777" w:rsidR="00F675CD" w:rsidRPr="0002697A" w:rsidRDefault="00F675CD">
            <w:pPr>
              <w:spacing w:before="40" w:after="40"/>
              <w:rPr>
                <w:rFonts w:cs="Times New Roman"/>
                <w:color w:val="auto"/>
              </w:rPr>
            </w:pPr>
          </w:p>
        </w:tc>
        <w:tc>
          <w:tcPr>
            <w:tcW w:w="1512" w:type="dxa"/>
            <w:shd w:val="clear" w:color="auto" w:fill="F8FAFC"/>
            <w:tcMar>
              <w:top w:w="100" w:type="dxa"/>
              <w:left w:w="120" w:type="dxa"/>
              <w:bottom w:w="100" w:type="dxa"/>
              <w:right w:w="120" w:type="dxa"/>
            </w:tcMar>
          </w:tcPr>
          <w:p w14:paraId="48234DDE"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8FAFC"/>
            <w:tcMar>
              <w:top w:w="100" w:type="dxa"/>
              <w:left w:w="120" w:type="dxa"/>
              <w:bottom w:w="100" w:type="dxa"/>
              <w:right w:w="120" w:type="dxa"/>
            </w:tcMar>
          </w:tcPr>
          <w:p w14:paraId="0D6F0D4D" w14:textId="77777777" w:rsidR="00F675CD" w:rsidRPr="0002697A" w:rsidRDefault="00E52F82">
            <w:pPr>
              <w:spacing w:before="40" w:after="40"/>
              <w:rPr>
                <w:rFonts w:cs="Times New Roman"/>
                <w:color w:val="auto"/>
              </w:rPr>
            </w:pPr>
            <w:r w:rsidRPr="0002697A">
              <w:rPr>
                <w:rFonts w:cs="Times New Roman"/>
                <w:b/>
                <w:color w:val="auto"/>
                <w:sz w:val="17"/>
              </w:rPr>
              <w:t>'Online'</w:t>
            </w:r>
          </w:p>
        </w:tc>
        <w:tc>
          <w:tcPr>
            <w:tcW w:w="1512" w:type="dxa"/>
            <w:shd w:val="clear" w:color="auto" w:fill="F8FAFC"/>
            <w:tcMar>
              <w:top w:w="100" w:type="dxa"/>
              <w:left w:w="120" w:type="dxa"/>
              <w:bottom w:w="100" w:type="dxa"/>
              <w:right w:w="120" w:type="dxa"/>
            </w:tcMar>
          </w:tcPr>
          <w:p w14:paraId="785DF9AB" w14:textId="77777777" w:rsidR="00F675CD" w:rsidRPr="0002697A" w:rsidRDefault="00E52F82">
            <w:pPr>
              <w:spacing w:before="40" w:after="40"/>
              <w:rPr>
                <w:rFonts w:cs="Times New Roman"/>
                <w:color w:val="auto"/>
              </w:rPr>
            </w:pPr>
            <w:r w:rsidRPr="0002697A">
              <w:rPr>
                <w:rFonts w:cs="Times New Roman"/>
                <w:color w:val="auto"/>
                <w:sz w:val="20"/>
              </w:rPr>
              <w:t xml:space="preserve">Kênh bán: </w:t>
            </w:r>
            <w:r w:rsidRPr="0002697A">
              <w:rPr>
                <w:rFonts w:cs="Times New Roman"/>
                <w:b/>
                <w:color w:val="auto"/>
                <w:sz w:val="17"/>
              </w:rPr>
              <w:t>'Online'</w:t>
            </w:r>
            <w:r w:rsidRPr="0002697A">
              <w:rPr>
                <w:rFonts w:cs="Times New Roman"/>
                <w:color w:val="auto"/>
                <w:sz w:val="20"/>
              </w:rPr>
              <w:t xml:space="preserve"> hoặc </w:t>
            </w:r>
            <w:r w:rsidRPr="0002697A">
              <w:rPr>
                <w:rFonts w:cs="Times New Roman"/>
                <w:b/>
                <w:color w:val="auto"/>
                <w:sz w:val="17"/>
              </w:rPr>
              <w:t>'Quay'</w:t>
            </w:r>
          </w:p>
        </w:tc>
      </w:tr>
      <w:tr w:rsidR="00E52F82" w:rsidRPr="0002697A" w14:paraId="16BE2436" w14:textId="77777777">
        <w:trPr>
          <w:jc w:val="center"/>
        </w:trPr>
        <w:tc>
          <w:tcPr>
            <w:tcW w:w="1512" w:type="dxa"/>
            <w:shd w:val="clear" w:color="auto" w:fill="FFFFFF"/>
            <w:tcMar>
              <w:top w:w="100" w:type="dxa"/>
              <w:left w:w="120" w:type="dxa"/>
              <w:bottom w:w="100" w:type="dxa"/>
              <w:right w:w="120" w:type="dxa"/>
            </w:tcMar>
          </w:tcPr>
          <w:p w14:paraId="5B2EBD8A" w14:textId="77777777" w:rsidR="00F675CD" w:rsidRPr="0002697A" w:rsidRDefault="00E52F82">
            <w:pPr>
              <w:spacing w:before="40" w:after="40"/>
              <w:rPr>
                <w:rFonts w:cs="Times New Roman"/>
                <w:color w:val="auto"/>
              </w:rPr>
            </w:pPr>
            <w:r w:rsidRPr="0002697A">
              <w:rPr>
                <w:rFonts w:cs="Times New Roman"/>
                <w:b/>
                <w:color w:val="auto"/>
                <w:sz w:val="17"/>
              </w:rPr>
              <w:t>MaNhanVienXacNhan</w:t>
            </w:r>
          </w:p>
        </w:tc>
        <w:tc>
          <w:tcPr>
            <w:tcW w:w="1512" w:type="dxa"/>
            <w:shd w:val="clear" w:color="auto" w:fill="FFFFFF"/>
            <w:tcMar>
              <w:top w:w="100" w:type="dxa"/>
              <w:left w:w="120" w:type="dxa"/>
              <w:bottom w:w="100" w:type="dxa"/>
              <w:right w:w="120" w:type="dxa"/>
            </w:tcMar>
          </w:tcPr>
          <w:p w14:paraId="2B2A3C70" w14:textId="77777777" w:rsidR="00F675CD" w:rsidRPr="0002697A" w:rsidRDefault="00E52F82">
            <w:pPr>
              <w:spacing w:before="40" w:after="40"/>
              <w:rPr>
                <w:rFonts w:cs="Times New Roman"/>
                <w:color w:val="auto"/>
              </w:rPr>
            </w:pPr>
            <w:r w:rsidRPr="0002697A">
              <w:rPr>
                <w:rFonts w:cs="Times New Roman"/>
                <w:b/>
                <w:color w:val="auto"/>
                <w:sz w:val="17"/>
              </w:rPr>
              <w:t>INT(11)</w:t>
            </w:r>
          </w:p>
        </w:tc>
        <w:tc>
          <w:tcPr>
            <w:tcW w:w="1512" w:type="dxa"/>
            <w:shd w:val="clear" w:color="auto" w:fill="FFFFFF"/>
            <w:tcMar>
              <w:top w:w="100" w:type="dxa"/>
              <w:left w:w="120" w:type="dxa"/>
              <w:bottom w:w="100" w:type="dxa"/>
              <w:right w:w="120" w:type="dxa"/>
            </w:tcMar>
          </w:tcPr>
          <w:p w14:paraId="0E5D5E58" w14:textId="77777777" w:rsidR="00F675CD" w:rsidRPr="0002697A" w:rsidRDefault="00E52F82">
            <w:pPr>
              <w:spacing w:before="40" w:after="40"/>
              <w:rPr>
                <w:rFonts w:cs="Times New Roman"/>
                <w:color w:val="auto"/>
              </w:rPr>
            </w:pPr>
            <w:r w:rsidRPr="0002697A">
              <w:rPr>
                <w:rFonts w:cs="Times New Roman"/>
                <w:b/>
                <w:color w:val="auto"/>
                <w:sz w:val="20"/>
              </w:rPr>
              <w:t>FK</w:t>
            </w:r>
          </w:p>
        </w:tc>
        <w:tc>
          <w:tcPr>
            <w:tcW w:w="1512" w:type="dxa"/>
            <w:shd w:val="clear" w:color="auto" w:fill="FFFFFF"/>
            <w:tcMar>
              <w:top w:w="100" w:type="dxa"/>
              <w:left w:w="120" w:type="dxa"/>
              <w:bottom w:w="100" w:type="dxa"/>
              <w:right w:w="120" w:type="dxa"/>
            </w:tcMar>
          </w:tcPr>
          <w:p w14:paraId="2EF91EA7" w14:textId="77777777" w:rsidR="00F675CD" w:rsidRPr="0002697A" w:rsidRDefault="00E52F82">
            <w:pPr>
              <w:spacing w:before="40" w:after="40"/>
              <w:rPr>
                <w:rFonts w:cs="Times New Roman"/>
                <w:color w:val="auto"/>
              </w:rPr>
            </w:pPr>
            <w:r w:rsidRPr="0002697A">
              <w:rPr>
                <w:rFonts w:cs="Times New Roman"/>
                <w:color w:val="auto"/>
                <w:sz w:val="20"/>
              </w:rPr>
              <w:t>YES</w:t>
            </w:r>
          </w:p>
        </w:tc>
        <w:tc>
          <w:tcPr>
            <w:tcW w:w="1512" w:type="dxa"/>
            <w:shd w:val="clear" w:color="auto" w:fill="FFFFFF"/>
            <w:tcMar>
              <w:top w:w="100" w:type="dxa"/>
              <w:left w:w="120" w:type="dxa"/>
              <w:bottom w:w="100" w:type="dxa"/>
              <w:right w:w="120" w:type="dxa"/>
            </w:tcMar>
          </w:tcPr>
          <w:p w14:paraId="2619A77D" w14:textId="77777777" w:rsidR="00F675CD" w:rsidRPr="0002697A" w:rsidRDefault="00E52F82">
            <w:pPr>
              <w:spacing w:before="40" w:after="40"/>
              <w:rPr>
                <w:rFonts w:cs="Times New Roman"/>
                <w:color w:val="auto"/>
              </w:rPr>
            </w:pPr>
            <w:r w:rsidRPr="0002697A">
              <w:rPr>
                <w:rFonts w:cs="Times New Roman"/>
                <w:color w:val="auto"/>
                <w:sz w:val="20"/>
              </w:rPr>
              <w:t>NULL</w:t>
            </w:r>
          </w:p>
        </w:tc>
        <w:tc>
          <w:tcPr>
            <w:tcW w:w="1512" w:type="dxa"/>
            <w:shd w:val="clear" w:color="auto" w:fill="FFFFFF"/>
            <w:tcMar>
              <w:top w:w="100" w:type="dxa"/>
              <w:left w:w="120" w:type="dxa"/>
              <w:bottom w:w="100" w:type="dxa"/>
              <w:right w:w="120" w:type="dxa"/>
            </w:tcMar>
          </w:tcPr>
          <w:p w14:paraId="413B3071" w14:textId="77777777" w:rsidR="00F675CD" w:rsidRPr="0002697A" w:rsidRDefault="00E52F82">
            <w:pPr>
              <w:spacing w:before="40" w:after="40"/>
              <w:rPr>
                <w:rFonts w:cs="Times New Roman"/>
                <w:color w:val="auto"/>
              </w:rPr>
            </w:pPr>
            <w:r w:rsidRPr="0002697A">
              <w:rPr>
                <w:rFonts w:cs="Times New Roman"/>
                <w:color w:val="auto"/>
                <w:sz w:val="20"/>
              </w:rPr>
              <w:t>Nhân viên xác nhận thu tiền (đơn quầy)</w:t>
            </w:r>
          </w:p>
        </w:tc>
      </w:tr>
      <w:tr w:rsidR="00E52F82" w:rsidRPr="0002697A" w14:paraId="7432C554" w14:textId="77777777">
        <w:trPr>
          <w:jc w:val="center"/>
        </w:trPr>
        <w:tc>
          <w:tcPr>
            <w:tcW w:w="1512" w:type="dxa"/>
            <w:shd w:val="clear" w:color="auto" w:fill="F8FAFC"/>
            <w:tcMar>
              <w:top w:w="100" w:type="dxa"/>
              <w:left w:w="120" w:type="dxa"/>
              <w:bottom w:w="100" w:type="dxa"/>
              <w:right w:w="120" w:type="dxa"/>
            </w:tcMar>
          </w:tcPr>
          <w:p w14:paraId="177FF832" w14:textId="77777777" w:rsidR="00F675CD" w:rsidRPr="0002697A" w:rsidRDefault="00E52F82">
            <w:pPr>
              <w:spacing w:before="40" w:after="40"/>
              <w:rPr>
                <w:rFonts w:cs="Times New Roman"/>
                <w:color w:val="auto"/>
              </w:rPr>
            </w:pPr>
            <w:r w:rsidRPr="0002697A">
              <w:rPr>
                <w:rFonts w:cs="Times New Roman"/>
                <w:b/>
                <w:color w:val="auto"/>
                <w:sz w:val="17"/>
              </w:rPr>
              <w:t>ThoiGianXacNhan</w:t>
            </w:r>
          </w:p>
        </w:tc>
        <w:tc>
          <w:tcPr>
            <w:tcW w:w="1512" w:type="dxa"/>
            <w:shd w:val="clear" w:color="auto" w:fill="F8FAFC"/>
            <w:tcMar>
              <w:top w:w="100" w:type="dxa"/>
              <w:left w:w="120" w:type="dxa"/>
              <w:bottom w:w="100" w:type="dxa"/>
              <w:right w:w="120" w:type="dxa"/>
            </w:tcMar>
          </w:tcPr>
          <w:p w14:paraId="23616212" w14:textId="77777777" w:rsidR="00F675CD" w:rsidRPr="0002697A" w:rsidRDefault="00E52F82">
            <w:pPr>
              <w:spacing w:before="40" w:after="40"/>
              <w:rPr>
                <w:rFonts w:cs="Times New Roman"/>
                <w:color w:val="auto"/>
              </w:rPr>
            </w:pPr>
            <w:r w:rsidRPr="0002697A">
              <w:rPr>
                <w:rFonts w:cs="Times New Roman"/>
                <w:b/>
                <w:color w:val="auto"/>
                <w:sz w:val="17"/>
              </w:rPr>
              <w:t>DATETIME</w:t>
            </w:r>
          </w:p>
        </w:tc>
        <w:tc>
          <w:tcPr>
            <w:tcW w:w="1512" w:type="dxa"/>
            <w:shd w:val="clear" w:color="auto" w:fill="F8FAFC"/>
            <w:tcMar>
              <w:top w:w="100" w:type="dxa"/>
              <w:left w:w="120" w:type="dxa"/>
              <w:bottom w:w="100" w:type="dxa"/>
              <w:right w:w="120" w:type="dxa"/>
            </w:tcMar>
          </w:tcPr>
          <w:p w14:paraId="69FC0016" w14:textId="77777777" w:rsidR="00F675CD" w:rsidRPr="0002697A" w:rsidRDefault="00F675CD">
            <w:pPr>
              <w:spacing w:before="40" w:after="40"/>
              <w:rPr>
                <w:rFonts w:cs="Times New Roman"/>
                <w:color w:val="auto"/>
              </w:rPr>
            </w:pPr>
          </w:p>
        </w:tc>
        <w:tc>
          <w:tcPr>
            <w:tcW w:w="1512" w:type="dxa"/>
            <w:shd w:val="clear" w:color="auto" w:fill="F8FAFC"/>
            <w:tcMar>
              <w:top w:w="100" w:type="dxa"/>
              <w:left w:w="120" w:type="dxa"/>
              <w:bottom w:w="100" w:type="dxa"/>
              <w:right w:w="120" w:type="dxa"/>
            </w:tcMar>
          </w:tcPr>
          <w:p w14:paraId="039C4B00" w14:textId="77777777" w:rsidR="00F675CD" w:rsidRPr="0002697A" w:rsidRDefault="00E52F82">
            <w:pPr>
              <w:spacing w:before="40" w:after="40"/>
              <w:rPr>
                <w:rFonts w:cs="Times New Roman"/>
                <w:color w:val="auto"/>
              </w:rPr>
            </w:pPr>
            <w:r w:rsidRPr="0002697A">
              <w:rPr>
                <w:rFonts w:cs="Times New Roman"/>
                <w:color w:val="auto"/>
                <w:sz w:val="20"/>
              </w:rPr>
              <w:t>YES</w:t>
            </w:r>
          </w:p>
        </w:tc>
        <w:tc>
          <w:tcPr>
            <w:tcW w:w="1512" w:type="dxa"/>
            <w:shd w:val="clear" w:color="auto" w:fill="F8FAFC"/>
            <w:tcMar>
              <w:top w:w="100" w:type="dxa"/>
              <w:left w:w="120" w:type="dxa"/>
              <w:bottom w:w="100" w:type="dxa"/>
              <w:right w:w="120" w:type="dxa"/>
            </w:tcMar>
          </w:tcPr>
          <w:p w14:paraId="1DF5EDE8" w14:textId="77777777" w:rsidR="00F675CD" w:rsidRPr="0002697A" w:rsidRDefault="00E52F82">
            <w:pPr>
              <w:spacing w:before="40" w:after="40"/>
              <w:rPr>
                <w:rFonts w:cs="Times New Roman"/>
                <w:color w:val="auto"/>
              </w:rPr>
            </w:pPr>
            <w:r w:rsidRPr="0002697A">
              <w:rPr>
                <w:rFonts w:cs="Times New Roman"/>
                <w:color w:val="auto"/>
                <w:sz w:val="20"/>
              </w:rPr>
              <w:t>NULL</w:t>
            </w:r>
          </w:p>
        </w:tc>
        <w:tc>
          <w:tcPr>
            <w:tcW w:w="1512" w:type="dxa"/>
            <w:shd w:val="clear" w:color="auto" w:fill="F8FAFC"/>
            <w:tcMar>
              <w:top w:w="100" w:type="dxa"/>
              <w:left w:w="120" w:type="dxa"/>
              <w:bottom w:w="100" w:type="dxa"/>
              <w:right w:w="120" w:type="dxa"/>
            </w:tcMar>
          </w:tcPr>
          <w:p w14:paraId="7EB4ABE1" w14:textId="77777777" w:rsidR="00F675CD" w:rsidRPr="0002697A" w:rsidRDefault="00E52F82">
            <w:pPr>
              <w:spacing w:before="40" w:after="40"/>
              <w:rPr>
                <w:rFonts w:cs="Times New Roman"/>
                <w:color w:val="auto"/>
              </w:rPr>
            </w:pPr>
            <w:r w:rsidRPr="0002697A">
              <w:rPr>
                <w:rFonts w:cs="Times New Roman"/>
                <w:color w:val="auto"/>
                <w:sz w:val="20"/>
              </w:rPr>
              <w:t>Thời điểm nhân viên xác nhận thanh toán</w:t>
            </w:r>
          </w:p>
        </w:tc>
      </w:tr>
    </w:tbl>
    <w:p w14:paraId="729B08DD" w14:textId="0DA337BC" w:rsidR="00F675CD" w:rsidRPr="0002697A" w:rsidRDefault="00E52F82" w:rsidP="00612F6B">
      <w:pPr>
        <w:pStyle w:val="Heading3"/>
      </w:pPr>
      <w:bookmarkStart w:id="140" w:name="_Toc243677089"/>
      <w:bookmarkStart w:id="141" w:name="_Toc243677290"/>
      <w:bookmarkStart w:id="142" w:name="_Toc243678353"/>
      <w:bookmarkStart w:id="143" w:name="_Toc243678631"/>
      <w:r w:rsidRPr="0002697A">
        <w:lastRenderedPageBreak/>
        <w:t>4.3.10. Bảng chi_tiet_dat_ve</w:t>
      </w:r>
      <w:bookmarkEnd w:id="140"/>
      <w:bookmarkEnd w:id="141"/>
      <w:bookmarkEnd w:id="142"/>
      <w:bookmarkEnd w:id="143"/>
      <w:r w:rsidRPr="0002697A">
        <w:rPr>
          <w:sz w:val="40"/>
        </w:rPr>
        <w:t xml:space="preserve"> </w:t>
      </w:r>
    </w:p>
    <w:p w14:paraId="40AFF687" w14:textId="77777777" w:rsidR="00F675CD" w:rsidRPr="0002697A" w:rsidRDefault="00E52F82" w:rsidP="0036218A">
      <w:pPr>
        <w:spacing w:after="80" w:line="300" w:lineRule="auto"/>
        <w:ind w:firstLine="567"/>
        <w:jc w:val="both"/>
        <w:rPr>
          <w:rFonts w:cs="Times New Roman"/>
          <w:color w:val="auto"/>
          <w:sz w:val="32"/>
          <w:szCs w:val="28"/>
        </w:rPr>
      </w:pPr>
      <w:r w:rsidRPr="0002697A">
        <w:rPr>
          <w:rFonts w:cs="Times New Roman"/>
          <w:color w:val="auto"/>
          <w:sz w:val="28"/>
          <w:szCs w:val="28"/>
        </w:rPr>
        <w:t>Lưu chi tiết từng vị trí ghế được giữ chỗ trên chuyến xe.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592"/>
        <w:gridCol w:w="1494"/>
        <w:gridCol w:w="1353"/>
        <w:gridCol w:w="1199"/>
        <w:gridCol w:w="1308"/>
        <w:gridCol w:w="2255"/>
      </w:tblGrid>
      <w:tr w:rsidR="00E52F82" w:rsidRPr="0002697A" w14:paraId="3FFFE87F" w14:textId="77777777" w:rsidTr="0036218A">
        <w:trPr>
          <w:jc w:val="center"/>
        </w:trPr>
        <w:tc>
          <w:tcPr>
            <w:tcW w:w="1512" w:type="dxa"/>
            <w:tcMar>
              <w:top w:w="100" w:type="dxa"/>
              <w:left w:w="120" w:type="dxa"/>
              <w:bottom w:w="100" w:type="dxa"/>
              <w:right w:w="120" w:type="dxa"/>
            </w:tcMar>
          </w:tcPr>
          <w:p w14:paraId="399176C7" w14:textId="77777777" w:rsidR="00F675CD" w:rsidRPr="0002697A" w:rsidRDefault="00E52F82">
            <w:pPr>
              <w:spacing w:before="40" w:after="40"/>
              <w:jc w:val="center"/>
              <w:rPr>
                <w:rFonts w:cs="Times New Roman"/>
                <w:color w:val="auto"/>
              </w:rPr>
            </w:pPr>
            <w:r w:rsidRPr="0002697A">
              <w:rPr>
                <w:rFonts w:cs="Times New Roman"/>
                <w:b/>
                <w:color w:val="auto"/>
                <w:sz w:val="21"/>
              </w:rPr>
              <w:t>Tên cột</w:t>
            </w:r>
          </w:p>
        </w:tc>
        <w:tc>
          <w:tcPr>
            <w:tcW w:w="1512" w:type="dxa"/>
            <w:tcMar>
              <w:top w:w="100" w:type="dxa"/>
              <w:left w:w="120" w:type="dxa"/>
              <w:bottom w:w="100" w:type="dxa"/>
              <w:right w:w="120" w:type="dxa"/>
            </w:tcMar>
          </w:tcPr>
          <w:p w14:paraId="1C86930D" w14:textId="77777777" w:rsidR="00F675CD" w:rsidRPr="0002697A" w:rsidRDefault="00E52F82">
            <w:pPr>
              <w:spacing w:before="40" w:after="40"/>
              <w:jc w:val="center"/>
              <w:rPr>
                <w:rFonts w:cs="Times New Roman"/>
                <w:color w:val="auto"/>
              </w:rPr>
            </w:pPr>
            <w:r w:rsidRPr="0002697A">
              <w:rPr>
                <w:rFonts w:cs="Times New Roman"/>
                <w:b/>
                <w:color w:val="auto"/>
                <w:sz w:val="21"/>
              </w:rPr>
              <w:t>Kiểu dữ liệu</w:t>
            </w:r>
          </w:p>
        </w:tc>
        <w:tc>
          <w:tcPr>
            <w:tcW w:w="1512" w:type="dxa"/>
            <w:tcMar>
              <w:top w:w="100" w:type="dxa"/>
              <w:left w:w="120" w:type="dxa"/>
              <w:bottom w:w="100" w:type="dxa"/>
              <w:right w:w="120" w:type="dxa"/>
            </w:tcMar>
          </w:tcPr>
          <w:p w14:paraId="71C41CA2" w14:textId="77777777" w:rsidR="00F675CD" w:rsidRPr="0002697A" w:rsidRDefault="00E52F82">
            <w:pPr>
              <w:spacing w:before="40" w:after="40"/>
              <w:jc w:val="center"/>
              <w:rPr>
                <w:rFonts w:cs="Times New Roman"/>
                <w:color w:val="auto"/>
              </w:rPr>
            </w:pPr>
            <w:r w:rsidRPr="0002697A">
              <w:rPr>
                <w:rFonts w:cs="Times New Roman"/>
                <w:b/>
                <w:color w:val="auto"/>
                <w:sz w:val="21"/>
              </w:rPr>
              <w:t>Khóa</w:t>
            </w:r>
          </w:p>
        </w:tc>
        <w:tc>
          <w:tcPr>
            <w:tcW w:w="1512" w:type="dxa"/>
            <w:tcMar>
              <w:top w:w="100" w:type="dxa"/>
              <w:left w:w="120" w:type="dxa"/>
              <w:bottom w:w="100" w:type="dxa"/>
              <w:right w:w="120" w:type="dxa"/>
            </w:tcMar>
          </w:tcPr>
          <w:p w14:paraId="0B8B5490" w14:textId="77777777" w:rsidR="00F675CD" w:rsidRPr="0002697A" w:rsidRDefault="00E52F82">
            <w:pPr>
              <w:spacing w:before="40" w:after="40"/>
              <w:jc w:val="center"/>
              <w:rPr>
                <w:rFonts w:cs="Times New Roman"/>
                <w:color w:val="auto"/>
              </w:rPr>
            </w:pPr>
            <w:r w:rsidRPr="0002697A">
              <w:rPr>
                <w:rFonts w:cs="Times New Roman"/>
                <w:b/>
                <w:color w:val="auto"/>
                <w:sz w:val="21"/>
              </w:rPr>
              <w:t>Cho phép NULL</w:t>
            </w:r>
          </w:p>
        </w:tc>
        <w:tc>
          <w:tcPr>
            <w:tcW w:w="1512" w:type="dxa"/>
            <w:tcMar>
              <w:top w:w="100" w:type="dxa"/>
              <w:left w:w="120" w:type="dxa"/>
              <w:bottom w:w="100" w:type="dxa"/>
              <w:right w:w="120" w:type="dxa"/>
            </w:tcMar>
          </w:tcPr>
          <w:p w14:paraId="7B37C664" w14:textId="77777777" w:rsidR="00F675CD" w:rsidRPr="0002697A" w:rsidRDefault="00E52F82">
            <w:pPr>
              <w:spacing w:before="40" w:after="40"/>
              <w:jc w:val="center"/>
              <w:rPr>
                <w:rFonts w:cs="Times New Roman"/>
                <w:color w:val="auto"/>
              </w:rPr>
            </w:pPr>
            <w:r w:rsidRPr="0002697A">
              <w:rPr>
                <w:rFonts w:cs="Times New Roman"/>
                <w:b/>
                <w:color w:val="auto"/>
                <w:sz w:val="21"/>
              </w:rPr>
              <w:t>Giá trị mặc định</w:t>
            </w:r>
          </w:p>
        </w:tc>
        <w:tc>
          <w:tcPr>
            <w:tcW w:w="1512" w:type="dxa"/>
            <w:tcMar>
              <w:top w:w="100" w:type="dxa"/>
              <w:left w:w="120" w:type="dxa"/>
              <w:bottom w:w="100" w:type="dxa"/>
              <w:right w:w="120" w:type="dxa"/>
            </w:tcMar>
          </w:tcPr>
          <w:p w14:paraId="25C2DF5E" w14:textId="77777777" w:rsidR="00F675CD" w:rsidRPr="0002697A" w:rsidRDefault="00E52F82">
            <w:pPr>
              <w:spacing w:before="40" w:after="40"/>
              <w:jc w:val="center"/>
              <w:rPr>
                <w:rFonts w:cs="Times New Roman"/>
                <w:color w:val="auto"/>
              </w:rPr>
            </w:pPr>
            <w:r w:rsidRPr="0002697A">
              <w:rPr>
                <w:rFonts w:cs="Times New Roman"/>
                <w:b/>
                <w:color w:val="auto"/>
                <w:sz w:val="21"/>
              </w:rPr>
              <w:t>Diễn giải ý nghĩa</w:t>
            </w:r>
          </w:p>
        </w:tc>
      </w:tr>
      <w:tr w:rsidR="00E52F82" w:rsidRPr="0002697A" w14:paraId="0CD89DEE" w14:textId="77777777">
        <w:trPr>
          <w:jc w:val="center"/>
        </w:trPr>
        <w:tc>
          <w:tcPr>
            <w:tcW w:w="1512" w:type="dxa"/>
            <w:shd w:val="clear" w:color="auto" w:fill="FFFFFF"/>
            <w:tcMar>
              <w:top w:w="100" w:type="dxa"/>
              <w:left w:w="120" w:type="dxa"/>
              <w:bottom w:w="100" w:type="dxa"/>
              <w:right w:w="120" w:type="dxa"/>
            </w:tcMar>
          </w:tcPr>
          <w:p w14:paraId="578737B0" w14:textId="77777777" w:rsidR="00F675CD" w:rsidRPr="0002697A" w:rsidRDefault="00E52F82">
            <w:pPr>
              <w:spacing w:before="40" w:after="40"/>
              <w:rPr>
                <w:rFonts w:cs="Times New Roman"/>
                <w:color w:val="auto"/>
              </w:rPr>
            </w:pPr>
            <w:r w:rsidRPr="0002697A">
              <w:rPr>
                <w:rFonts w:cs="Times New Roman"/>
                <w:b/>
                <w:color w:val="auto"/>
                <w:sz w:val="17"/>
              </w:rPr>
              <w:t>MaChiTiet</w:t>
            </w:r>
          </w:p>
        </w:tc>
        <w:tc>
          <w:tcPr>
            <w:tcW w:w="1512" w:type="dxa"/>
            <w:shd w:val="clear" w:color="auto" w:fill="FFFFFF"/>
            <w:tcMar>
              <w:top w:w="100" w:type="dxa"/>
              <w:left w:w="120" w:type="dxa"/>
              <w:bottom w:w="100" w:type="dxa"/>
              <w:right w:w="120" w:type="dxa"/>
            </w:tcMar>
          </w:tcPr>
          <w:p w14:paraId="797035D3" w14:textId="77777777" w:rsidR="00F675CD" w:rsidRPr="0002697A" w:rsidRDefault="00E52F82">
            <w:pPr>
              <w:spacing w:before="40" w:after="40"/>
              <w:rPr>
                <w:rFonts w:cs="Times New Roman"/>
                <w:color w:val="auto"/>
              </w:rPr>
            </w:pPr>
            <w:r w:rsidRPr="0002697A">
              <w:rPr>
                <w:rFonts w:cs="Times New Roman"/>
                <w:b/>
                <w:color w:val="auto"/>
                <w:sz w:val="17"/>
              </w:rPr>
              <w:t>INT(11)</w:t>
            </w:r>
          </w:p>
        </w:tc>
        <w:tc>
          <w:tcPr>
            <w:tcW w:w="1512" w:type="dxa"/>
            <w:shd w:val="clear" w:color="auto" w:fill="FFFFFF"/>
            <w:tcMar>
              <w:top w:w="100" w:type="dxa"/>
              <w:left w:w="120" w:type="dxa"/>
              <w:bottom w:w="100" w:type="dxa"/>
              <w:right w:w="120" w:type="dxa"/>
            </w:tcMar>
          </w:tcPr>
          <w:p w14:paraId="60CDC627" w14:textId="77777777" w:rsidR="00F675CD" w:rsidRPr="0002697A" w:rsidRDefault="00E52F82">
            <w:pPr>
              <w:spacing w:before="40" w:after="40"/>
              <w:rPr>
                <w:rFonts w:cs="Times New Roman"/>
                <w:color w:val="auto"/>
              </w:rPr>
            </w:pPr>
            <w:r w:rsidRPr="0002697A">
              <w:rPr>
                <w:rFonts w:cs="Times New Roman"/>
                <w:b/>
                <w:color w:val="auto"/>
                <w:sz w:val="20"/>
              </w:rPr>
              <w:t>PK</w:t>
            </w:r>
          </w:p>
        </w:tc>
        <w:tc>
          <w:tcPr>
            <w:tcW w:w="1512" w:type="dxa"/>
            <w:shd w:val="clear" w:color="auto" w:fill="FFFFFF"/>
            <w:tcMar>
              <w:top w:w="100" w:type="dxa"/>
              <w:left w:w="120" w:type="dxa"/>
              <w:bottom w:w="100" w:type="dxa"/>
              <w:right w:w="120" w:type="dxa"/>
            </w:tcMar>
          </w:tcPr>
          <w:p w14:paraId="5137B297"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FFFFF"/>
            <w:tcMar>
              <w:top w:w="100" w:type="dxa"/>
              <w:left w:w="120" w:type="dxa"/>
              <w:bottom w:w="100" w:type="dxa"/>
              <w:right w:w="120" w:type="dxa"/>
            </w:tcMar>
          </w:tcPr>
          <w:p w14:paraId="60CB1E53" w14:textId="77777777" w:rsidR="00F675CD" w:rsidRPr="0002697A" w:rsidRDefault="00E52F82">
            <w:pPr>
              <w:spacing w:before="40" w:after="40"/>
              <w:rPr>
                <w:rFonts w:cs="Times New Roman"/>
                <w:color w:val="auto"/>
              </w:rPr>
            </w:pPr>
            <w:r w:rsidRPr="0002697A">
              <w:rPr>
                <w:rFonts w:cs="Times New Roman"/>
                <w:color w:val="auto"/>
                <w:sz w:val="20"/>
              </w:rPr>
              <w:t>Auto Increment</w:t>
            </w:r>
          </w:p>
        </w:tc>
        <w:tc>
          <w:tcPr>
            <w:tcW w:w="1512" w:type="dxa"/>
            <w:shd w:val="clear" w:color="auto" w:fill="FFFFFF"/>
            <w:tcMar>
              <w:top w:w="100" w:type="dxa"/>
              <w:left w:w="120" w:type="dxa"/>
              <w:bottom w:w="100" w:type="dxa"/>
              <w:right w:w="120" w:type="dxa"/>
            </w:tcMar>
          </w:tcPr>
          <w:p w14:paraId="6B573D54" w14:textId="77777777" w:rsidR="00F675CD" w:rsidRPr="0002697A" w:rsidRDefault="00E52F82">
            <w:pPr>
              <w:spacing w:before="40" w:after="40"/>
              <w:rPr>
                <w:rFonts w:cs="Times New Roman"/>
                <w:color w:val="auto"/>
              </w:rPr>
            </w:pPr>
            <w:r w:rsidRPr="0002697A">
              <w:rPr>
                <w:rFonts w:cs="Times New Roman"/>
                <w:color w:val="auto"/>
                <w:sz w:val="20"/>
              </w:rPr>
              <w:t>Mã chi tiết đặt ghế</w:t>
            </w:r>
          </w:p>
        </w:tc>
      </w:tr>
      <w:tr w:rsidR="00E52F82" w:rsidRPr="0002697A" w14:paraId="6F85B9EA" w14:textId="77777777">
        <w:trPr>
          <w:jc w:val="center"/>
        </w:trPr>
        <w:tc>
          <w:tcPr>
            <w:tcW w:w="1512" w:type="dxa"/>
            <w:shd w:val="clear" w:color="auto" w:fill="F8FAFC"/>
            <w:tcMar>
              <w:top w:w="100" w:type="dxa"/>
              <w:left w:w="120" w:type="dxa"/>
              <w:bottom w:w="100" w:type="dxa"/>
              <w:right w:w="120" w:type="dxa"/>
            </w:tcMar>
          </w:tcPr>
          <w:p w14:paraId="6D2F61D7" w14:textId="77777777" w:rsidR="00F675CD" w:rsidRPr="0002697A" w:rsidRDefault="00E52F82">
            <w:pPr>
              <w:spacing w:before="40" w:after="40"/>
              <w:rPr>
                <w:rFonts w:cs="Times New Roman"/>
                <w:color w:val="auto"/>
              </w:rPr>
            </w:pPr>
            <w:r w:rsidRPr="0002697A">
              <w:rPr>
                <w:rFonts w:cs="Times New Roman"/>
                <w:b/>
                <w:color w:val="auto"/>
                <w:sz w:val="17"/>
              </w:rPr>
              <w:t>MaDon</w:t>
            </w:r>
          </w:p>
        </w:tc>
        <w:tc>
          <w:tcPr>
            <w:tcW w:w="1512" w:type="dxa"/>
            <w:shd w:val="clear" w:color="auto" w:fill="F8FAFC"/>
            <w:tcMar>
              <w:top w:w="100" w:type="dxa"/>
              <w:left w:w="120" w:type="dxa"/>
              <w:bottom w:w="100" w:type="dxa"/>
              <w:right w:w="120" w:type="dxa"/>
            </w:tcMar>
          </w:tcPr>
          <w:p w14:paraId="4DC95FA7" w14:textId="77777777" w:rsidR="00F675CD" w:rsidRPr="0002697A" w:rsidRDefault="00E52F82">
            <w:pPr>
              <w:spacing w:before="40" w:after="40"/>
              <w:rPr>
                <w:rFonts w:cs="Times New Roman"/>
                <w:color w:val="auto"/>
              </w:rPr>
            </w:pPr>
            <w:r w:rsidRPr="0002697A">
              <w:rPr>
                <w:rFonts w:cs="Times New Roman"/>
                <w:b/>
                <w:color w:val="auto"/>
                <w:sz w:val="17"/>
              </w:rPr>
              <w:t>INT(11)</w:t>
            </w:r>
          </w:p>
        </w:tc>
        <w:tc>
          <w:tcPr>
            <w:tcW w:w="1512" w:type="dxa"/>
            <w:shd w:val="clear" w:color="auto" w:fill="F8FAFC"/>
            <w:tcMar>
              <w:top w:w="100" w:type="dxa"/>
              <w:left w:w="120" w:type="dxa"/>
              <w:bottom w:w="100" w:type="dxa"/>
              <w:right w:w="120" w:type="dxa"/>
            </w:tcMar>
          </w:tcPr>
          <w:p w14:paraId="41676EE5" w14:textId="77777777" w:rsidR="00F675CD" w:rsidRPr="0002697A" w:rsidRDefault="00E52F82">
            <w:pPr>
              <w:spacing w:before="40" w:after="40"/>
              <w:rPr>
                <w:rFonts w:cs="Times New Roman"/>
                <w:color w:val="auto"/>
              </w:rPr>
            </w:pPr>
            <w:r w:rsidRPr="0002697A">
              <w:rPr>
                <w:rFonts w:cs="Times New Roman"/>
                <w:b/>
                <w:color w:val="auto"/>
                <w:sz w:val="20"/>
              </w:rPr>
              <w:t>FK, IDX</w:t>
            </w:r>
          </w:p>
        </w:tc>
        <w:tc>
          <w:tcPr>
            <w:tcW w:w="1512" w:type="dxa"/>
            <w:shd w:val="clear" w:color="auto" w:fill="F8FAFC"/>
            <w:tcMar>
              <w:top w:w="100" w:type="dxa"/>
              <w:left w:w="120" w:type="dxa"/>
              <w:bottom w:w="100" w:type="dxa"/>
              <w:right w:w="120" w:type="dxa"/>
            </w:tcMar>
          </w:tcPr>
          <w:p w14:paraId="3816303E"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8FAFC"/>
            <w:tcMar>
              <w:top w:w="100" w:type="dxa"/>
              <w:left w:w="120" w:type="dxa"/>
              <w:bottom w:w="100" w:type="dxa"/>
              <w:right w:w="120" w:type="dxa"/>
            </w:tcMar>
          </w:tcPr>
          <w:p w14:paraId="46458753" w14:textId="77777777" w:rsidR="00F675CD" w:rsidRPr="0002697A" w:rsidRDefault="00E52F82">
            <w:pPr>
              <w:spacing w:before="40" w:after="40"/>
              <w:rPr>
                <w:rFonts w:cs="Times New Roman"/>
                <w:color w:val="auto"/>
              </w:rPr>
            </w:pPr>
            <w:r w:rsidRPr="0002697A">
              <w:rPr>
                <w:rFonts w:cs="Times New Roman"/>
                <w:color w:val="auto"/>
                <w:sz w:val="20"/>
              </w:rPr>
              <w:t>None</w:t>
            </w:r>
          </w:p>
        </w:tc>
        <w:tc>
          <w:tcPr>
            <w:tcW w:w="1512" w:type="dxa"/>
            <w:shd w:val="clear" w:color="auto" w:fill="F8FAFC"/>
            <w:tcMar>
              <w:top w:w="100" w:type="dxa"/>
              <w:left w:w="120" w:type="dxa"/>
              <w:bottom w:w="100" w:type="dxa"/>
              <w:right w:w="120" w:type="dxa"/>
            </w:tcMar>
          </w:tcPr>
          <w:p w14:paraId="74655BF5" w14:textId="77777777" w:rsidR="00F675CD" w:rsidRPr="0002697A" w:rsidRDefault="00E52F82">
            <w:pPr>
              <w:spacing w:before="40" w:after="40"/>
              <w:rPr>
                <w:rFonts w:cs="Times New Roman"/>
                <w:color w:val="auto"/>
              </w:rPr>
            </w:pPr>
            <w:r w:rsidRPr="0002697A">
              <w:rPr>
                <w:rFonts w:cs="Times New Roman"/>
                <w:color w:val="auto"/>
                <w:sz w:val="20"/>
              </w:rPr>
              <w:t xml:space="preserve">Đơn đặt vé liên kết </w:t>
            </w:r>
            <w:r w:rsidRPr="0002697A">
              <w:rPr>
                <w:rFonts w:cs="Times New Roman"/>
                <w:b/>
                <w:color w:val="auto"/>
                <w:sz w:val="17"/>
              </w:rPr>
              <w:t>don_dat_ve(MaDon)</w:t>
            </w:r>
          </w:p>
        </w:tc>
      </w:tr>
      <w:tr w:rsidR="00E52F82" w:rsidRPr="0002697A" w14:paraId="16F12E00" w14:textId="77777777">
        <w:trPr>
          <w:jc w:val="center"/>
        </w:trPr>
        <w:tc>
          <w:tcPr>
            <w:tcW w:w="1512" w:type="dxa"/>
            <w:shd w:val="clear" w:color="auto" w:fill="FFFFFF"/>
            <w:tcMar>
              <w:top w:w="100" w:type="dxa"/>
              <w:left w:w="120" w:type="dxa"/>
              <w:bottom w:w="100" w:type="dxa"/>
              <w:right w:w="120" w:type="dxa"/>
            </w:tcMar>
          </w:tcPr>
          <w:p w14:paraId="783A4635" w14:textId="77777777" w:rsidR="00F675CD" w:rsidRPr="0002697A" w:rsidRDefault="00E52F82">
            <w:pPr>
              <w:spacing w:before="40" w:after="40"/>
              <w:rPr>
                <w:rFonts w:cs="Times New Roman"/>
                <w:color w:val="auto"/>
              </w:rPr>
            </w:pPr>
            <w:r w:rsidRPr="0002697A">
              <w:rPr>
                <w:rFonts w:cs="Times New Roman"/>
                <w:b/>
                <w:color w:val="auto"/>
                <w:sz w:val="17"/>
              </w:rPr>
              <w:t>MaChuyen</w:t>
            </w:r>
          </w:p>
        </w:tc>
        <w:tc>
          <w:tcPr>
            <w:tcW w:w="1512" w:type="dxa"/>
            <w:shd w:val="clear" w:color="auto" w:fill="FFFFFF"/>
            <w:tcMar>
              <w:top w:w="100" w:type="dxa"/>
              <w:left w:w="120" w:type="dxa"/>
              <w:bottom w:w="100" w:type="dxa"/>
              <w:right w:w="120" w:type="dxa"/>
            </w:tcMar>
          </w:tcPr>
          <w:p w14:paraId="6EA4575D" w14:textId="77777777" w:rsidR="00F675CD" w:rsidRPr="0002697A" w:rsidRDefault="00E52F82">
            <w:pPr>
              <w:spacing w:before="40" w:after="40"/>
              <w:rPr>
                <w:rFonts w:cs="Times New Roman"/>
                <w:color w:val="auto"/>
              </w:rPr>
            </w:pPr>
            <w:r w:rsidRPr="0002697A">
              <w:rPr>
                <w:rFonts w:cs="Times New Roman"/>
                <w:b/>
                <w:color w:val="auto"/>
                <w:sz w:val="17"/>
              </w:rPr>
              <w:t>INT(11)</w:t>
            </w:r>
          </w:p>
        </w:tc>
        <w:tc>
          <w:tcPr>
            <w:tcW w:w="1512" w:type="dxa"/>
            <w:shd w:val="clear" w:color="auto" w:fill="FFFFFF"/>
            <w:tcMar>
              <w:top w:w="100" w:type="dxa"/>
              <w:left w:w="120" w:type="dxa"/>
              <w:bottom w:w="100" w:type="dxa"/>
              <w:right w:w="120" w:type="dxa"/>
            </w:tcMar>
          </w:tcPr>
          <w:p w14:paraId="31B86B38" w14:textId="77777777" w:rsidR="00F675CD" w:rsidRPr="0002697A" w:rsidRDefault="00E52F82">
            <w:pPr>
              <w:spacing w:before="40" w:after="40"/>
              <w:rPr>
                <w:rFonts w:cs="Times New Roman"/>
                <w:color w:val="auto"/>
              </w:rPr>
            </w:pPr>
            <w:r w:rsidRPr="0002697A">
              <w:rPr>
                <w:rFonts w:cs="Times New Roman"/>
                <w:b/>
                <w:color w:val="auto"/>
                <w:sz w:val="20"/>
              </w:rPr>
              <w:t>FK</w:t>
            </w:r>
          </w:p>
        </w:tc>
        <w:tc>
          <w:tcPr>
            <w:tcW w:w="1512" w:type="dxa"/>
            <w:shd w:val="clear" w:color="auto" w:fill="FFFFFF"/>
            <w:tcMar>
              <w:top w:w="100" w:type="dxa"/>
              <w:left w:w="120" w:type="dxa"/>
              <w:bottom w:w="100" w:type="dxa"/>
              <w:right w:w="120" w:type="dxa"/>
            </w:tcMar>
          </w:tcPr>
          <w:p w14:paraId="0AF6147F"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FFFFF"/>
            <w:tcMar>
              <w:top w:w="100" w:type="dxa"/>
              <w:left w:w="120" w:type="dxa"/>
              <w:bottom w:w="100" w:type="dxa"/>
              <w:right w:w="120" w:type="dxa"/>
            </w:tcMar>
          </w:tcPr>
          <w:p w14:paraId="1D7CF4C0" w14:textId="77777777" w:rsidR="00F675CD" w:rsidRPr="0002697A" w:rsidRDefault="00E52F82">
            <w:pPr>
              <w:spacing w:before="40" w:after="40"/>
              <w:rPr>
                <w:rFonts w:cs="Times New Roman"/>
                <w:color w:val="auto"/>
              </w:rPr>
            </w:pPr>
            <w:r w:rsidRPr="0002697A">
              <w:rPr>
                <w:rFonts w:cs="Times New Roman"/>
                <w:color w:val="auto"/>
                <w:sz w:val="20"/>
              </w:rPr>
              <w:t>None</w:t>
            </w:r>
          </w:p>
        </w:tc>
        <w:tc>
          <w:tcPr>
            <w:tcW w:w="1512" w:type="dxa"/>
            <w:shd w:val="clear" w:color="auto" w:fill="FFFFFF"/>
            <w:tcMar>
              <w:top w:w="100" w:type="dxa"/>
              <w:left w:w="120" w:type="dxa"/>
              <w:bottom w:w="100" w:type="dxa"/>
              <w:right w:w="120" w:type="dxa"/>
            </w:tcMar>
          </w:tcPr>
          <w:p w14:paraId="5DC62E75" w14:textId="77777777" w:rsidR="00F675CD" w:rsidRPr="0002697A" w:rsidRDefault="00E52F82">
            <w:pPr>
              <w:spacing w:before="40" w:after="40"/>
              <w:rPr>
                <w:rFonts w:cs="Times New Roman"/>
                <w:color w:val="auto"/>
              </w:rPr>
            </w:pPr>
            <w:r w:rsidRPr="0002697A">
              <w:rPr>
                <w:rFonts w:cs="Times New Roman"/>
                <w:color w:val="auto"/>
                <w:sz w:val="20"/>
              </w:rPr>
              <w:t xml:space="preserve">Chuyến xe tương ứng </w:t>
            </w:r>
            <w:r w:rsidRPr="0002697A">
              <w:rPr>
                <w:rFonts w:cs="Times New Roman"/>
                <w:b/>
                <w:color w:val="auto"/>
                <w:sz w:val="17"/>
              </w:rPr>
              <w:t>chuyen_xe(MaChuyen)</w:t>
            </w:r>
          </w:p>
        </w:tc>
      </w:tr>
      <w:tr w:rsidR="00E52F82" w:rsidRPr="0002697A" w14:paraId="22EC8B67" w14:textId="77777777">
        <w:trPr>
          <w:jc w:val="center"/>
        </w:trPr>
        <w:tc>
          <w:tcPr>
            <w:tcW w:w="1512" w:type="dxa"/>
            <w:shd w:val="clear" w:color="auto" w:fill="F8FAFC"/>
            <w:tcMar>
              <w:top w:w="100" w:type="dxa"/>
              <w:left w:w="120" w:type="dxa"/>
              <w:bottom w:w="100" w:type="dxa"/>
              <w:right w:w="120" w:type="dxa"/>
            </w:tcMar>
          </w:tcPr>
          <w:p w14:paraId="3D7E7444" w14:textId="77777777" w:rsidR="00F675CD" w:rsidRPr="0002697A" w:rsidRDefault="00E52F82">
            <w:pPr>
              <w:spacing w:before="40" w:after="40"/>
              <w:rPr>
                <w:rFonts w:cs="Times New Roman"/>
                <w:color w:val="auto"/>
              </w:rPr>
            </w:pPr>
            <w:r w:rsidRPr="0002697A">
              <w:rPr>
                <w:rFonts w:cs="Times New Roman"/>
                <w:b/>
                <w:color w:val="auto"/>
                <w:sz w:val="17"/>
              </w:rPr>
              <w:t>MaGhe</w:t>
            </w:r>
          </w:p>
        </w:tc>
        <w:tc>
          <w:tcPr>
            <w:tcW w:w="1512" w:type="dxa"/>
            <w:shd w:val="clear" w:color="auto" w:fill="F8FAFC"/>
            <w:tcMar>
              <w:top w:w="100" w:type="dxa"/>
              <w:left w:w="120" w:type="dxa"/>
              <w:bottom w:w="100" w:type="dxa"/>
              <w:right w:w="120" w:type="dxa"/>
            </w:tcMar>
          </w:tcPr>
          <w:p w14:paraId="373F2C5F" w14:textId="77777777" w:rsidR="00F675CD" w:rsidRPr="0002697A" w:rsidRDefault="00E52F82">
            <w:pPr>
              <w:spacing w:before="40" w:after="40"/>
              <w:rPr>
                <w:rFonts w:cs="Times New Roman"/>
                <w:color w:val="auto"/>
              </w:rPr>
            </w:pPr>
            <w:r w:rsidRPr="0002697A">
              <w:rPr>
                <w:rFonts w:cs="Times New Roman"/>
                <w:b/>
                <w:color w:val="auto"/>
                <w:sz w:val="17"/>
              </w:rPr>
              <w:t>INT(11)</w:t>
            </w:r>
          </w:p>
        </w:tc>
        <w:tc>
          <w:tcPr>
            <w:tcW w:w="1512" w:type="dxa"/>
            <w:shd w:val="clear" w:color="auto" w:fill="F8FAFC"/>
            <w:tcMar>
              <w:top w:w="100" w:type="dxa"/>
              <w:left w:w="120" w:type="dxa"/>
              <w:bottom w:w="100" w:type="dxa"/>
              <w:right w:w="120" w:type="dxa"/>
            </w:tcMar>
          </w:tcPr>
          <w:p w14:paraId="0D95FFEC" w14:textId="77777777" w:rsidR="00F675CD" w:rsidRPr="0002697A" w:rsidRDefault="00E52F82">
            <w:pPr>
              <w:spacing w:before="40" w:after="40"/>
              <w:rPr>
                <w:rFonts w:cs="Times New Roman"/>
                <w:color w:val="auto"/>
              </w:rPr>
            </w:pPr>
            <w:r w:rsidRPr="0002697A">
              <w:rPr>
                <w:rFonts w:cs="Times New Roman"/>
                <w:b/>
                <w:color w:val="auto"/>
                <w:sz w:val="20"/>
              </w:rPr>
              <w:t>FK, IDX</w:t>
            </w:r>
          </w:p>
        </w:tc>
        <w:tc>
          <w:tcPr>
            <w:tcW w:w="1512" w:type="dxa"/>
            <w:shd w:val="clear" w:color="auto" w:fill="F8FAFC"/>
            <w:tcMar>
              <w:top w:w="100" w:type="dxa"/>
              <w:left w:w="120" w:type="dxa"/>
              <w:bottom w:w="100" w:type="dxa"/>
              <w:right w:w="120" w:type="dxa"/>
            </w:tcMar>
          </w:tcPr>
          <w:p w14:paraId="4E87B82E"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8FAFC"/>
            <w:tcMar>
              <w:top w:w="100" w:type="dxa"/>
              <w:left w:w="120" w:type="dxa"/>
              <w:bottom w:w="100" w:type="dxa"/>
              <w:right w:w="120" w:type="dxa"/>
            </w:tcMar>
          </w:tcPr>
          <w:p w14:paraId="47B1A66F" w14:textId="77777777" w:rsidR="00F675CD" w:rsidRPr="0002697A" w:rsidRDefault="00E52F82">
            <w:pPr>
              <w:spacing w:before="40" w:after="40"/>
              <w:rPr>
                <w:rFonts w:cs="Times New Roman"/>
                <w:color w:val="auto"/>
              </w:rPr>
            </w:pPr>
            <w:r w:rsidRPr="0002697A">
              <w:rPr>
                <w:rFonts w:cs="Times New Roman"/>
                <w:color w:val="auto"/>
                <w:sz w:val="20"/>
              </w:rPr>
              <w:t>None</w:t>
            </w:r>
          </w:p>
        </w:tc>
        <w:tc>
          <w:tcPr>
            <w:tcW w:w="1512" w:type="dxa"/>
            <w:shd w:val="clear" w:color="auto" w:fill="F8FAFC"/>
            <w:tcMar>
              <w:top w:w="100" w:type="dxa"/>
              <w:left w:w="120" w:type="dxa"/>
              <w:bottom w:w="100" w:type="dxa"/>
              <w:right w:w="120" w:type="dxa"/>
            </w:tcMar>
          </w:tcPr>
          <w:p w14:paraId="054AD57B" w14:textId="77777777" w:rsidR="00F675CD" w:rsidRPr="0002697A" w:rsidRDefault="00E52F82">
            <w:pPr>
              <w:spacing w:before="40" w:after="40"/>
              <w:rPr>
                <w:rFonts w:cs="Times New Roman"/>
                <w:color w:val="auto"/>
              </w:rPr>
            </w:pPr>
            <w:r w:rsidRPr="0002697A">
              <w:rPr>
                <w:rFonts w:cs="Times New Roman"/>
                <w:color w:val="auto"/>
                <w:sz w:val="20"/>
              </w:rPr>
              <w:t xml:space="preserve">Ghế được giữ chỗ </w:t>
            </w:r>
            <w:r w:rsidRPr="0002697A">
              <w:rPr>
                <w:rFonts w:cs="Times New Roman"/>
                <w:b/>
                <w:color w:val="auto"/>
                <w:sz w:val="17"/>
              </w:rPr>
              <w:t>ghe(MaGhe)</w:t>
            </w:r>
          </w:p>
        </w:tc>
      </w:tr>
      <w:tr w:rsidR="00E52F82" w:rsidRPr="0002697A" w14:paraId="1A0CE450" w14:textId="77777777">
        <w:trPr>
          <w:jc w:val="center"/>
        </w:trPr>
        <w:tc>
          <w:tcPr>
            <w:tcW w:w="1512" w:type="dxa"/>
            <w:shd w:val="clear" w:color="auto" w:fill="FFFFFF"/>
            <w:tcMar>
              <w:top w:w="100" w:type="dxa"/>
              <w:left w:w="120" w:type="dxa"/>
              <w:bottom w:w="100" w:type="dxa"/>
              <w:right w:w="120" w:type="dxa"/>
            </w:tcMar>
          </w:tcPr>
          <w:p w14:paraId="67ACBF57" w14:textId="77777777" w:rsidR="00F675CD" w:rsidRPr="0002697A" w:rsidRDefault="00E52F82">
            <w:pPr>
              <w:spacing w:before="40" w:after="40"/>
              <w:rPr>
                <w:rFonts w:cs="Times New Roman"/>
                <w:color w:val="auto"/>
              </w:rPr>
            </w:pPr>
            <w:r w:rsidRPr="0002697A">
              <w:rPr>
                <w:rFonts w:cs="Times New Roman"/>
                <w:b/>
                <w:color w:val="auto"/>
                <w:sz w:val="17"/>
              </w:rPr>
              <w:t>DonGia</w:t>
            </w:r>
          </w:p>
        </w:tc>
        <w:tc>
          <w:tcPr>
            <w:tcW w:w="1512" w:type="dxa"/>
            <w:shd w:val="clear" w:color="auto" w:fill="FFFFFF"/>
            <w:tcMar>
              <w:top w:w="100" w:type="dxa"/>
              <w:left w:w="120" w:type="dxa"/>
              <w:bottom w:w="100" w:type="dxa"/>
              <w:right w:w="120" w:type="dxa"/>
            </w:tcMar>
          </w:tcPr>
          <w:p w14:paraId="69354D09" w14:textId="77777777" w:rsidR="00F675CD" w:rsidRPr="0002697A" w:rsidRDefault="00E52F82">
            <w:pPr>
              <w:spacing w:before="40" w:after="40"/>
              <w:rPr>
                <w:rFonts w:cs="Times New Roman"/>
                <w:color w:val="auto"/>
              </w:rPr>
            </w:pPr>
            <w:r w:rsidRPr="0002697A">
              <w:rPr>
                <w:rFonts w:cs="Times New Roman"/>
                <w:b/>
                <w:color w:val="auto"/>
                <w:sz w:val="17"/>
              </w:rPr>
              <w:t>DECIMAL(12,2)</w:t>
            </w:r>
          </w:p>
        </w:tc>
        <w:tc>
          <w:tcPr>
            <w:tcW w:w="1512" w:type="dxa"/>
            <w:shd w:val="clear" w:color="auto" w:fill="FFFFFF"/>
            <w:tcMar>
              <w:top w:w="100" w:type="dxa"/>
              <w:left w:w="120" w:type="dxa"/>
              <w:bottom w:w="100" w:type="dxa"/>
              <w:right w:w="120" w:type="dxa"/>
            </w:tcMar>
          </w:tcPr>
          <w:p w14:paraId="3CD949B5" w14:textId="77777777" w:rsidR="00F675CD" w:rsidRPr="0002697A" w:rsidRDefault="00F675CD">
            <w:pPr>
              <w:spacing w:before="40" w:after="40"/>
              <w:rPr>
                <w:rFonts w:cs="Times New Roman"/>
                <w:color w:val="auto"/>
              </w:rPr>
            </w:pPr>
          </w:p>
        </w:tc>
        <w:tc>
          <w:tcPr>
            <w:tcW w:w="1512" w:type="dxa"/>
            <w:shd w:val="clear" w:color="auto" w:fill="FFFFFF"/>
            <w:tcMar>
              <w:top w:w="100" w:type="dxa"/>
              <w:left w:w="120" w:type="dxa"/>
              <w:bottom w:w="100" w:type="dxa"/>
              <w:right w:w="120" w:type="dxa"/>
            </w:tcMar>
          </w:tcPr>
          <w:p w14:paraId="76ED6CC2"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FFFFF"/>
            <w:tcMar>
              <w:top w:w="100" w:type="dxa"/>
              <w:left w:w="120" w:type="dxa"/>
              <w:bottom w:w="100" w:type="dxa"/>
              <w:right w:w="120" w:type="dxa"/>
            </w:tcMar>
          </w:tcPr>
          <w:p w14:paraId="0D723DAC" w14:textId="77777777" w:rsidR="00F675CD" w:rsidRPr="0002697A" w:rsidRDefault="00E52F82">
            <w:pPr>
              <w:spacing w:before="40" w:after="40"/>
              <w:rPr>
                <w:rFonts w:cs="Times New Roman"/>
                <w:color w:val="auto"/>
              </w:rPr>
            </w:pPr>
            <w:r w:rsidRPr="0002697A">
              <w:rPr>
                <w:rFonts w:cs="Times New Roman"/>
                <w:color w:val="auto"/>
                <w:sz w:val="20"/>
              </w:rPr>
              <w:t>None</w:t>
            </w:r>
          </w:p>
        </w:tc>
        <w:tc>
          <w:tcPr>
            <w:tcW w:w="1512" w:type="dxa"/>
            <w:shd w:val="clear" w:color="auto" w:fill="FFFFFF"/>
            <w:tcMar>
              <w:top w:w="100" w:type="dxa"/>
              <w:left w:w="120" w:type="dxa"/>
              <w:bottom w:w="100" w:type="dxa"/>
              <w:right w:w="120" w:type="dxa"/>
            </w:tcMar>
          </w:tcPr>
          <w:p w14:paraId="72B4B83D" w14:textId="77777777" w:rsidR="00F675CD" w:rsidRPr="0002697A" w:rsidRDefault="00E52F82">
            <w:pPr>
              <w:spacing w:before="40" w:after="40"/>
              <w:rPr>
                <w:rFonts w:cs="Times New Roman"/>
                <w:color w:val="auto"/>
              </w:rPr>
            </w:pPr>
            <w:r w:rsidRPr="0002697A">
              <w:rPr>
                <w:rFonts w:cs="Times New Roman"/>
                <w:color w:val="auto"/>
                <w:sz w:val="20"/>
              </w:rPr>
              <w:t>Giá vé tại thời điểm đặt</w:t>
            </w:r>
          </w:p>
        </w:tc>
      </w:tr>
      <w:tr w:rsidR="00E52F82" w:rsidRPr="0002697A" w14:paraId="7724EEC3" w14:textId="77777777">
        <w:trPr>
          <w:jc w:val="center"/>
        </w:trPr>
        <w:tc>
          <w:tcPr>
            <w:tcW w:w="1512" w:type="dxa"/>
            <w:shd w:val="clear" w:color="auto" w:fill="F8FAFC"/>
            <w:tcMar>
              <w:top w:w="100" w:type="dxa"/>
              <w:left w:w="120" w:type="dxa"/>
              <w:bottom w:w="100" w:type="dxa"/>
              <w:right w:w="120" w:type="dxa"/>
            </w:tcMar>
          </w:tcPr>
          <w:p w14:paraId="7B9F971E" w14:textId="77777777" w:rsidR="00F675CD" w:rsidRPr="0002697A" w:rsidRDefault="00E52F82">
            <w:pPr>
              <w:spacing w:before="40" w:after="40"/>
              <w:rPr>
                <w:rFonts w:cs="Times New Roman"/>
                <w:color w:val="auto"/>
              </w:rPr>
            </w:pPr>
            <w:r w:rsidRPr="0002697A">
              <w:rPr>
                <w:rFonts w:cs="Times New Roman"/>
                <w:b/>
                <w:color w:val="auto"/>
                <w:sz w:val="17"/>
              </w:rPr>
              <w:t>TrangThaiChiTiet</w:t>
            </w:r>
          </w:p>
        </w:tc>
        <w:tc>
          <w:tcPr>
            <w:tcW w:w="1512" w:type="dxa"/>
            <w:shd w:val="clear" w:color="auto" w:fill="F8FAFC"/>
            <w:tcMar>
              <w:top w:w="100" w:type="dxa"/>
              <w:left w:w="120" w:type="dxa"/>
              <w:bottom w:w="100" w:type="dxa"/>
              <w:right w:w="120" w:type="dxa"/>
            </w:tcMar>
          </w:tcPr>
          <w:p w14:paraId="347553BC" w14:textId="77777777" w:rsidR="00F675CD" w:rsidRPr="0002697A" w:rsidRDefault="00E52F82">
            <w:pPr>
              <w:spacing w:before="40" w:after="40"/>
              <w:rPr>
                <w:rFonts w:cs="Times New Roman"/>
                <w:color w:val="auto"/>
              </w:rPr>
            </w:pPr>
            <w:r w:rsidRPr="0002697A">
              <w:rPr>
                <w:rFonts w:cs="Times New Roman"/>
                <w:b/>
                <w:color w:val="auto"/>
                <w:sz w:val="17"/>
              </w:rPr>
              <w:t>ENUM(...)</w:t>
            </w:r>
          </w:p>
        </w:tc>
        <w:tc>
          <w:tcPr>
            <w:tcW w:w="1512" w:type="dxa"/>
            <w:shd w:val="clear" w:color="auto" w:fill="F8FAFC"/>
            <w:tcMar>
              <w:top w:w="100" w:type="dxa"/>
              <w:left w:w="120" w:type="dxa"/>
              <w:bottom w:w="100" w:type="dxa"/>
              <w:right w:w="120" w:type="dxa"/>
            </w:tcMar>
          </w:tcPr>
          <w:p w14:paraId="141A1443" w14:textId="77777777" w:rsidR="00F675CD" w:rsidRPr="0002697A" w:rsidRDefault="00F675CD">
            <w:pPr>
              <w:spacing w:before="40" w:after="40"/>
              <w:rPr>
                <w:rFonts w:cs="Times New Roman"/>
                <w:color w:val="auto"/>
              </w:rPr>
            </w:pPr>
          </w:p>
        </w:tc>
        <w:tc>
          <w:tcPr>
            <w:tcW w:w="1512" w:type="dxa"/>
            <w:shd w:val="clear" w:color="auto" w:fill="F8FAFC"/>
            <w:tcMar>
              <w:top w:w="100" w:type="dxa"/>
              <w:left w:w="120" w:type="dxa"/>
              <w:bottom w:w="100" w:type="dxa"/>
              <w:right w:w="120" w:type="dxa"/>
            </w:tcMar>
          </w:tcPr>
          <w:p w14:paraId="47881453"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8FAFC"/>
            <w:tcMar>
              <w:top w:w="100" w:type="dxa"/>
              <w:left w:w="120" w:type="dxa"/>
              <w:bottom w:w="100" w:type="dxa"/>
              <w:right w:w="120" w:type="dxa"/>
            </w:tcMar>
          </w:tcPr>
          <w:p w14:paraId="4A8080A7" w14:textId="77777777" w:rsidR="00F675CD" w:rsidRPr="0002697A" w:rsidRDefault="00E52F82">
            <w:pPr>
              <w:spacing w:before="40" w:after="40"/>
              <w:rPr>
                <w:rFonts w:cs="Times New Roman"/>
                <w:color w:val="auto"/>
              </w:rPr>
            </w:pPr>
            <w:r w:rsidRPr="0002697A">
              <w:rPr>
                <w:rFonts w:cs="Times New Roman"/>
                <w:b/>
                <w:color w:val="auto"/>
                <w:sz w:val="17"/>
              </w:rPr>
              <w:t>'DaDat'</w:t>
            </w:r>
          </w:p>
        </w:tc>
        <w:tc>
          <w:tcPr>
            <w:tcW w:w="1512" w:type="dxa"/>
            <w:shd w:val="clear" w:color="auto" w:fill="F8FAFC"/>
            <w:tcMar>
              <w:top w:w="100" w:type="dxa"/>
              <w:left w:w="120" w:type="dxa"/>
              <w:bottom w:w="100" w:type="dxa"/>
              <w:right w:w="120" w:type="dxa"/>
            </w:tcMar>
          </w:tcPr>
          <w:p w14:paraId="3ED471F7" w14:textId="77777777" w:rsidR="00F675CD" w:rsidRPr="0002697A" w:rsidRDefault="00E52F82">
            <w:pPr>
              <w:spacing w:before="40" w:after="40"/>
              <w:rPr>
                <w:rFonts w:cs="Times New Roman"/>
                <w:color w:val="auto"/>
              </w:rPr>
            </w:pPr>
            <w:r w:rsidRPr="0002697A">
              <w:rPr>
                <w:rFonts w:cs="Times New Roman"/>
                <w:color w:val="auto"/>
                <w:sz w:val="20"/>
              </w:rPr>
              <w:t xml:space="preserve">Trạng thái ghế trong đơn: </w:t>
            </w:r>
            <w:r w:rsidRPr="0002697A">
              <w:rPr>
                <w:rFonts w:cs="Times New Roman"/>
                <w:b/>
                <w:color w:val="auto"/>
                <w:sz w:val="17"/>
              </w:rPr>
              <w:t>'DaDat'</w:t>
            </w:r>
            <w:r w:rsidRPr="0002697A">
              <w:rPr>
                <w:rFonts w:cs="Times New Roman"/>
                <w:color w:val="auto"/>
                <w:sz w:val="20"/>
              </w:rPr>
              <w:t xml:space="preserve">, </w:t>
            </w:r>
            <w:r w:rsidRPr="0002697A">
              <w:rPr>
                <w:rFonts w:cs="Times New Roman"/>
                <w:b/>
                <w:color w:val="auto"/>
                <w:sz w:val="17"/>
              </w:rPr>
              <w:t>'DaHuy'</w:t>
            </w:r>
          </w:p>
        </w:tc>
      </w:tr>
      <w:tr w:rsidR="00E52F82" w:rsidRPr="0002697A" w14:paraId="2B94D2E4" w14:textId="77777777">
        <w:trPr>
          <w:jc w:val="center"/>
        </w:trPr>
        <w:tc>
          <w:tcPr>
            <w:tcW w:w="1512" w:type="dxa"/>
            <w:shd w:val="clear" w:color="auto" w:fill="FFFFFF"/>
            <w:tcMar>
              <w:top w:w="100" w:type="dxa"/>
              <w:left w:w="120" w:type="dxa"/>
              <w:bottom w:w="100" w:type="dxa"/>
              <w:right w:w="120" w:type="dxa"/>
            </w:tcMar>
          </w:tcPr>
          <w:p w14:paraId="5EE8AD78" w14:textId="77777777" w:rsidR="00F675CD" w:rsidRPr="0002697A" w:rsidRDefault="00E52F82">
            <w:pPr>
              <w:spacing w:before="40" w:after="40"/>
              <w:rPr>
                <w:rFonts w:cs="Times New Roman"/>
                <w:color w:val="auto"/>
              </w:rPr>
            </w:pPr>
            <w:r w:rsidRPr="0002697A">
              <w:rPr>
                <w:rFonts w:cs="Times New Roman"/>
                <w:b/>
                <w:color w:val="auto"/>
                <w:sz w:val="17"/>
              </w:rPr>
              <w:t>GheDangGiu</w:t>
            </w:r>
          </w:p>
        </w:tc>
        <w:tc>
          <w:tcPr>
            <w:tcW w:w="1512" w:type="dxa"/>
            <w:shd w:val="clear" w:color="auto" w:fill="FFFFFF"/>
            <w:tcMar>
              <w:top w:w="100" w:type="dxa"/>
              <w:left w:w="120" w:type="dxa"/>
              <w:bottom w:w="100" w:type="dxa"/>
              <w:right w:w="120" w:type="dxa"/>
            </w:tcMar>
          </w:tcPr>
          <w:p w14:paraId="1F53AD89" w14:textId="77777777" w:rsidR="00F675CD" w:rsidRPr="0002697A" w:rsidRDefault="00E52F82">
            <w:pPr>
              <w:spacing w:before="40" w:after="40"/>
              <w:rPr>
                <w:rFonts w:cs="Times New Roman"/>
                <w:color w:val="auto"/>
              </w:rPr>
            </w:pPr>
            <w:r w:rsidRPr="0002697A">
              <w:rPr>
                <w:rFonts w:cs="Times New Roman"/>
                <w:b/>
                <w:color w:val="auto"/>
                <w:sz w:val="17"/>
              </w:rPr>
              <w:t>INT(11)</w:t>
            </w:r>
          </w:p>
        </w:tc>
        <w:tc>
          <w:tcPr>
            <w:tcW w:w="1512" w:type="dxa"/>
            <w:shd w:val="clear" w:color="auto" w:fill="FFFFFF"/>
            <w:tcMar>
              <w:top w:w="100" w:type="dxa"/>
              <w:left w:w="120" w:type="dxa"/>
              <w:bottom w:w="100" w:type="dxa"/>
              <w:right w:w="120" w:type="dxa"/>
            </w:tcMar>
          </w:tcPr>
          <w:p w14:paraId="68352B8C" w14:textId="77777777" w:rsidR="00F675CD" w:rsidRPr="0002697A" w:rsidRDefault="00E52F82">
            <w:pPr>
              <w:spacing w:before="40" w:after="40"/>
              <w:rPr>
                <w:rFonts w:cs="Times New Roman"/>
                <w:color w:val="auto"/>
              </w:rPr>
            </w:pPr>
            <w:r w:rsidRPr="0002697A">
              <w:rPr>
                <w:rFonts w:cs="Times New Roman"/>
                <w:b/>
                <w:color w:val="auto"/>
                <w:sz w:val="20"/>
              </w:rPr>
              <w:t>VIRTUAL</w:t>
            </w:r>
          </w:p>
        </w:tc>
        <w:tc>
          <w:tcPr>
            <w:tcW w:w="1512" w:type="dxa"/>
            <w:shd w:val="clear" w:color="auto" w:fill="FFFFFF"/>
            <w:tcMar>
              <w:top w:w="100" w:type="dxa"/>
              <w:left w:w="120" w:type="dxa"/>
              <w:bottom w:w="100" w:type="dxa"/>
              <w:right w:w="120" w:type="dxa"/>
            </w:tcMar>
          </w:tcPr>
          <w:p w14:paraId="5AD47E56" w14:textId="77777777" w:rsidR="00F675CD" w:rsidRPr="0002697A" w:rsidRDefault="00E52F82">
            <w:pPr>
              <w:spacing w:before="40" w:after="40"/>
              <w:rPr>
                <w:rFonts w:cs="Times New Roman"/>
                <w:color w:val="auto"/>
              </w:rPr>
            </w:pPr>
            <w:r w:rsidRPr="0002697A">
              <w:rPr>
                <w:rFonts w:cs="Times New Roman"/>
                <w:color w:val="auto"/>
                <w:sz w:val="20"/>
              </w:rPr>
              <w:t>YES</w:t>
            </w:r>
          </w:p>
        </w:tc>
        <w:tc>
          <w:tcPr>
            <w:tcW w:w="1512" w:type="dxa"/>
            <w:shd w:val="clear" w:color="auto" w:fill="FFFFFF"/>
            <w:tcMar>
              <w:top w:w="100" w:type="dxa"/>
              <w:left w:w="120" w:type="dxa"/>
              <w:bottom w:w="100" w:type="dxa"/>
              <w:right w:w="120" w:type="dxa"/>
            </w:tcMar>
          </w:tcPr>
          <w:p w14:paraId="24FF9956" w14:textId="77777777" w:rsidR="00F675CD" w:rsidRPr="0002697A" w:rsidRDefault="00E52F82">
            <w:pPr>
              <w:spacing w:before="40" w:after="40"/>
              <w:rPr>
                <w:rFonts w:cs="Times New Roman"/>
                <w:color w:val="auto"/>
              </w:rPr>
            </w:pPr>
            <w:r w:rsidRPr="0002697A">
              <w:rPr>
                <w:rFonts w:cs="Times New Roman"/>
                <w:i/>
                <w:color w:val="auto"/>
                <w:sz w:val="20"/>
              </w:rPr>
              <w:t>Computed</w:t>
            </w:r>
          </w:p>
        </w:tc>
        <w:tc>
          <w:tcPr>
            <w:tcW w:w="1512" w:type="dxa"/>
            <w:shd w:val="clear" w:color="auto" w:fill="FFFFFF"/>
            <w:tcMar>
              <w:top w:w="100" w:type="dxa"/>
              <w:left w:w="120" w:type="dxa"/>
              <w:bottom w:w="100" w:type="dxa"/>
              <w:right w:w="120" w:type="dxa"/>
            </w:tcMar>
          </w:tcPr>
          <w:p w14:paraId="7CAA47E3" w14:textId="77777777" w:rsidR="00F675CD" w:rsidRPr="0002697A" w:rsidRDefault="00E52F82">
            <w:pPr>
              <w:spacing w:before="40" w:after="40"/>
              <w:rPr>
                <w:rFonts w:cs="Times New Roman"/>
                <w:color w:val="auto"/>
              </w:rPr>
            </w:pPr>
            <w:r w:rsidRPr="0002697A">
              <w:rPr>
                <w:rFonts w:cs="Times New Roman"/>
                <w:color w:val="auto"/>
                <w:sz w:val="20"/>
              </w:rPr>
              <w:t xml:space="preserve">Cột ảo: Nếu </w:t>
            </w:r>
            <w:r w:rsidRPr="0002697A">
              <w:rPr>
                <w:rFonts w:cs="Times New Roman"/>
                <w:b/>
                <w:color w:val="auto"/>
                <w:sz w:val="17"/>
              </w:rPr>
              <w:t>TrangThaiChiTiet='DaDat'</w:t>
            </w:r>
            <w:r w:rsidRPr="0002697A">
              <w:rPr>
                <w:rFonts w:cs="Times New Roman"/>
                <w:color w:val="auto"/>
                <w:sz w:val="20"/>
              </w:rPr>
              <w:t xml:space="preserve"> thì bằng </w:t>
            </w:r>
            <w:r w:rsidRPr="0002697A">
              <w:rPr>
                <w:rFonts w:cs="Times New Roman"/>
                <w:b/>
                <w:color w:val="auto"/>
                <w:sz w:val="17"/>
              </w:rPr>
              <w:t>MaGhe</w:t>
            </w:r>
            <w:r w:rsidRPr="0002697A">
              <w:rPr>
                <w:rFonts w:cs="Times New Roman"/>
                <w:color w:val="auto"/>
                <w:sz w:val="20"/>
              </w:rPr>
              <w:t xml:space="preserve">, ngược lại bằng </w:t>
            </w:r>
            <w:r w:rsidRPr="0002697A">
              <w:rPr>
                <w:rFonts w:cs="Times New Roman"/>
                <w:b/>
                <w:color w:val="auto"/>
                <w:sz w:val="17"/>
              </w:rPr>
              <w:t>NULL</w:t>
            </w:r>
          </w:p>
        </w:tc>
      </w:tr>
    </w:tbl>
    <w:p w14:paraId="076B3F63" w14:textId="77777777" w:rsidR="00F675CD" w:rsidRPr="0002697A" w:rsidRDefault="00F675CD">
      <w:pPr>
        <w:spacing w:after="120"/>
        <w:rPr>
          <w:rFonts w:cs="Times New Roman"/>
          <w:color w:val="auto"/>
        </w:rPr>
      </w:pPr>
    </w:p>
    <w:p w14:paraId="386B622D" w14:textId="77777777" w:rsidR="00F675CD" w:rsidRPr="0002697A" w:rsidRDefault="00E52F82" w:rsidP="0036218A">
      <w:pPr>
        <w:spacing w:after="80" w:line="300" w:lineRule="auto"/>
        <w:ind w:firstLine="567"/>
        <w:jc w:val="both"/>
        <w:rPr>
          <w:rFonts w:cs="Times New Roman"/>
          <w:color w:val="auto"/>
          <w:sz w:val="32"/>
          <w:szCs w:val="28"/>
        </w:rPr>
      </w:pPr>
      <w:r w:rsidRPr="0002697A">
        <w:rPr>
          <w:rFonts w:cs="Times New Roman"/>
          <w:i/>
          <w:color w:val="auto"/>
          <w:sz w:val="28"/>
          <w:szCs w:val="28"/>
        </w:rPr>
        <w:t>Ràng buộc toàn vẹn quan trọng:</w:t>
      </w:r>
    </w:p>
    <w:tbl>
      <w:tblPr>
        <w:tblW w:w="0" w:type="auto"/>
        <w:jc w:val="center"/>
        <w:tblLook w:val="04A0" w:firstRow="1" w:lastRow="0" w:firstColumn="1" w:lastColumn="0" w:noHBand="0" w:noVBand="1"/>
      </w:tblPr>
      <w:tblGrid>
        <w:gridCol w:w="9072"/>
      </w:tblGrid>
      <w:tr w:rsidR="00E52F82" w:rsidRPr="0002697A" w14:paraId="0ADC7394" w14:textId="77777777">
        <w:trPr>
          <w:jc w:val="center"/>
        </w:trPr>
        <w:tc>
          <w:tcPr>
            <w:tcW w:w="9072" w:type="dxa"/>
            <w:tcBorders>
              <w:top w:val="single" w:sz="6" w:space="0" w:color="CBD5E1"/>
              <w:left w:val="single" w:sz="18" w:space="0" w:color="2563EB"/>
              <w:bottom w:val="single" w:sz="6" w:space="0" w:color="CBD5E1"/>
              <w:right w:val="single" w:sz="6" w:space="0" w:color="CBD5E1"/>
            </w:tcBorders>
            <w:shd w:val="clear" w:color="auto" w:fill="F8FAFC"/>
            <w:tcMar>
              <w:top w:w="140" w:type="dxa"/>
              <w:left w:w="180" w:type="dxa"/>
              <w:bottom w:w="140" w:type="dxa"/>
              <w:right w:w="180" w:type="dxa"/>
            </w:tcMar>
          </w:tcPr>
          <w:p w14:paraId="0AA22E72" w14:textId="77777777" w:rsidR="00F675CD" w:rsidRPr="0002697A" w:rsidRDefault="00E52F82">
            <w:pPr>
              <w:spacing w:before="40" w:after="40"/>
              <w:rPr>
                <w:rFonts w:cs="Times New Roman"/>
                <w:color w:val="auto"/>
              </w:rPr>
            </w:pPr>
            <w:r w:rsidRPr="0002697A">
              <w:rPr>
                <w:rFonts w:cs="Times New Roman"/>
                <w:color w:val="auto"/>
                <w:sz w:val="19"/>
              </w:rPr>
              <w:t>UNIQUE KEY `UQ_Chuyen_GheDangGiu` (`MaChuyen`, `GheDangGiu`)</w:t>
            </w:r>
          </w:p>
        </w:tc>
      </w:tr>
    </w:tbl>
    <w:p w14:paraId="464AB607" w14:textId="77777777" w:rsidR="00F675CD" w:rsidRPr="0002697A" w:rsidRDefault="00F675CD">
      <w:pPr>
        <w:spacing w:after="80"/>
        <w:rPr>
          <w:rFonts w:cs="Times New Roman"/>
          <w:color w:val="auto"/>
        </w:rPr>
      </w:pPr>
    </w:p>
    <w:p w14:paraId="3B360C66" w14:textId="77777777" w:rsidR="00F675CD" w:rsidRPr="0002697A" w:rsidRDefault="00E52F82" w:rsidP="00D65E4E">
      <w:pPr>
        <w:spacing w:after="80" w:line="300" w:lineRule="auto"/>
        <w:ind w:firstLine="567"/>
        <w:jc w:val="both"/>
        <w:rPr>
          <w:rFonts w:cs="Times New Roman"/>
          <w:color w:val="auto"/>
          <w:sz w:val="32"/>
          <w:szCs w:val="28"/>
        </w:rPr>
      </w:pPr>
      <w:r w:rsidRPr="0002697A">
        <w:rPr>
          <w:rFonts w:cs="Times New Roman"/>
          <w:color w:val="auto"/>
          <w:sz w:val="28"/>
          <w:szCs w:val="28"/>
        </w:rPr>
        <w:t>Đảm bảo ngăn chặn tuyệt đối tình trạng đặt trùng ghế (Double Booking) ngay tại tầng cơ sở dữ liệu.</w:t>
      </w:r>
    </w:p>
    <w:p w14:paraId="23868770" w14:textId="297B82D4" w:rsidR="00F675CD" w:rsidRPr="0002697A" w:rsidRDefault="00E52F82" w:rsidP="00D65E4E">
      <w:pPr>
        <w:pStyle w:val="Heading3"/>
        <w:jc w:val="both"/>
      </w:pPr>
      <w:bookmarkStart w:id="144" w:name="_Toc243677090"/>
      <w:bookmarkStart w:id="145" w:name="_Toc243677291"/>
      <w:bookmarkStart w:id="146" w:name="_Toc243678354"/>
      <w:bookmarkStart w:id="147" w:name="_Toc243678632"/>
      <w:r w:rsidRPr="0002697A">
        <w:t xml:space="preserve">4.3.11. Bảng </w:t>
      </w:r>
      <w:r w:rsidRPr="0002697A">
        <w:rPr>
          <w:szCs w:val="40"/>
        </w:rPr>
        <w:t>ve</w:t>
      </w:r>
      <w:bookmarkEnd w:id="144"/>
      <w:bookmarkEnd w:id="145"/>
      <w:bookmarkEnd w:id="146"/>
      <w:bookmarkEnd w:id="147"/>
      <w:r w:rsidRPr="0002697A">
        <w:rPr>
          <w:sz w:val="40"/>
          <w:szCs w:val="40"/>
        </w:rPr>
        <w:t xml:space="preserve"> </w:t>
      </w:r>
    </w:p>
    <w:p w14:paraId="7B069A1E" w14:textId="77777777" w:rsidR="00F675CD" w:rsidRPr="0002697A" w:rsidRDefault="00E52F82" w:rsidP="00D65E4E">
      <w:pPr>
        <w:spacing w:after="80" w:line="300" w:lineRule="auto"/>
        <w:ind w:firstLine="567"/>
        <w:jc w:val="both"/>
        <w:rPr>
          <w:rFonts w:cs="Times New Roman"/>
          <w:color w:val="auto"/>
          <w:sz w:val="32"/>
          <w:szCs w:val="28"/>
        </w:rPr>
      </w:pPr>
      <w:r w:rsidRPr="0002697A">
        <w:rPr>
          <w:rFonts w:cs="Times New Roman"/>
          <w:color w:val="auto"/>
          <w:sz w:val="28"/>
          <w:szCs w:val="28"/>
        </w:rPr>
        <w:t>Vé xe chính thức đại diện cho đơn hàng, phục vụ việc lên xe và kiểm soát chuyến đi.</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733"/>
        <w:gridCol w:w="1506"/>
        <w:gridCol w:w="1384"/>
        <w:gridCol w:w="1399"/>
        <w:gridCol w:w="1437"/>
        <w:gridCol w:w="1742"/>
      </w:tblGrid>
      <w:tr w:rsidR="00E52F82" w:rsidRPr="0002697A" w14:paraId="2959CC32" w14:textId="77777777" w:rsidTr="00277340">
        <w:trPr>
          <w:jc w:val="center"/>
        </w:trPr>
        <w:tc>
          <w:tcPr>
            <w:tcW w:w="1512" w:type="dxa"/>
            <w:tcMar>
              <w:top w:w="100" w:type="dxa"/>
              <w:left w:w="120" w:type="dxa"/>
              <w:bottom w:w="100" w:type="dxa"/>
              <w:right w:w="120" w:type="dxa"/>
            </w:tcMar>
          </w:tcPr>
          <w:p w14:paraId="47536736" w14:textId="77777777" w:rsidR="00F675CD" w:rsidRPr="0002697A" w:rsidRDefault="00E52F82">
            <w:pPr>
              <w:spacing w:before="40" w:after="40"/>
              <w:jc w:val="center"/>
              <w:rPr>
                <w:rFonts w:cs="Times New Roman"/>
                <w:color w:val="auto"/>
              </w:rPr>
            </w:pPr>
            <w:r w:rsidRPr="0002697A">
              <w:rPr>
                <w:rFonts w:cs="Times New Roman"/>
                <w:b/>
                <w:color w:val="auto"/>
                <w:sz w:val="21"/>
              </w:rPr>
              <w:t>Tên cột</w:t>
            </w:r>
          </w:p>
        </w:tc>
        <w:tc>
          <w:tcPr>
            <w:tcW w:w="1512" w:type="dxa"/>
            <w:tcMar>
              <w:top w:w="100" w:type="dxa"/>
              <w:left w:w="120" w:type="dxa"/>
              <w:bottom w:w="100" w:type="dxa"/>
              <w:right w:w="120" w:type="dxa"/>
            </w:tcMar>
          </w:tcPr>
          <w:p w14:paraId="65AB5543" w14:textId="77777777" w:rsidR="00F675CD" w:rsidRPr="0002697A" w:rsidRDefault="00E52F82">
            <w:pPr>
              <w:spacing w:before="40" w:after="40"/>
              <w:jc w:val="center"/>
              <w:rPr>
                <w:rFonts w:cs="Times New Roman"/>
                <w:color w:val="auto"/>
              </w:rPr>
            </w:pPr>
            <w:r w:rsidRPr="0002697A">
              <w:rPr>
                <w:rFonts w:cs="Times New Roman"/>
                <w:b/>
                <w:color w:val="auto"/>
                <w:sz w:val="21"/>
              </w:rPr>
              <w:t>Kiểu dữ liệu</w:t>
            </w:r>
          </w:p>
        </w:tc>
        <w:tc>
          <w:tcPr>
            <w:tcW w:w="1512" w:type="dxa"/>
            <w:tcMar>
              <w:top w:w="100" w:type="dxa"/>
              <w:left w:w="120" w:type="dxa"/>
              <w:bottom w:w="100" w:type="dxa"/>
              <w:right w:w="120" w:type="dxa"/>
            </w:tcMar>
          </w:tcPr>
          <w:p w14:paraId="78F2D296" w14:textId="77777777" w:rsidR="00F675CD" w:rsidRPr="0002697A" w:rsidRDefault="00E52F82">
            <w:pPr>
              <w:spacing w:before="40" w:after="40"/>
              <w:jc w:val="center"/>
              <w:rPr>
                <w:rFonts w:cs="Times New Roman"/>
                <w:color w:val="auto"/>
              </w:rPr>
            </w:pPr>
            <w:r w:rsidRPr="0002697A">
              <w:rPr>
                <w:rFonts w:cs="Times New Roman"/>
                <w:b/>
                <w:color w:val="auto"/>
                <w:sz w:val="21"/>
              </w:rPr>
              <w:t>Khóa</w:t>
            </w:r>
          </w:p>
        </w:tc>
        <w:tc>
          <w:tcPr>
            <w:tcW w:w="1512" w:type="dxa"/>
            <w:tcMar>
              <w:top w:w="100" w:type="dxa"/>
              <w:left w:w="120" w:type="dxa"/>
              <w:bottom w:w="100" w:type="dxa"/>
              <w:right w:w="120" w:type="dxa"/>
            </w:tcMar>
          </w:tcPr>
          <w:p w14:paraId="1685D03C" w14:textId="77777777" w:rsidR="00F675CD" w:rsidRPr="0002697A" w:rsidRDefault="00E52F82">
            <w:pPr>
              <w:spacing w:before="40" w:after="40"/>
              <w:jc w:val="center"/>
              <w:rPr>
                <w:rFonts w:cs="Times New Roman"/>
                <w:color w:val="auto"/>
              </w:rPr>
            </w:pPr>
            <w:r w:rsidRPr="0002697A">
              <w:rPr>
                <w:rFonts w:cs="Times New Roman"/>
                <w:b/>
                <w:color w:val="auto"/>
                <w:sz w:val="21"/>
              </w:rPr>
              <w:t>Cho phép NULL</w:t>
            </w:r>
          </w:p>
        </w:tc>
        <w:tc>
          <w:tcPr>
            <w:tcW w:w="1512" w:type="dxa"/>
            <w:tcMar>
              <w:top w:w="100" w:type="dxa"/>
              <w:left w:w="120" w:type="dxa"/>
              <w:bottom w:w="100" w:type="dxa"/>
              <w:right w:w="120" w:type="dxa"/>
            </w:tcMar>
          </w:tcPr>
          <w:p w14:paraId="26925E7F" w14:textId="77777777" w:rsidR="00F675CD" w:rsidRPr="0002697A" w:rsidRDefault="00E52F82">
            <w:pPr>
              <w:spacing w:before="40" w:after="40"/>
              <w:jc w:val="center"/>
              <w:rPr>
                <w:rFonts w:cs="Times New Roman"/>
                <w:color w:val="auto"/>
              </w:rPr>
            </w:pPr>
            <w:r w:rsidRPr="0002697A">
              <w:rPr>
                <w:rFonts w:cs="Times New Roman"/>
                <w:b/>
                <w:color w:val="auto"/>
                <w:sz w:val="21"/>
              </w:rPr>
              <w:t>Giá trị mặc định</w:t>
            </w:r>
          </w:p>
        </w:tc>
        <w:tc>
          <w:tcPr>
            <w:tcW w:w="1512" w:type="dxa"/>
            <w:tcMar>
              <w:top w:w="100" w:type="dxa"/>
              <w:left w:w="120" w:type="dxa"/>
              <w:bottom w:w="100" w:type="dxa"/>
              <w:right w:w="120" w:type="dxa"/>
            </w:tcMar>
          </w:tcPr>
          <w:p w14:paraId="583FF9AA" w14:textId="77777777" w:rsidR="00F675CD" w:rsidRPr="0002697A" w:rsidRDefault="00E52F82">
            <w:pPr>
              <w:spacing w:before="40" w:after="40"/>
              <w:jc w:val="center"/>
              <w:rPr>
                <w:rFonts w:cs="Times New Roman"/>
                <w:color w:val="auto"/>
              </w:rPr>
            </w:pPr>
            <w:r w:rsidRPr="0002697A">
              <w:rPr>
                <w:rFonts w:cs="Times New Roman"/>
                <w:b/>
                <w:color w:val="auto"/>
                <w:sz w:val="21"/>
              </w:rPr>
              <w:t>Diễn giải ý nghĩa</w:t>
            </w:r>
          </w:p>
        </w:tc>
      </w:tr>
      <w:tr w:rsidR="00E52F82" w:rsidRPr="0002697A" w14:paraId="5D926CD6" w14:textId="77777777">
        <w:trPr>
          <w:jc w:val="center"/>
        </w:trPr>
        <w:tc>
          <w:tcPr>
            <w:tcW w:w="1512" w:type="dxa"/>
            <w:shd w:val="clear" w:color="auto" w:fill="FFFFFF"/>
            <w:tcMar>
              <w:top w:w="100" w:type="dxa"/>
              <w:left w:w="120" w:type="dxa"/>
              <w:bottom w:w="100" w:type="dxa"/>
              <w:right w:w="120" w:type="dxa"/>
            </w:tcMar>
          </w:tcPr>
          <w:p w14:paraId="74FB610B" w14:textId="77777777" w:rsidR="00F675CD" w:rsidRPr="0002697A" w:rsidRDefault="00E52F82">
            <w:pPr>
              <w:spacing w:before="40" w:after="40"/>
              <w:rPr>
                <w:rFonts w:cs="Times New Roman"/>
                <w:color w:val="auto"/>
              </w:rPr>
            </w:pPr>
            <w:r w:rsidRPr="0002697A">
              <w:rPr>
                <w:rFonts w:cs="Times New Roman"/>
                <w:b/>
                <w:color w:val="auto"/>
                <w:sz w:val="17"/>
              </w:rPr>
              <w:t>MaVe</w:t>
            </w:r>
          </w:p>
        </w:tc>
        <w:tc>
          <w:tcPr>
            <w:tcW w:w="1512" w:type="dxa"/>
            <w:shd w:val="clear" w:color="auto" w:fill="FFFFFF"/>
            <w:tcMar>
              <w:top w:w="100" w:type="dxa"/>
              <w:left w:w="120" w:type="dxa"/>
              <w:bottom w:w="100" w:type="dxa"/>
              <w:right w:w="120" w:type="dxa"/>
            </w:tcMar>
          </w:tcPr>
          <w:p w14:paraId="6AC6DCC1" w14:textId="77777777" w:rsidR="00F675CD" w:rsidRPr="0002697A" w:rsidRDefault="00E52F82">
            <w:pPr>
              <w:spacing w:before="40" w:after="40"/>
              <w:rPr>
                <w:rFonts w:cs="Times New Roman"/>
                <w:color w:val="auto"/>
              </w:rPr>
            </w:pPr>
            <w:r w:rsidRPr="0002697A">
              <w:rPr>
                <w:rFonts w:cs="Times New Roman"/>
                <w:b/>
                <w:color w:val="auto"/>
                <w:sz w:val="17"/>
              </w:rPr>
              <w:t>INT(11)</w:t>
            </w:r>
          </w:p>
        </w:tc>
        <w:tc>
          <w:tcPr>
            <w:tcW w:w="1512" w:type="dxa"/>
            <w:shd w:val="clear" w:color="auto" w:fill="FFFFFF"/>
            <w:tcMar>
              <w:top w:w="100" w:type="dxa"/>
              <w:left w:w="120" w:type="dxa"/>
              <w:bottom w:w="100" w:type="dxa"/>
              <w:right w:w="120" w:type="dxa"/>
            </w:tcMar>
          </w:tcPr>
          <w:p w14:paraId="6A0FB865" w14:textId="77777777" w:rsidR="00F675CD" w:rsidRPr="0002697A" w:rsidRDefault="00E52F82">
            <w:pPr>
              <w:spacing w:before="40" w:after="40"/>
              <w:rPr>
                <w:rFonts w:cs="Times New Roman"/>
                <w:color w:val="auto"/>
              </w:rPr>
            </w:pPr>
            <w:r w:rsidRPr="0002697A">
              <w:rPr>
                <w:rFonts w:cs="Times New Roman"/>
                <w:b/>
                <w:color w:val="auto"/>
                <w:sz w:val="20"/>
              </w:rPr>
              <w:t>PK</w:t>
            </w:r>
          </w:p>
        </w:tc>
        <w:tc>
          <w:tcPr>
            <w:tcW w:w="1512" w:type="dxa"/>
            <w:shd w:val="clear" w:color="auto" w:fill="FFFFFF"/>
            <w:tcMar>
              <w:top w:w="100" w:type="dxa"/>
              <w:left w:w="120" w:type="dxa"/>
              <w:bottom w:w="100" w:type="dxa"/>
              <w:right w:w="120" w:type="dxa"/>
            </w:tcMar>
          </w:tcPr>
          <w:p w14:paraId="7821E443"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FFFFF"/>
            <w:tcMar>
              <w:top w:w="100" w:type="dxa"/>
              <w:left w:w="120" w:type="dxa"/>
              <w:bottom w:w="100" w:type="dxa"/>
              <w:right w:w="120" w:type="dxa"/>
            </w:tcMar>
          </w:tcPr>
          <w:p w14:paraId="473EDBEB" w14:textId="77777777" w:rsidR="00F675CD" w:rsidRPr="0002697A" w:rsidRDefault="00E52F82">
            <w:pPr>
              <w:spacing w:before="40" w:after="40"/>
              <w:rPr>
                <w:rFonts w:cs="Times New Roman"/>
                <w:color w:val="auto"/>
              </w:rPr>
            </w:pPr>
            <w:r w:rsidRPr="0002697A">
              <w:rPr>
                <w:rFonts w:cs="Times New Roman"/>
                <w:color w:val="auto"/>
                <w:sz w:val="20"/>
              </w:rPr>
              <w:t>Auto Increment</w:t>
            </w:r>
          </w:p>
        </w:tc>
        <w:tc>
          <w:tcPr>
            <w:tcW w:w="1512" w:type="dxa"/>
            <w:shd w:val="clear" w:color="auto" w:fill="FFFFFF"/>
            <w:tcMar>
              <w:top w:w="100" w:type="dxa"/>
              <w:left w:w="120" w:type="dxa"/>
              <w:bottom w:w="100" w:type="dxa"/>
              <w:right w:w="120" w:type="dxa"/>
            </w:tcMar>
          </w:tcPr>
          <w:p w14:paraId="5187B0B2" w14:textId="77777777" w:rsidR="00F675CD" w:rsidRPr="0002697A" w:rsidRDefault="00E52F82">
            <w:pPr>
              <w:spacing w:before="40" w:after="40"/>
              <w:rPr>
                <w:rFonts w:cs="Times New Roman"/>
                <w:color w:val="auto"/>
              </w:rPr>
            </w:pPr>
            <w:r w:rsidRPr="0002697A">
              <w:rPr>
                <w:rFonts w:cs="Times New Roman"/>
                <w:color w:val="auto"/>
                <w:sz w:val="20"/>
              </w:rPr>
              <w:t>Mã định danh vé nội bộ</w:t>
            </w:r>
          </w:p>
        </w:tc>
      </w:tr>
      <w:tr w:rsidR="00E52F82" w:rsidRPr="0002697A" w14:paraId="501F91E8" w14:textId="77777777">
        <w:trPr>
          <w:jc w:val="center"/>
        </w:trPr>
        <w:tc>
          <w:tcPr>
            <w:tcW w:w="1512" w:type="dxa"/>
            <w:shd w:val="clear" w:color="auto" w:fill="F8FAFC"/>
            <w:tcMar>
              <w:top w:w="100" w:type="dxa"/>
              <w:left w:w="120" w:type="dxa"/>
              <w:bottom w:w="100" w:type="dxa"/>
              <w:right w:w="120" w:type="dxa"/>
            </w:tcMar>
          </w:tcPr>
          <w:p w14:paraId="55663538" w14:textId="77777777" w:rsidR="00F675CD" w:rsidRPr="0002697A" w:rsidRDefault="00E52F82">
            <w:pPr>
              <w:spacing w:before="40" w:after="40"/>
              <w:rPr>
                <w:rFonts w:cs="Times New Roman"/>
                <w:color w:val="auto"/>
              </w:rPr>
            </w:pPr>
            <w:r w:rsidRPr="0002697A">
              <w:rPr>
                <w:rFonts w:cs="Times New Roman"/>
                <w:b/>
                <w:color w:val="auto"/>
                <w:sz w:val="17"/>
              </w:rPr>
              <w:lastRenderedPageBreak/>
              <w:t>MaDon</w:t>
            </w:r>
          </w:p>
        </w:tc>
        <w:tc>
          <w:tcPr>
            <w:tcW w:w="1512" w:type="dxa"/>
            <w:shd w:val="clear" w:color="auto" w:fill="F8FAFC"/>
            <w:tcMar>
              <w:top w:w="100" w:type="dxa"/>
              <w:left w:w="120" w:type="dxa"/>
              <w:bottom w:w="100" w:type="dxa"/>
              <w:right w:w="120" w:type="dxa"/>
            </w:tcMar>
          </w:tcPr>
          <w:p w14:paraId="4D147943" w14:textId="77777777" w:rsidR="00F675CD" w:rsidRPr="0002697A" w:rsidRDefault="00E52F82">
            <w:pPr>
              <w:spacing w:before="40" w:after="40"/>
              <w:rPr>
                <w:rFonts w:cs="Times New Roman"/>
                <w:color w:val="auto"/>
              </w:rPr>
            </w:pPr>
            <w:r w:rsidRPr="0002697A">
              <w:rPr>
                <w:rFonts w:cs="Times New Roman"/>
                <w:b/>
                <w:color w:val="auto"/>
                <w:sz w:val="17"/>
              </w:rPr>
              <w:t>INT(11)</w:t>
            </w:r>
          </w:p>
        </w:tc>
        <w:tc>
          <w:tcPr>
            <w:tcW w:w="1512" w:type="dxa"/>
            <w:shd w:val="clear" w:color="auto" w:fill="F8FAFC"/>
            <w:tcMar>
              <w:top w:w="100" w:type="dxa"/>
              <w:left w:w="120" w:type="dxa"/>
              <w:bottom w:w="100" w:type="dxa"/>
              <w:right w:w="120" w:type="dxa"/>
            </w:tcMar>
          </w:tcPr>
          <w:p w14:paraId="257CE9F7" w14:textId="77777777" w:rsidR="00F675CD" w:rsidRPr="0002697A" w:rsidRDefault="00E52F82">
            <w:pPr>
              <w:spacing w:before="40" w:after="40"/>
              <w:rPr>
                <w:rFonts w:cs="Times New Roman"/>
                <w:color w:val="auto"/>
              </w:rPr>
            </w:pPr>
            <w:r w:rsidRPr="0002697A">
              <w:rPr>
                <w:rFonts w:cs="Times New Roman"/>
                <w:b/>
                <w:color w:val="auto"/>
                <w:sz w:val="20"/>
              </w:rPr>
              <w:t>FK, UQ</w:t>
            </w:r>
          </w:p>
        </w:tc>
        <w:tc>
          <w:tcPr>
            <w:tcW w:w="1512" w:type="dxa"/>
            <w:shd w:val="clear" w:color="auto" w:fill="F8FAFC"/>
            <w:tcMar>
              <w:top w:w="100" w:type="dxa"/>
              <w:left w:w="120" w:type="dxa"/>
              <w:bottom w:w="100" w:type="dxa"/>
              <w:right w:w="120" w:type="dxa"/>
            </w:tcMar>
          </w:tcPr>
          <w:p w14:paraId="44286E6A"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8FAFC"/>
            <w:tcMar>
              <w:top w:w="100" w:type="dxa"/>
              <w:left w:w="120" w:type="dxa"/>
              <w:bottom w:w="100" w:type="dxa"/>
              <w:right w:w="120" w:type="dxa"/>
            </w:tcMar>
          </w:tcPr>
          <w:p w14:paraId="5E20AF7F" w14:textId="77777777" w:rsidR="00F675CD" w:rsidRPr="0002697A" w:rsidRDefault="00E52F82">
            <w:pPr>
              <w:spacing w:before="40" w:after="40"/>
              <w:rPr>
                <w:rFonts w:cs="Times New Roman"/>
                <w:color w:val="auto"/>
              </w:rPr>
            </w:pPr>
            <w:r w:rsidRPr="0002697A">
              <w:rPr>
                <w:rFonts w:cs="Times New Roman"/>
                <w:color w:val="auto"/>
                <w:sz w:val="20"/>
              </w:rPr>
              <w:t>None</w:t>
            </w:r>
          </w:p>
        </w:tc>
        <w:tc>
          <w:tcPr>
            <w:tcW w:w="1512" w:type="dxa"/>
            <w:shd w:val="clear" w:color="auto" w:fill="F8FAFC"/>
            <w:tcMar>
              <w:top w:w="100" w:type="dxa"/>
              <w:left w:w="120" w:type="dxa"/>
              <w:bottom w:w="100" w:type="dxa"/>
              <w:right w:w="120" w:type="dxa"/>
            </w:tcMar>
          </w:tcPr>
          <w:p w14:paraId="26F996EC" w14:textId="77777777" w:rsidR="00F675CD" w:rsidRPr="0002697A" w:rsidRDefault="00E52F82">
            <w:pPr>
              <w:spacing w:before="40" w:after="40"/>
              <w:rPr>
                <w:rFonts w:cs="Times New Roman"/>
                <w:color w:val="auto"/>
              </w:rPr>
            </w:pPr>
            <w:r w:rsidRPr="0002697A">
              <w:rPr>
                <w:rFonts w:cs="Times New Roman"/>
                <w:color w:val="auto"/>
                <w:sz w:val="20"/>
              </w:rPr>
              <w:t xml:space="preserve">Liên kết 1-1 với </w:t>
            </w:r>
            <w:r w:rsidRPr="0002697A">
              <w:rPr>
                <w:rFonts w:cs="Times New Roman"/>
                <w:b/>
                <w:color w:val="auto"/>
                <w:sz w:val="17"/>
              </w:rPr>
              <w:t>don_dat_ve(MaDon)</w:t>
            </w:r>
          </w:p>
        </w:tc>
      </w:tr>
      <w:tr w:rsidR="00E52F82" w:rsidRPr="0002697A" w14:paraId="78ECE824" w14:textId="77777777">
        <w:trPr>
          <w:jc w:val="center"/>
        </w:trPr>
        <w:tc>
          <w:tcPr>
            <w:tcW w:w="1512" w:type="dxa"/>
            <w:shd w:val="clear" w:color="auto" w:fill="FFFFFF"/>
            <w:tcMar>
              <w:top w:w="100" w:type="dxa"/>
              <w:left w:w="120" w:type="dxa"/>
              <w:bottom w:w="100" w:type="dxa"/>
              <w:right w:w="120" w:type="dxa"/>
            </w:tcMar>
          </w:tcPr>
          <w:p w14:paraId="662D57A2" w14:textId="77777777" w:rsidR="00F675CD" w:rsidRPr="0002697A" w:rsidRDefault="00E52F82">
            <w:pPr>
              <w:spacing w:before="40" w:after="40"/>
              <w:rPr>
                <w:rFonts w:cs="Times New Roman"/>
                <w:color w:val="auto"/>
              </w:rPr>
            </w:pPr>
            <w:r w:rsidRPr="0002697A">
              <w:rPr>
                <w:rFonts w:cs="Times New Roman"/>
                <w:b/>
                <w:color w:val="auto"/>
                <w:sz w:val="17"/>
              </w:rPr>
              <w:t>MaVeHienThi</w:t>
            </w:r>
          </w:p>
        </w:tc>
        <w:tc>
          <w:tcPr>
            <w:tcW w:w="1512" w:type="dxa"/>
            <w:shd w:val="clear" w:color="auto" w:fill="FFFFFF"/>
            <w:tcMar>
              <w:top w:w="100" w:type="dxa"/>
              <w:left w:w="120" w:type="dxa"/>
              <w:bottom w:w="100" w:type="dxa"/>
              <w:right w:w="120" w:type="dxa"/>
            </w:tcMar>
          </w:tcPr>
          <w:p w14:paraId="7487C055" w14:textId="77777777" w:rsidR="00F675CD" w:rsidRPr="0002697A" w:rsidRDefault="00E52F82">
            <w:pPr>
              <w:spacing w:before="40" w:after="40"/>
              <w:rPr>
                <w:rFonts w:cs="Times New Roman"/>
                <w:color w:val="auto"/>
              </w:rPr>
            </w:pPr>
            <w:r w:rsidRPr="0002697A">
              <w:rPr>
                <w:rFonts w:cs="Times New Roman"/>
                <w:b/>
                <w:color w:val="auto"/>
                <w:sz w:val="17"/>
              </w:rPr>
              <w:t>VARCHAR(30)</w:t>
            </w:r>
          </w:p>
        </w:tc>
        <w:tc>
          <w:tcPr>
            <w:tcW w:w="1512" w:type="dxa"/>
            <w:shd w:val="clear" w:color="auto" w:fill="FFFFFF"/>
            <w:tcMar>
              <w:top w:w="100" w:type="dxa"/>
              <w:left w:w="120" w:type="dxa"/>
              <w:bottom w:w="100" w:type="dxa"/>
              <w:right w:w="120" w:type="dxa"/>
            </w:tcMar>
          </w:tcPr>
          <w:p w14:paraId="16EA7EF5" w14:textId="77777777" w:rsidR="00F675CD" w:rsidRPr="0002697A" w:rsidRDefault="00E52F82">
            <w:pPr>
              <w:spacing w:before="40" w:after="40"/>
              <w:rPr>
                <w:rFonts w:cs="Times New Roman"/>
                <w:color w:val="auto"/>
              </w:rPr>
            </w:pPr>
            <w:r w:rsidRPr="0002697A">
              <w:rPr>
                <w:rFonts w:cs="Times New Roman"/>
                <w:b/>
                <w:color w:val="auto"/>
                <w:sz w:val="20"/>
              </w:rPr>
              <w:t>UQ</w:t>
            </w:r>
          </w:p>
        </w:tc>
        <w:tc>
          <w:tcPr>
            <w:tcW w:w="1512" w:type="dxa"/>
            <w:shd w:val="clear" w:color="auto" w:fill="FFFFFF"/>
            <w:tcMar>
              <w:top w:w="100" w:type="dxa"/>
              <w:left w:w="120" w:type="dxa"/>
              <w:bottom w:w="100" w:type="dxa"/>
              <w:right w:w="120" w:type="dxa"/>
            </w:tcMar>
          </w:tcPr>
          <w:p w14:paraId="3D153D11"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FFFFF"/>
            <w:tcMar>
              <w:top w:w="100" w:type="dxa"/>
              <w:left w:w="120" w:type="dxa"/>
              <w:bottom w:w="100" w:type="dxa"/>
              <w:right w:w="120" w:type="dxa"/>
            </w:tcMar>
          </w:tcPr>
          <w:p w14:paraId="72D49AA0" w14:textId="77777777" w:rsidR="00F675CD" w:rsidRPr="0002697A" w:rsidRDefault="00E52F82">
            <w:pPr>
              <w:spacing w:before="40" w:after="40"/>
              <w:rPr>
                <w:rFonts w:cs="Times New Roman"/>
                <w:color w:val="auto"/>
              </w:rPr>
            </w:pPr>
            <w:r w:rsidRPr="0002697A">
              <w:rPr>
                <w:rFonts w:cs="Times New Roman"/>
                <w:color w:val="auto"/>
                <w:sz w:val="20"/>
              </w:rPr>
              <w:t>None</w:t>
            </w:r>
          </w:p>
        </w:tc>
        <w:tc>
          <w:tcPr>
            <w:tcW w:w="1512" w:type="dxa"/>
            <w:shd w:val="clear" w:color="auto" w:fill="FFFFFF"/>
            <w:tcMar>
              <w:top w:w="100" w:type="dxa"/>
              <w:left w:w="120" w:type="dxa"/>
              <w:bottom w:w="100" w:type="dxa"/>
              <w:right w:w="120" w:type="dxa"/>
            </w:tcMar>
          </w:tcPr>
          <w:p w14:paraId="613CEA14" w14:textId="77777777" w:rsidR="00F675CD" w:rsidRPr="0002697A" w:rsidRDefault="00E52F82">
            <w:pPr>
              <w:spacing w:before="40" w:after="40"/>
              <w:rPr>
                <w:rFonts w:cs="Times New Roman"/>
                <w:color w:val="auto"/>
              </w:rPr>
            </w:pPr>
            <w:r w:rsidRPr="0002697A">
              <w:rPr>
                <w:rFonts w:cs="Times New Roman"/>
                <w:color w:val="auto"/>
                <w:sz w:val="20"/>
              </w:rPr>
              <w:t xml:space="preserve">Mã vé in / mã QR (VD: </w:t>
            </w:r>
            <w:r w:rsidRPr="0002697A">
              <w:rPr>
                <w:rFonts w:cs="Times New Roman"/>
                <w:b/>
                <w:color w:val="auto"/>
                <w:sz w:val="17"/>
              </w:rPr>
              <w:t>VE-20261022-XXXXXX</w:t>
            </w:r>
            <w:r w:rsidRPr="0002697A">
              <w:rPr>
                <w:rFonts w:cs="Times New Roman"/>
                <w:color w:val="auto"/>
                <w:sz w:val="20"/>
              </w:rPr>
              <w:t>)</w:t>
            </w:r>
          </w:p>
        </w:tc>
      </w:tr>
      <w:tr w:rsidR="00E52F82" w:rsidRPr="0002697A" w14:paraId="4223043E" w14:textId="77777777">
        <w:trPr>
          <w:jc w:val="center"/>
        </w:trPr>
        <w:tc>
          <w:tcPr>
            <w:tcW w:w="1512" w:type="dxa"/>
            <w:shd w:val="clear" w:color="auto" w:fill="F8FAFC"/>
            <w:tcMar>
              <w:top w:w="100" w:type="dxa"/>
              <w:left w:w="120" w:type="dxa"/>
              <w:bottom w:w="100" w:type="dxa"/>
              <w:right w:w="120" w:type="dxa"/>
            </w:tcMar>
          </w:tcPr>
          <w:p w14:paraId="339295FB" w14:textId="77777777" w:rsidR="00F675CD" w:rsidRPr="0002697A" w:rsidRDefault="00E52F82">
            <w:pPr>
              <w:spacing w:before="40" w:after="40"/>
              <w:rPr>
                <w:rFonts w:cs="Times New Roman"/>
                <w:color w:val="auto"/>
              </w:rPr>
            </w:pPr>
            <w:r w:rsidRPr="0002697A">
              <w:rPr>
                <w:rFonts w:cs="Times New Roman"/>
                <w:b/>
                <w:color w:val="auto"/>
                <w:sz w:val="17"/>
              </w:rPr>
              <w:t>TrangThaiVe</w:t>
            </w:r>
          </w:p>
        </w:tc>
        <w:tc>
          <w:tcPr>
            <w:tcW w:w="1512" w:type="dxa"/>
            <w:shd w:val="clear" w:color="auto" w:fill="F8FAFC"/>
            <w:tcMar>
              <w:top w:w="100" w:type="dxa"/>
              <w:left w:w="120" w:type="dxa"/>
              <w:bottom w:w="100" w:type="dxa"/>
              <w:right w:w="120" w:type="dxa"/>
            </w:tcMar>
          </w:tcPr>
          <w:p w14:paraId="19907D0D" w14:textId="77777777" w:rsidR="00F675CD" w:rsidRPr="0002697A" w:rsidRDefault="00E52F82">
            <w:pPr>
              <w:spacing w:before="40" w:after="40"/>
              <w:rPr>
                <w:rFonts w:cs="Times New Roman"/>
                <w:color w:val="auto"/>
              </w:rPr>
            </w:pPr>
            <w:r w:rsidRPr="0002697A">
              <w:rPr>
                <w:rFonts w:cs="Times New Roman"/>
                <w:b/>
                <w:color w:val="auto"/>
                <w:sz w:val="17"/>
              </w:rPr>
              <w:t>ENUM(...)</w:t>
            </w:r>
          </w:p>
        </w:tc>
        <w:tc>
          <w:tcPr>
            <w:tcW w:w="1512" w:type="dxa"/>
            <w:shd w:val="clear" w:color="auto" w:fill="F8FAFC"/>
            <w:tcMar>
              <w:top w:w="100" w:type="dxa"/>
              <w:left w:w="120" w:type="dxa"/>
              <w:bottom w:w="100" w:type="dxa"/>
              <w:right w:w="120" w:type="dxa"/>
            </w:tcMar>
          </w:tcPr>
          <w:p w14:paraId="571A1E68" w14:textId="77777777" w:rsidR="00F675CD" w:rsidRPr="0002697A" w:rsidRDefault="00E52F82">
            <w:pPr>
              <w:spacing w:before="40" w:after="40"/>
              <w:rPr>
                <w:rFonts w:cs="Times New Roman"/>
                <w:color w:val="auto"/>
              </w:rPr>
            </w:pPr>
            <w:r w:rsidRPr="0002697A">
              <w:rPr>
                <w:rFonts w:cs="Times New Roman"/>
                <w:b/>
                <w:color w:val="auto"/>
                <w:sz w:val="20"/>
              </w:rPr>
              <w:t>IDX</w:t>
            </w:r>
          </w:p>
        </w:tc>
        <w:tc>
          <w:tcPr>
            <w:tcW w:w="1512" w:type="dxa"/>
            <w:shd w:val="clear" w:color="auto" w:fill="F8FAFC"/>
            <w:tcMar>
              <w:top w:w="100" w:type="dxa"/>
              <w:left w:w="120" w:type="dxa"/>
              <w:bottom w:w="100" w:type="dxa"/>
              <w:right w:w="120" w:type="dxa"/>
            </w:tcMar>
          </w:tcPr>
          <w:p w14:paraId="200D6EF3"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8FAFC"/>
            <w:tcMar>
              <w:top w:w="100" w:type="dxa"/>
              <w:left w:w="120" w:type="dxa"/>
              <w:bottom w:w="100" w:type="dxa"/>
              <w:right w:w="120" w:type="dxa"/>
            </w:tcMar>
          </w:tcPr>
          <w:p w14:paraId="3E661AB9" w14:textId="77777777" w:rsidR="00F675CD" w:rsidRPr="0002697A" w:rsidRDefault="00E52F82">
            <w:pPr>
              <w:spacing w:before="40" w:after="40"/>
              <w:rPr>
                <w:rFonts w:cs="Times New Roman"/>
                <w:color w:val="auto"/>
              </w:rPr>
            </w:pPr>
            <w:r w:rsidRPr="0002697A">
              <w:rPr>
                <w:rFonts w:cs="Times New Roman"/>
                <w:b/>
                <w:color w:val="auto"/>
                <w:sz w:val="17"/>
              </w:rPr>
              <w:t>'ChuaIn'</w:t>
            </w:r>
          </w:p>
        </w:tc>
        <w:tc>
          <w:tcPr>
            <w:tcW w:w="1512" w:type="dxa"/>
            <w:shd w:val="clear" w:color="auto" w:fill="F8FAFC"/>
            <w:tcMar>
              <w:top w:w="100" w:type="dxa"/>
              <w:left w:w="120" w:type="dxa"/>
              <w:bottom w:w="100" w:type="dxa"/>
              <w:right w:w="120" w:type="dxa"/>
            </w:tcMar>
          </w:tcPr>
          <w:p w14:paraId="6E1BF8C1" w14:textId="77777777" w:rsidR="00F675CD" w:rsidRPr="0002697A" w:rsidRDefault="00E52F82">
            <w:pPr>
              <w:spacing w:before="40" w:after="40"/>
              <w:rPr>
                <w:rFonts w:cs="Times New Roman"/>
                <w:color w:val="auto"/>
              </w:rPr>
            </w:pPr>
            <w:r w:rsidRPr="0002697A">
              <w:rPr>
                <w:rFonts w:cs="Times New Roman"/>
                <w:color w:val="auto"/>
                <w:sz w:val="20"/>
              </w:rPr>
              <w:t xml:space="preserve">Trạng thái: </w:t>
            </w:r>
            <w:r w:rsidRPr="0002697A">
              <w:rPr>
                <w:rFonts w:cs="Times New Roman"/>
                <w:b/>
                <w:color w:val="auto"/>
                <w:sz w:val="17"/>
              </w:rPr>
              <w:t>'ChuaIn'</w:t>
            </w:r>
            <w:r w:rsidRPr="0002697A">
              <w:rPr>
                <w:rFonts w:cs="Times New Roman"/>
                <w:color w:val="auto"/>
                <w:sz w:val="20"/>
              </w:rPr>
              <w:t xml:space="preserve">, </w:t>
            </w:r>
            <w:r w:rsidRPr="0002697A">
              <w:rPr>
                <w:rFonts w:cs="Times New Roman"/>
                <w:b/>
                <w:color w:val="auto"/>
                <w:sz w:val="17"/>
              </w:rPr>
              <w:t>'DaIn'</w:t>
            </w:r>
            <w:r w:rsidRPr="0002697A">
              <w:rPr>
                <w:rFonts w:cs="Times New Roman"/>
                <w:color w:val="auto"/>
                <w:sz w:val="20"/>
              </w:rPr>
              <w:t xml:space="preserve">, </w:t>
            </w:r>
            <w:r w:rsidRPr="0002697A">
              <w:rPr>
                <w:rFonts w:cs="Times New Roman"/>
                <w:b/>
                <w:color w:val="auto"/>
                <w:sz w:val="17"/>
              </w:rPr>
              <w:t>'DaHuy'</w:t>
            </w:r>
          </w:p>
        </w:tc>
      </w:tr>
      <w:tr w:rsidR="00E52F82" w:rsidRPr="0002697A" w14:paraId="650AB901" w14:textId="77777777">
        <w:trPr>
          <w:jc w:val="center"/>
        </w:trPr>
        <w:tc>
          <w:tcPr>
            <w:tcW w:w="1512" w:type="dxa"/>
            <w:shd w:val="clear" w:color="auto" w:fill="FFFFFF"/>
            <w:tcMar>
              <w:top w:w="100" w:type="dxa"/>
              <w:left w:w="120" w:type="dxa"/>
              <w:bottom w:w="100" w:type="dxa"/>
              <w:right w:w="120" w:type="dxa"/>
            </w:tcMar>
          </w:tcPr>
          <w:p w14:paraId="54668960" w14:textId="77777777" w:rsidR="00F675CD" w:rsidRPr="0002697A" w:rsidRDefault="00E52F82">
            <w:pPr>
              <w:spacing w:before="40" w:after="40"/>
              <w:rPr>
                <w:rFonts w:cs="Times New Roman"/>
                <w:color w:val="auto"/>
              </w:rPr>
            </w:pPr>
            <w:r w:rsidRPr="0002697A">
              <w:rPr>
                <w:rFonts w:cs="Times New Roman"/>
                <w:b/>
                <w:color w:val="auto"/>
                <w:sz w:val="17"/>
              </w:rPr>
              <w:t>ThoiGianInDauTien</w:t>
            </w:r>
          </w:p>
        </w:tc>
        <w:tc>
          <w:tcPr>
            <w:tcW w:w="1512" w:type="dxa"/>
            <w:shd w:val="clear" w:color="auto" w:fill="FFFFFF"/>
            <w:tcMar>
              <w:top w:w="100" w:type="dxa"/>
              <w:left w:w="120" w:type="dxa"/>
              <w:bottom w:w="100" w:type="dxa"/>
              <w:right w:w="120" w:type="dxa"/>
            </w:tcMar>
          </w:tcPr>
          <w:p w14:paraId="7CB11352" w14:textId="77777777" w:rsidR="00F675CD" w:rsidRPr="0002697A" w:rsidRDefault="00E52F82">
            <w:pPr>
              <w:spacing w:before="40" w:after="40"/>
              <w:rPr>
                <w:rFonts w:cs="Times New Roman"/>
                <w:color w:val="auto"/>
              </w:rPr>
            </w:pPr>
            <w:r w:rsidRPr="0002697A">
              <w:rPr>
                <w:rFonts w:cs="Times New Roman"/>
                <w:b/>
                <w:color w:val="auto"/>
                <w:sz w:val="17"/>
              </w:rPr>
              <w:t>DATETIME</w:t>
            </w:r>
          </w:p>
        </w:tc>
        <w:tc>
          <w:tcPr>
            <w:tcW w:w="1512" w:type="dxa"/>
            <w:shd w:val="clear" w:color="auto" w:fill="FFFFFF"/>
            <w:tcMar>
              <w:top w:w="100" w:type="dxa"/>
              <w:left w:w="120" w:type="dxa"/>
              <w:bottom w:w="100" w:type="dxa"/>
              <w:right w:w="120" w:type="dxa"/>
            </w:tcMar>
          </w:tcPr>
          <w:p w14:paraId="303F1CC3" w14:textId="77777777" w:rsidR="00F675CD" w:rsidRPr="0002697A" w:rsidRDefault="00F675CD">
            <w:pPr>
              <w:spacing w:before="40" w:after="40"/>
              <w:rPr>
                <w:rFonts w:cs="Times New Roman"/>
                <w:color w:val="auto"/>
              </w:rPr>
            </w:pPr>
          </w:p>
        </w:tc>
        <w:tc>
          <w:tcPr>
            <w:tcW w:w="1512" w:type="dxa"/>
            <w:shd w:val="clear" w:color="auto" w:fill="FFFFFF"/>
            <w:tcMar>
              <w:top w:w="100" w:type="dxa"/>
              <w:left w:w="120" w:type="dxa"/>
              <w:bottom w:w="100" w:type="dxa"/>
              <w:right w:w="120" w:type="dxa"/>
            </w:tcMar>
          </w:tcPr>
          <w:p w14:paraId="003F34F1" w14:textId="77777777" w:rsidR="00F675CD" w:rsidRPr="0002697A" w:rsidRDefault="00E52F82">
            <w:pPr>
              <w:spacing w:before="40" w:after="40"/>
              <w:rPr>
                <w:rFonts w:cs="Times New Roman"/>
                <w:color w:val="auto"/>
              </w:rPr>
            </w:pPr>
            <w:r w:rsidRPr="0002697A">
              <w:rPr>
                <w:rFonts w:cs="Times New Roman"/>
                <w:color w:val="auto"/>
                <w:sz w:val="20"/>
              </w:rPr>
              <w:t>YES</w:t>
            </w:r>
          </w:p>
        </w:tc>
        <w:tc>
          <w:tcPr>
            <w:tcW w:w="1512" w:type="dxa"/>
            <w:shd w:val="clear" w:color="auto" w:fill="FFFFFF"/>
            <w:tcMar>
              <w:top w:w="100" w:type="dxa"/>
              <w:left w:w="120" w:type="dxa"/>
              <w:bottom w:w="100" w:type="dxa"/>
              <w:right w:w="120" w:type="dxa"/>
            </w:tcMar>
          </w:tcPr>
          <w:p w14:paraId="13DEBBB3" w14:textId="77777777" w:rsidR="00F675CD" w:rsidRPr="0002697A" w:rsidRDefault="00E52F82">
            <w:pPr>
              <w:spacing w:before="40" w:after="40"/>
              <w:rPr>
                <w:rFonts w:cs="Times New Roman"/>
                <w:color w:val="auto"/>
              </w:rPr>
            </w:pPr>
            <w:r w:rsidRPr="0002697A">
              <w:rPr>
                <w:rFonts w:cs="Times New Roman"/>
                <w:color w:val="auto"/>
                <w:sz w:val="20"/>
              </w:rPr>
              <w:t>NULL</w:t>
            </w:r>
          </w:p>
        </w:tc>
        <w:tc>
          <w:tcPr>
            <w:tcW w:w="1512" w:type="dxa"/>
            <w:shd w:val="clear" w:color="auto" w:fill="FFFFFF"/>
            <w:tcMar>
              <w:top w:w="100" w:type="dxa"/>
              <w:left w:w="120" w:type="dxa"/>
              <w:bottom w:w="100" w:type="dxa"/>
              <w:right w:w="120" w:type="dxa"/>
            </w:tcMar>
          </w:tcPr>
          <w:p w14:paraId="62D373B4" w14:textId="77777777" w:rsidR="00F675CD" w:rsidRPr="0002697A" w:rsidRDefault="00E52F82">
            <w:pPr>
              <w:spacing w:before="40" w:after="40"/>
              <w:rPr>
                <w:rFonts w:cs="Times New Roman"/>
                <w:color w:val="auto"/>
              </w:rPr>
            </w:pPr>
            <w:r w:rsidRPr="0002697A">
              <w:rPr>
                <w:rFonts w:cs="Times New Roman"/>
                <w:color w:val="auto"/>
                <w:sz w:val="20"/>
              </w:rPr>
              <w:t>Thời điểm vé được in lần đầu tiên</w:t>
            </w:r>
          </w:p>
        </w:tc>
      </w:tr>
      <w:tr w:rsidR="00E52F82" w:rsidRPr="0002697A" w14:paraId="2812ED73" w14:textId="77777777">
        <w:trPr>
          <w:jc w:val="center"/>
        </w:trPr>
        <w:tc>
          <w:tcPr>
            <w:tcW w:w="1512" w:type="dxa"/>
            <w:shd w:val="clear" w:color="auto" w:fill="F8FAFC"/>
            <w:tcMar>
              <w:top w:w="100" w:type="dxa"/>
              <w:left w:w="120" w:type="dxa"/>
              <w:bottom w:w="100" w:type="dxa"/>
              <w:right w:w="120" w:type="dxa"/>
            </w:tcMar>
          </w:tcPr>
          <w:p w14:paraId="67684E00" w14:textId="77777777" w:rsidR="00F675CD" w:rsidRPr="0002697A" w:rsidRDefault="00E52F82">
            <w:pPr>
              <w:spacing w:before="40" w:after="40"/>
              <w:rPr>
                <w:rFonts w:cs="Times New Roman"/>
                <w:color w:val="auto"/>
              </w:rPr>
            </w:pPr>
            <w:r w:rsidRPr="0002697A">
              <w:rPr>
                <w:rFonts w:cs="Times New Roman"/>
                <w:b/>
                <w:color w:val="auto"/>
                <w:sz w:val="17"/>
              </w:rPr>
              <w:t>ThoiGianHuy</w:t>
            </w:r>
          </w:p>
        </w:tc>
        <w:tc>
          <w:tcPr>
            <w:tcW w:w="1512" w:type="dxa"/>
            <w:shd w:val="clear" w:color="auto" w:fill="F8FAFC"/>
            <w:tcMar>
              <w:top w:w="100" w:type="dxa"/>
              <w:left w:w="120" w:type="dxa"/>
              <w:bottom w:w="100" w:type="dxa"/>
              <w:right w:w="120" w:type="dxa"/>
            </w:tcMar>
          </w:tcPr>
          <w:p w14:paraId="278552C2" w14:textId="77777777" w:rsidR="00F675CD" w:rsidRPr="0002697A" w:rsidRDefault="00E52F82">
            <w:pPr>
              <w:spacing w:before="40" w:after="40"/>
              <w:rPr>
                <w:rFonts w:cs="Times New Roman"/>
                <w:color w:val="auto"/>
              </w:rPr>
            </w:pPr>
            <w:r w:rsidRPr="0002697A">
              <w:rPr>
                <w:rFonts w:cs="Times New Roman"/>
                <w:b/>
                <w:color w:val="auto"/>
                <w:sz w:val="17"/>
              </w:rPr>
              <w:t>DATETIME</w:t>
            </w:r>
          </w:p>
        </w:tc>
        <w:tc>
          <w:tcPr>
            <w:tcW w:w="1512" w:type="dxa"/>
            <w:shd w:val="clear" w:color="auto" w:fill="F8FAFC"/>
            <w:tcMar>
              <w:top w:w="100" w:type="dxa"/>
              <w:left w:w="120" w:type="dxa"/>
              <w:bottom w:w="100" w:type="dxa"/>
              <w:right w:w="120" w:type="dxa"/>
            </w:tcMar>
          </w:tcPr>
          <w:p w14:paraId="40C4A083" w14:textId="77777777" w:rsidR="00F675CD" w:rsidRPr="0002697A" w:rsidRDefault="00F675CD">
            <w:pPr>
              <w:spacing w:before="40" w:after="40"/>
              <w:rPr>
                <w:rFonts w:cs="Times New Roman"/>
                <w:color w:val="auto"/>
              </w:rPr>
            </w:pPr>
          </w:p>
        </w:tc>
        <w:tc>
          <w:tcPr>
            <w:tcW w:w="1512" w:type="dxa"/>
            <w:shd w:val="clear" w:color="auto" w:fill="F8FAFC"/>
            <w:tcMar>
              <w:top w:w="100" w:type="dxa"/>
              <w:left w:w="120" w:type="dxa"/>
              <w:bottom w:w="100" w:type="dxa"/>
              <w:right w:w="120" w:type="dxa"/>
            </w:tcMar>
          </w:tcPr>
          <w:p w14:paraId="524E98BB" w14:textId="77777777" w:rsidR="00F675CD" w:rsidRPr="0002697A" w:rsidRDefault="00E52F82">
            <w:pPr>
              <w:spacing w:before="40" w:after="40"/>
              <w:rPr>
                <w:rFonts w:cs="Times New Roman"/>
                <w:color w:val="auto"/>
              </w:rPr>
            </w:pPr>
            <w:r w:rsidRPr="0002697A">
              <w:rPr>
                <w:rFonts w:cs="Times New Roman"/>
                <w:color w:val="auto"/>
                <w:sz w:val="20"/>
              </w:rPr>
              <w:t>YES</w:t>
            </w:r>
          </w:p>
        </w:tc>
        <w:tc>
          <w:tcPr>
            <w:tcW w:w="1512" w:type="dxa"/>
            <w:shd w:val="clear" w:color="auto" w:fill="F8FAFC"/>
            <w:tcMar>
              <w:top w:w="100" w:type="dxa"/>
              <w:left w:w="120" w:type="dxa"/>
              <w:bottom w:w="100" w:type="dxa"/>
              <w:right w:w="120" w:type="dxa"/>
            </w:tcMar>
          </w:tcPr>
          <w:p w14:paraId="2C46214A" w14:textId="77777777" w:rsidR="00F675CD" w:rsidRPr="0002697A" w:rsidRDefault="00E52F82">
            <w:pPr>
              <w:spacing w:before="40" w:after="40"/>
              <w:rPr>
                <w:rFonts w:cs="Times New Roman"/>
                <w:color w:val="auto"/>
              </w:rPr>
            </w:pPr>
            <w:r w:rsidRPr="0002697A">
              <w:rPr>
                <w:rFonts w:cs="Times New Roman"/>
                <w:color w:val="auto"/>
                <w:sz w:val="20"/>
              </w:rPr>
              <w:t>NULL</w:t>
            </w:r>
          </w:p>
        </w:tc>
        <w:tc>
          <w:tcPr>
            <w:tcW w:w="1512" w:type="dxa"/>
            <w:shd w:val="clear" w:color="auto" w:fill="F8FAFC"/>
            <w:tcMar>
              <w:top w:w="100" w:type="dxa"/>
              <w:left w:w="120" w:type="dxa"/>
              <w:bottom w:w="100" w:type="dxa"/>
              <w:right w:w="120" w:type="dxa"/>
            </w:tcMar>
          </w:tcPr>
          <w:p w14:paraId="1977E82E" w14:textId="77777777" w:rsidR="00F675CD" w:rsidRPr="0002697A" w:rsidRDefault="00E52F82">
            <w:pPr>
              <w:spacing w:before="40" w:after="40"/>
              <w:rPr>
                <w:rFonts w:cs="Times New Roman"/>
                <w:color w:val="auto"/>
              </w:rPr>
            </w:pPr>
            <w:r w:rsidRPr="0002697A">
              <w:rPr>
                <w:rFonts w:cs="Times New Roman"/>
                <w:color w:val="auto"/>
                <w:sz w:val="20"/>
              </w:rPr>
              <w:t>Thời điểm vé bị hủy (nếu có)</w:t>
            </w:r>
          </w:p>
        </w:tc>
      </w:tr>
      <w:tr w:rsidR="00E52F82" w:rsidRPr="0002697A" w14:paraId="31C39F79" w14:textId="77777777">
        <w:trPr>
          <w:jc w:val="center"/>
        </w:trPr>
        <w:tc>
          <w:tcPr>
            <w:tcW w:w="1512" w:type="dxa"/>
            <w:shd w:val="clear" w:color="auto" w:fill="FFFFFF"/>
            <w:tcMar>
              <w:top w:w="100" w:type="dxa"/>
              <w:left w:w="120" w:type="dxa"/>
              <w:bottom w:w="100" w:type="dxa"/>
              <w:right w:w="120" w:type="dxa"/>
            </w:tcMar>
          </w:tcPr>
          <w:p w14:paraId="792C2C37" w14:textId="77777777" w:rsidR="00F675CD" w:rsidRPr="0002697A" w:rsidRDefault="00E52F82">
            <w:pPr>
              <w:spacing w:before="40" w:after="40"/>
              <w:rPr>
                <w:rFonts w:cs="Times New Roman"/>
                <w:color w:val="auto"/>
              </w:rPr>
            </w:pPr>
            <w:r w:rsidRPr="0002697A">
              <w:rPr>
                <w:rFonts w:cs="Times New Roman"/>
                <w:b/>
                <w:color w:val="auto"/>
                <w:sz w:val="17"/>
              </w:rPr>
              <w:t>SoTienHoan</w:t>
            </w:r>
          </w:p>
        </w:tc>
        <w:tc>
          <w:tcPr>
            <w:tcW w:w="1512" w:type="dxa"/>
            <w:shd w:val="clear" w:color="auto" w:fill="FFFFFF"/>
            <w:tcMar>
              <w:top w:w="100" w:type="dxa"/>
              <w:left w:w="120" w:type="dxa"/>
              <w:bottom w:w="100" w:type="dxa"/>
              <w:right w:w="120" w:type="dxa"/>
            </w:tcMar>
          </w:tcPr>
          <w:p w14:paraId="2EA93936" w14:textId="77777777" w:rsidR="00F675CD" w:rsidRPr="0002697A" w:rsidRDefault="00E52F82">
            <w:pPr>
              <w:spacing w:before="40" w:after="40"/>
              <w:rPr>
                <w:rFonts w:cs="Times New Roman"/>
                <w:color w:val="auto"/>
              </w:rPr>
            </w:pPr>
            <w:r w:rsidRPr="0002697A">
              <w:rPr>
                <w:rFonts w:cs="Times New Roman"/>
                <w:b/>
                <w:color w:val="auto"/>
                <w:sz w:val="17"/>
              </w:rPr>
              <w:t>DECIMAL(15,2)</w:t>
            </w:r>
          </w:p>
        </w:tc>
        <w:tc>
          <w:tcPr>
            <w:tcW w:w="1512" w:type="dxa"/>
            <w:shd w:val="clear" w:color="auto" w:fill="FFFFFF"/>
            <w:tcMar>
              <w:top w:w="100" w:type="dxa"/>
              <w:left w:w="120" w:type="dxa"/>
              <w:bottom w:w="100" w:type="dxa"/>
              <w:right w:w="120" w:type="dxa"/>
            </w:tcMar>
          </w:tcPr>
          <w:p w14:paraId="2D049094" w14:textId="77777777" w:rsidR="00F675CD" w:rsidRPr="0002697A" w:rsidRDefault="00F675CD">
            <w:pPr>
              <w:spacing w:before="40" w:after="40"/>
              <w:rPr>
                <w:rFonts w:cs="Times New Roman"/>
                <w:color w:val="auto"/>
              </w:rPr>
            </w:pPr>
          </w:p>
        </w:tc>
        <w:tc>
          <w:tcPr>
            <w:tcW w:w="1512" w:type="dxa"/>
            <w:shd w:val="clear" w:color="auto" w:fill="FFFFFF"/>
            <w:tcMar>
              <w:top w:w="100" w:type="dxa"/>
              <w:left w:w="120" w:type="dxa"/>
              <w:bottom w:w="100" w:type="dxa"/>
              <w:right w:w="120" w:type="dxa"/>
            </w:tcMar>
          </w:tcPr>
          <w:p w14:paraId="232B4DF1" w14:textId="77777777" w:rsidR="00F675CD" w:rsidRPr="0002697A" w:rsidRDefault="00E52F82">
            <w:pPr>
              <w:spacing w:before="40" w:after="40"/>
              <w:rPr>
                <w:rFonts w:cs="Times New Roman"/>
                <w:color w:val="auto"/>
              </w:rPr>
            </w:pPr>
            <w:r w:rsidRPr="0002697A">
              <w:rPr>
                <w:rFonts w:cs="Times New Roman"/>
                <w:color w:val="auto"/>
                <w:sz w:val="20"/>
              </w:rPr>
              <w:t>YES</w:t>
            </w:r>
          </w:p>
        </w:tc>
        <w:tc>
          <w:tcPr>
            <w:tcW w:w="1512" w:type="dxa"/>
            <w:shd w:val="clear" w:color="auto" w:fill="FFFFFF"/>
            <w:tcMar>
              <w:top w:w="100" w:type="dxa"/>
              <w:left w:w="120" w:type="dxa"/>
              <w:bottom w:w="100" w:type="dxa"/>
              <w:right w:w="120" w:type="dxa"/>
            </w:tcMar>
          </w:tcPr>
          <w:p w14:paraId="4F59D7AA" w14:textId="77777777" w:rsidR="00F675CD" w:rsidRPr="0002697A" w:rsidRDefault="00E52F82">
            <w:pPr>
              <w:spacing w:before="40" w:after="40"/>
              <w:rPr>
                <w:rFonts w:cs="Times New Roman"/>
                <w:color w:val="auto"/>
              </w:rPr>
            </w:pPr>
            <w:r w:rsidRPr="0002697A">
              <w:rPr>
                <w:rFonts w:cs="Times New Roman"/>
                <w:b/>
                <w:color w:val="auto"/>
                <w:sz w:val="17"/>
              </w:rPr>
              <w:t>0.00</w:t>
            </w:r>
          </w:p>
        </w:tc>
        <w:tc>
          <w:tcPr>
            <w:tcW w:w="1512" w:type="dxa"/>
            <w:shd w:val="clear" w:color="auto" w:fill="FFFFFF"/>
            <w:tcMar>
              <w:top w:w="100" w:type="dxa"/>
              <w:left w:w="120" w:type="dxa"/>
              <w:bottom w:w="100" w:type="dxa"/>
              <w:right w:w="120" w:type="dxa"/>
            </w:tcMar>
          </w:tcPr>
          <w:p w14:paraId="44B368AD" w14:textId="77777777" w:rsidR="00F675CD" w:rsidRPr="0002697A" w:rsidRDefault="00E52F82">
            <w:pPr>
              <w:spacing w:before="40" w:after="40"/>
              <w:rPr>
                <w:rFonts w:cs="Times New Roman"/>
                <w:color w:val="auto"/>
              </w:rPr>
            </w:pPr>
            <w:r w:rsidRPr="0002697A">
              <w:rPr>
                <w:rFonts w:cs="Times New Roman"/>
                <w:color w:val="auto"/>
                <w:sz w:val="20"/>
              </w:rPr>
              <w:t>Số tiền hoàn lại vào ví (50% giá vé theo BR-04)</w:t>
            </w:r>
          </w:p>
        </w:tc>
      </w:tr>
    </w:tbl>
    <w:p w14:paraId="38C9AAA4" w14:textId="77777777" w:rsidR="00F675CD" w:rsidRPr="0002697A" w:rsidRDefault="00F675CD">
      <w:pPr>
        <w:spacing w:after="120"/>
        <w:rPr>
          <w:rFonts w:cs="Times New Roman"/>
          <w:color w:val="auto"/>
        </w:rPr>
      </w:pPr>
    </w:p>
    <w:p w14:paraId="2BA42C92" w14:textId="43836547" w:rsidR="00F675CD" w:rsidRPr="0002697A" w:rsidRDefault="00E52F82" w:rsidP="00612F6B">
      <w:pPr>
        <w:pStyle w:val="Heading3"/>
      </w:pPr>
      <w:bookmarkStart w:id="148" w:name="_Toc243677091"/>
      <w:bookmarkStart w:id="149" w:name="_Toc243677292"/>
      <w:bookmarkStart w:id="150" w:name="_Toc243678355"/>
      <w:bookmarkStart w:id="151" w:name="_Toc243678633"/>
      <w:r w:rsidRPr="0002697A">
        <w:t xml:space="preserve">4.3.12. Bảng </w:t>
      </w:r>
      <w:r w:rsidRPr="0002697A">
        <w:rPr>
          <w:szCs w:val="40"/>
        </w:rPr>
        <w:t>lich_su_in_ve</w:t>
      </w:r>
      <w:bookmarkEnd w:id="148"/>
      <w:bookmarkEnd w:id="149"/>
      <w:bookmarkEnd w:id="150"/>
      <w:bookmarkEnd w:id="151"/>
      <w:r w:rsidRPr="0002697A">
        <w:rPr>
          <w:sz w:val="40"/>
          <w:szCs w:val="40"/>
        </w:rPr>
        <w:t xml:space="preserve"> </w:t>
      </w:r>
    </w:p>
    <w:p w14:paraId="544EB275" w14:textId="77777777" w:rsidR="00F675CD" w:rsidRPr="0002697A" w:rsidRDefault="00E52F82" w:rsidP="00277340">
      <w:pPr>
        <w:spacing w:after="80" w:line="300" w:lineRule="auto"/>
        <w:ind w:firstLine="567"/>
        <w:jc w:val="both"/>
        <w:rPr>
          <w:rFonts w:cs="Times New Roman"/>
          <w:color w:val="auto"/>
          <w:sz w:val="32"/>
          <w:szCs w:val="28"/>
        </w:rPr>
      </w:pPr>
      <w:r w:rsidRPr="0002697A">
        <w:rPr>
          <w:rFonts w:cs="Times New Roman"/>
          <w:color w:val="auto"/>
          <w:sz w:val="28"/>
          <w:szCs w:val="28"/>
        </w:rPr>
        <w:t>Ghi nhận toàn bộ các lần xuất vé của hành khách hoặc nhân viên.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876"/>
        <w:gridCol w:w="1480"/>
        <w:gridCol w:w="782"/>
        <w:gridCol w:w="869"/>
        <w:gridCol w:w="2215"/>
        <w:gridCol w:w="1979"/>
      </w:tblGrid>
      <w:tr w:rsidR="00E52F82" w:rsidRPr="0002697A" w14:paraId="3BBAA259" w14:textId="77777777" w:rsidTr="00277340">
        <w:trPr>
          <w:jc w:val="center"/>
        </w:trPr>
        <w:tc>
          <w:tcPr>
            <w:tcW w:w="1512" w:type="dxa"/>
            <w:tcMar>
              <w:top w:w="100" w:type="dxa"/>
              <w:left w:w="120" w:type="dxa"/>
              <w:bottom w:w="100" w:type="dxa"/>
              <w:right w:w="120" w:type="dxa"/>
            </w:tcMar>
          </w:tcPr>
          <w:p w14:paraId="6A210F0A" w14:textId="77777777" w:rsidR="00F675CD" w:rsidRPr="0002697A" w:rsidRDefault="00E52F82">
            <w:pPr>
              <w:spacing w:before="40" w:after="40"/>
              <w:jc w:val="center"/>
              <w:rPr>
                <w:rFonts w:cs="Times New Roman"/>
                <w:color w:val="auto"/>
              </w:rPr>
            </w:pPr>
            <w:r w:rsidRPr="0002697A">
              <w:rPr>
                <w:rFonts w:cs="Times New Roman"/>
                <w:b/>
                <w:color w:val="auto"/>
                <w:sz w:val="21"/>
              </w:rPr>
              <w:t>Tên cột</w:t>
            </w:r>
          </w:p>
        </w:tc>
        <w:tc>
          <w:tcPr>
            <w:tcW w:w="1512" w:type="dxa"/>
            <w:tcMar>
              <w:top w:w="100" w:type="dxa"/>
              <w:left w:w="120" w:type="dxa"/>
              <w:bottom w:w="100" w:type="dxa"/>
              <w:right w:w="120" w:type="dxa"/>
            </w:tcMar>
          </w:tcPr>
          <w:p w14:paraId="114AD8FD" w14:textId="77777777" w:rsidR="00F675CD" w:rsidRPr="0002697A" w:rsidRDefault="00E52F82">
            <w:pPr>
              <w:spacing w:before="40" w:after="40"/>
              <w:jc w:val="center"/>
              <w:rPr>
                <w:rFonts w:cs="Times New Roman"/>
                <w:color w:val="auto"/>
              </w:rPr>
            </w:pPr>
            <w:r w:rsidRPr="0002697A">
              <w:rPr>
                <w:rFonts w:cs="Times New Roman"/>
                <w:b/>
                <w:color w:val="auto"/>
                <w:sz w:val="21"/>
              </w:rPr>
              <w:t>Kiểu dữ liệu</w:t>
            </w:r>
          </w:p>
        </w:tc>
        <w:tc>
          <w:tcPr>
            <w:tcW w:w="1512" w:type="dxa"/>
            <w:tcMar>
              <w:top w:w="100" w:type="dxa"/>
              <w:left w:w="120" w:type="dxa"/>
              <w:bottom w:w="100" w:type="dxa"/>
              <w:right w:w="120" w:type="dxa"/>
            </w:tcMar>
          </w:tcPr>
          <w:p w14:paraId="7F731A07" w14:textId="77777777" w:rsidR="00F675CD" w:rsidRPr="0002697A" w:rsidRDefault="00E52F82">
            <w:pPr>
              <w:spacing w:before="40" w:after="40"/>
              <w:jc w:val="center"/>
              <w:rPr>
                <w:rFonts w:cs="Times New Roman"/>
                <w:color w:val="auto"/>
              </w:rPr>
            </w:pPr>
            <w:r w:rsidRPr="0002697A">
              <w:rPr>
                <w:rFonts w:cs="Times New Roman"/>
                <w:b/>
                <w:color w:val="auto"/>
                <w:sz w:val="21"/>
              </w:rPr>
              <w:t>Khóa</w:t>
            </w:r>
          </w:p>
        </w:tc>
        <w:tc>
          <w:tcPr>
            <w:tcW w:w="1512" w:type="dxa"/>
            <w:tcMar>
              <w:top w:w="100" w:type="dxa"/>
              <w:left w:w="120" w:type="dxa"/>
              <w:bottom w:w="100" w:type="dxa"/>
              <w:right w:w="120" w:type="dxa"/>
            </w:tcMar>
          </w:tcPr>
          <w:p w14:paraId="7DBA809D" w14:textId="77777777" w:rsidR="00F675CD" w:rsidRPr="0002697A" w:rsidRDefault="00E52F82">
            <w:pPr>
              <w:spacing w:before="40" w:after="40"/>
              <w:jc w:val="center"/>
              <w:rPr>
                <w:rFonts w:cs="Times New Roman"/>
                <w:color w:val="auto"/>
              </w:rPr>
            </w:pPr>
            <w:r w:rsidRPr="0002697A">
              <w:rPr>
                <w:rFonts w:cs="Times New Roman"/>
                <w:b/>
                <w:color w:val="auto"/>
                <w:sz w:val="21"/>
              </w:rPr>
              <w:t>Cho phép NULL</w:t>
            </w:r>
          </w:p>
        </w:tc>
        <w:tc>
          <w:tcPr>
            <w:tcW w:w="1512" w:type="dxa"/>
            <w:tcMar>
              <w:top w:w="100" w:type="dxa"/>
              <w:left w:w="120" w:type="dxa"/>
              <w:bottom w:w="100" w:type="dxa"/>
              <w:right w:w="120" w:type="dxa"/>
            </w:tcMar>
          </w:tcPr>
          <w:p w14:paraId="76E513D3" w14:textId="77777777" w:rsidR="00F675CD" w:rsidRPr="0002697A" w:rsidRDefault="00E52F82">
            <w:pPr>
              <w:spacing w:before="40" w:after="40"/>
              <w:jc w:val="center"/>
              <w:rPr>
                <w:rFonts w:cs="Times New Roman"/>
                <w:color w:val="auto"/>
              </w:rPr>
            </w:pPr>
            <w:r w:rsidRPr="0002697A">
              <w:rPr>
                <w:rFonts w:cs="Times New Roman"/>
                <w:b/>
                <w:color w:val="auto"/>
                <w:sz w:val="21"/>
              </w:rPr>
              <w:t>Giá trị mặc định</w:t>
            </w:r>
          </w:p>
        </w:tc>
        <w:tc>
          <w:tcPr>
            <w:tcW w:w="1512" w:type="dxa"/>
            <w:tcMar>
              <w:top w:w="100" w:type="dxa"/>
              <w:left w:w="120" w:type="dxa"/>
              <w:bottom w:w="100" w:type="dxa"/>
              <w:right w:w="120" w:type="dxa"/>
            </w:tcMar>
          </w:tcPr>
          <w:p w14:paraId="4D366B2E" w14:textId="77777777" w:rsidR="00F675CD" w:rsidRPr="0002697A" w:rsidRDefault="00E52F82">
            <w:pPr>
              <w:spacing w:before="40" w:after="40"/>
              <w:jc w:val="center"/>
              <w:rPr>
                <w:rFonts w:cs="Times New Roman"/>
                <w:color w:val="auto"/>
              </w:rPr>
            </w:pPr>
            <w:r w:rsidRPr="0002697A">
              <w:rPr>
                <w:rFonts w:cs="Times New Roman"/>
                <w:b/>
                <w:color w:val="auto"/>
                <w:sz w:val="21"/>
              </w:rPr>
              <w:t>Diễn giải ý nghĩa</w:t>
            </w:r>
          </w:p>
        </w:tc>
      </w:tr>
      <w:tr w:rsidR="00E52F82" w:rsidRPr="0002697A" w14:paraId="6ACD064C" w14:textId="77777777">
        <w:trPr>
          <w:jc w:val="center"/>
        </w:trPr>
        <w:tc>
          <w:tcPr>
            <w:tcW w:w="1512" w:type="dxa"/>
            <w:shd w:val="clear" w:color="auto" w:fill="FFFFFF"/>
            <w:tcMar>
              <w:top w:w="100" w:type="dxa"/>
              <w:left w:w="120" w:type="dxa"/>
              <w:bottom w:w="100" w:type="dxa"/>
              <w:right w:w="120" w:type="dxa"/>
            </w:tcMar>
          </w:tcPr>
          <w:p w14:paraId="01F2F39F" w14:textId="77777777" w:rsidR="00F675CD" w:rsidRPr="0002697A" w:rsidRDefault="00E52F82">
            <w:pPr>
              <w:spacing w:before="40" w:after="40"/>
              <w:rPr>
                <w:rFonts w:cs="Times New Roman"/>
                <w:color w:val="auto"/>
              </w:rPr>
            </w:pPr>
            <w:r w:rsidRPr="0002697A">
              <w:rPr>
                <w:rFonts w:cs="Times New Roman"/>
                <w:b/>
                <w:color w:val="auto"/>
                <w:sz w:val="17"/>
              </w:rPr>
              <w:t>MaLichSuIn</w:t>
            </w:r>
          </w:p>
        </w:tc>
        <w:tc>
          <w:tcPr>
            <w:tcW w:w="1512" w:type="dxa"/>
            <w:shd w:val="clear" w:color="auto" w:fill="FFFFFF"/>
            <w:tcMar>
              <w:top w:w="100" w:type="dxa"/>
              <w:left w:w="120" w:type="dxa"/>
              <w:bottom w:w="100" w:type="dxa"/>
              <w:right w:w="120" w:type="dxa"/>
            </w:tcMar>
          </w:tcPr>
          <w:p w14:paraId="6078D295" w14:textId="77777777" w:rsidR="00F675CD" w:rsidRPr="0002697A" w:rsidRDefault="00E52F82">
            <w:pPr>
              <w:spacing w:before="40" w:after="40"/>
              <w:rPr>
                <w:rFonts w:cs="Times New Roman"/>
                <w:color w:val="auto"/>
              </w:rPr>
            </w:pPr>
            <w:r w:rsidRPr="0002697A">
              <w:rPr>
                <w:rFonts w:cs="Times New Roman"/>
                <w:b/>
                <w:color w:val="auto"/>
                <w:sz w:val="17"/>
              </w:rPr>
              <w:t>INT(11)</w:t>
            </w:r>
          </w:p>
        </w:tc>
        <w:tc>
          <w:tcPr>
            <w:tcW w:w="1512" w:type="dxa"/>
            <w:shd w:val="clear" w:color="auto" w:fill="FFFFFF"/>
            <w:tcMar>
              <w:top w:w="100" w:type="dxa"/>
              <w:left w:w="120" w:type="dxa"/>
              <w:bottom w:w="100" w:type="dxa"/>
              <w:right w:w="120" w:type="dxa"/>
            </w:tcMar>
          </w:tcPr>
          <w:p w14:paraId="16338456" w14:textId="77777777" w:rsidR="00F675CD" w:rsidRPr="0002697A" w:rsidRDefault="00E52F82">
            <w:pPr>
              <w:spacing w:before="40" w:after="40"/>
              <w:rPr>
                <w:rFonts w:cs="Times New Roman"/>
                <w:color w:val="auto"/>
              </w:rPr>
            </w:pPr>
            <w:r w:rsidRPr="0002697A">
              <w:rPr>
                <w:rFonts w:cs="Times New Roman"/>
                <w:b/>
                <w:color w:val="auto"/>
                <w:sz w:val="20"/>
              </w:rPr>
              <w:t>PK</w:t>
            </w:r>
          </w:p>
        </w:tc>
        <w:tc>
          <w:tcPr>
            <w:tcW w:w="1512" w:type="dxa"/>
            <w:shd w:val="clear" w:color="auto" w:fill="FFFFFF"/>
            <w:tcMar>
              <w:top w:w="100" w:type="dxa"/>
              <w:left w:w="120" w:type="dxa"/>
              <w:bottom w:w="100" w:type="dxa"/>
              <w:right w:w="120" w:type="dxa"/>
            </w:tcMar>
          </w:tcPr>
          <w:p w14:paraId="5168986E"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FFFFF"/>
            <w:tcMar>
              <w:top w:w="100" w:type="dxa"/>
              <w:left w:w="120" w:type="dxa"/>
              <w:bottom w:w="100" w:type="dxa"/>
              <w:right w:w="120" w:type="dxa"/>
            </w:tcMar>
          </w:tcPr>
          <w:p w14:paraId="34AC8EDA" w14:textId="77777777" w:rsidR="00F675CD" w:rsidRPr="0002697A" w:rsidRDefault="00E52F82">
            <w:pPr>
              <w:spacing w:before="40" w:after="40"/>
              <w:rPr>
                <w:rFonts w:cs="Times New Roman"/>
                <w:color w:val="auto"/>
              </w:rPr>
            </w:pPr>
            <w:r w:rsidRPr="0002697A">
              <w:rPr>
                <w:rFonts w:cs="Times New Roman"/>
                <w:color w:val="auto"/>
                <w:sz w:val="20"/>
              </w:rPr>
              <w:t>Auto Increment</w:t>
            </w:r>
          </w:p>
        </w:tc>
        <w:tc>
          <w:tcPr>
            <w:tcW w:w="1512" w:type="dxa"/>
            <w:shd w:val="clear" w:color="auto" w:fill="FFFFFF"/>
            <w:tcMar>
              <w:top w:w="100" w:type="dxa"/>
              <w:left w:w="120" w:type="dxa"/>
              <w:bottom w:w="100" w:type="dxa"/>
              <w:right w:w="120" w:type="dxa"/>
            </w:tcMar>
          </w:tcPr>
          <w:p w14:paraId="5AF10155" w14:textId="77777777" w:rsidR="00F675CD" w:rsidRPr="0002697A" w:rsidRDefault="00E52F82">
            <w:pPr>
              <w:spacing w:before="40" w:after="40"/>
              <w:rPr>
                <w:rFonts w:cs="Times New Roman"/>
                <w:color w:val="auto"/>
              </w:rPr>
            </w:pPr>
            <w:r w:rsidRPr="0002697A">
              <w:rPr>
                <w:rFonts w:cs="Times New Roman"/>
                <w:color w:val="auto"/>
                <w:sz w:val="20"/>
              </w:rPr>
              <w:t>Mã nhật ký in</w:t>
            </w:r>
          </w:p>
        </w:tc>
      </w:tr>
      <w:tr w:rsidR="00E52F82" w:rsidRPr="0002697A" w14:paraId="77F1FE3D" w14:textId="77777777">
        <w:trPr>
          <w:jc w:val="center"/>
        </w:trPr>
        <w:tc>
          <w:tcPr>
            <w:tcW w:w="1512" w:type="dxa"/>
            <w:shd w:val="clear" w:color="auto" w:fill="F8FAFC"/>
            <w:tcMar>
              <w:top w:w="100" w:type="dxa"/>
              <w:left w:w="120" w:type="dxa"/>
              <w:bottom w:w="100" w:type="dxa"/>
              <w:right w:w="120" w:type="dxa"/>
            </w:tcMar>
          </w:tcPr>
          <w:p w14:paraId="56778B71" w14:textId="77777777" w:rsidR="00F675CD" w:rsidRPr="0002697A" w:rsidRDefault="00E52F82">
            <w:pPr>
              <w:spacing w:before="40" w:after="40"/>
              <w:rPr>
                <w:rFonts w:cs="Times New Roman"/>
                <w:color w:val="auto"/>
              </w:rPr>
            </w:pPr>
            <w:r w:rsidRPr="0002697A">
              <w:rPr>
                <w:rFonts w:cs="Times New Roman"/>
                <w:b/>
                <w:color w:val="auto"/>
                <w:sz w:val="17"/>
              </w:rPr>
              <w:t>MaVe</w:t>
            </w:r>
          </w:p>
        </w:tc>
        <w:tc>
          <w:tcPr>
            <w:tcW w:w="1512" w:type="dxa"/>
            <w:shd w:val="clear" w:color="auto" w:fill="F8FAFC"/>
            <w:tcMar>
              <w:top w:w="100" w:type="dxa"/>
              <w:left w:w="120" w:type="dxa"/>
              <w:bottom w:w="100" w:type="dxa"/>
              <w:right w:w="120" w:type="dxa"/>
            </w:tcMar>
          </w:tcPr>
          <w:p w14:paraId="432D5561" w14:textId="77777777" w:rsidR="00F675CD" w:rsidRPr="0002697A" w:rsidRDefault="00E52F82">
            <w:pPr>
              <w:spacing w:before="40" w:after="40"/>
              <w:rPr>
                <w:rFonts w:cs="Times New Roman"/>
                <w:color w:val="auto"/>
              </w:rPr>
            </w:pPr>
            <w:r w:rsidRPr="0002697A">
              <w:rPr>
                <w:rFonts w:cs="Times New Roman"/>
                <w:b/>
                <w:color w:val="auto"/>
                <w:sz w:val="17"/>
              </w:rPr>
              <w:t>INT(11)</w:t>
            </w:r>
          </w:p>
        </w:tc>
        <w:tc>
          <w:tcPr>
            <w:tcW w:w="1512" w:type="dxa"/>
            <w:shd w:val="clear" w:color="auto" w:fill="F8FAFC"/>
            <w:tcMar>
              <w:top w:w="100" w:type="dxa"/>
              <w:left w:w="120" w:type="dxa"/>
              <w:bottom w:w="100" w:type="dxa"/>
              <w:right w:w="120" w:type="dxa"/>
            </w:tcMar>
          </w:tcPr>
          <w:p w14:paraId="3D313039" w14:textId="77777777" w:rsidR="00F675CD" w:rsidRPr="0002697A" w:rsidRDefault="00E52F82">
            <w:pPr>
              <w:spacing w:before="40" w:after="40"/>
              <w:rPr>
                <w:rFonts w:cs="Times New Roman"/>
                <w:color w:val="auto"/>
              </w:rPr>
            </w:pPr>
            <w:r w:rsidRPr="0002697A">
              <w:rPr>
                <w:rFonts w:cs="Times New Roman"/>
                <w:b/>
                <w:color w:val="auto"/>
                <w:sz w:val="20"/>
              </w:rPr>
              <w:t>FK, IDX</w:t>
            </w:r>
          </w:p>
        </w:tc>
        <w:tc>
          <w:tcPr>
            <w:tcW w:w="1512" w:type="dxa"/>
            <w:shd w:val="clear" w:color="auto" w:fill="F8FAFC"/>
            <w:tcMar>
              <w:top w:w="100" w:type="dxa"/>
              <w:left w:w="120" w:type="dxa"/>
              <w:bottom w:w="100" w:type="dxa"/>
              <w:right w:w="120" w:type="dxa"/>
            </w:tcMar>
          </w:tcPr>
          <w:p w14:paraId="2313C736"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8FAFC"/>
            <w:tcMar>
              <w:top w:w="100" w:type="dxa"/>
              <w:left w:w="120" w:type="dxa"/>
              <w:bottom w:w="100" w:type="dxa"/>
              <w:right w:w="120" w:type="dxa"/>
            </w:tcMar>
          </w:tcPr>
          <w:p w14:paraId="48CE278D" w14:textId="77777777" w:rsidR="00F675CD" w:rsidRPr="0002697A" w:rsidRDefault="00E52F82">
            <w:pPr>
              <w:spacing w:before="40" w:after="40"/>
              <w:rPr>
                <w:rFonts w:cs="Times New Roman"/>
                <w:color w:val="auto"/>
              </w:rPr>
            </w:pPr>
            <w:r w:rsidRPr="0002697A">
              <w:rPr>
                <w:rFonts w:cs="Times New Roman"/>
                <w:color w:val="auto"/>
                <w:sz w:val="20"/>
              </w:rPr>
              <w:t>None</w:t>
            </w:r>
          </w:p>
        </w:tc>
        <w:tc>
          <w:tcPr>
            <w:tcW w:w="1512" w:type="dxa"/>
            <w:shd w:val="clear" w:color="auto" w:fill="F8FAFC"/>
            <w:tcMar>
              <w:top w:w="100" w:type="dxa"/>
              <w:left w:w="120" w:type="dxa"/>
              <w:bottom w:w="100" w:type="dxa"/>
              <w:right w:w="120" w:type="dxa"/>
            </w:tcMar>
          </w:tcPr>
          <w:p w14:paraId="27D02A42" w14:textId="77777777" w:rsidR="00F675CD" w:rsidRPr="0002697A" w:rsidRDefault="00E52F82">
            <w:pPr>
              <w:spacing w:before="40" w:after="40"/>
              <w:rPr>
                <w:rFonts w:cs="Times New Roman"/>
                <w:color w:val="auto"/>
              </w:rPr>
            </w:pPr>
            <w:r w:rsidRPr="0002697A">
              <w:rPr>
                <w:rFonts w:cs="Times New Roman"/>
                <w:color w:val="auto"/>
                <w:sz w:val="20"/>
              </w:rPr>
              <w:t xml:space="preserve">Vé được in, liên kết </w:t>
            </w:r>
            <w:r w:rsidRPr="0002697A">
              <w:rPr>
                <w:rFonts w:cs="Times New Roman"/>
                <w:b/>
                <w:color w:val="auto"/>
                <w:sz w:val="17"/>
              </w:rPr>
              <w:t>ve(MaVe)</w:t>
            </w:r>
          </w:p>
        </w:tc>
      </w:tr>
      <w:tr w:rsidR="00E52F82" w:rsidRPr="0002697A" w14:paraId="6058BC12" w14:textId="77777777">
        <w:trPr>
          <w:jc w:val="center"/>
        </w:trPr>
        <w:tc>
          <w:tcPr>
            <w:tcW w:w="1512" w:type="dxa"/>
            <w:shd w:val="clear" w:color="auto" w:fill="FFFFFF"/>
            <w:tcMar>
              <w:top w:w="100" w:type="dxa"/>
              <w:left w:w="120" w:type="dxa"/>
              <w:bottom w:w="100" w:type="dxa"/>
              <w:right w:w="120" w:type="dxa"/>
            </w:tcMar>
          </w:tcPr>
          <w:p w14:paraId="19B36951" w14:textId="77777777" w:rsidR="00F675CD" w:rsidRPr="0002697A" w:rsidRDefault="00E52F82">
            <w:pPr>
              <w:spacing w:before="40" w:after="40"/>
              <w:rPr>
                <w:rFonts w:cs="Times New Roman"/>
                <w:color w:val="auto"/>
              </w:rPr>
            </w:pPr>
            <w:r w:rsidRPr="0002697A">
              <w:rPr>
                <w:rFonts w:cs="Times New Roman"/>
                <w:b/>
                <w:color w:val="auto"/>
                <w:sz w:val="17"/>
              </w:rPr>
              <w:t>MaTaiKhoanThaoTac</w:t>
            </w:r>
          </w:p>
        </w:tc>
        <w:tc>
          <w:tcPr>
            <w:tcW w:w="1512" w:type="dxa"/>
            <w:shd w:val="clear" w:color="auto" w:fill="FFFFFF"/>
            <w:tcMar>
              <w:top w:w="100" w:type="dxa"/>
              <w:left w:w="120" w:type="dxa"/>
              <w:bottom w:w="100" w:type="dxa"/>
              <w:right w:w="120" w:type="dxa"/>
            </w:tcMar>
          </w:tcPr>
          <w:p w14:paraId="12DC0558" w14:textId="77777777" w:rsidR="00F675CD" w:rsidRPr="0002697A" w:rsidRDefault="00E52F82">
            <w:pPr>
              <w:spacing w:before="40" w:after="40"/>
              <w:rPr>
                <w:rFonts w:cs="Times New Roman"/>
                <w:color w:val="auto"/>
              </w:rPr>
            </w:pPr>
            <w:r w:rsidRPr="0002697A">
              <w:rPr>
                <w:rFonts w:cs="Times New Roman"/>
                <w:b/>
                <w:color w:val="auto"/>
                <w:sz w:val="17"/>
              </w:rPr>
              <w:t>INT(11)</w:t>
            </w:r>
          </w:p>
        </w:tc>
        <w:tc>
          <w:tcPr>
            <w:tcW w:w="1512" w:type="dxa"/>
            <w:shd w:val="clear" w:color="auto" w:fill="FFFFFF"/>
            <w:tcMar>
              <w:top w:w="100" w:type="dxa"/>
              <w:left w:w="120" w:type="dxa"/>
              <w:bottom w:w="100" w:type="dxa"/>
              <w:right w:w="120" w:type="dxa"/>
            </w:tcMar>
          </w:tcPr>
          <w:p w14:paraId="1DC5CE4C" w14:textId="77777777" w:rsidR="00F675CD" w:rsidRPr="0002697A" w:rsidRDefault="00E52F82">
            <w:pPr>
              <w:spacing w:before="40" w:after="40"/>
              <w:rPr>
                <w:rFonts w:cs="Times New Roman"/>
                <w:color w:val="auto"/>
              </w:rPr>
            </w:pPr>
            <w:r w:rsidRPr="0002697A">
              <w:rPr>
                <w:rFonts w:cs="Times New Roman"/>
                <w:b/>
                <w:color w:val="auto"/>
                <w:sz w:val="20"/>
              </w:rPr>
              <w:t>FK</w:t>
            </w:r>
          </w:p>
        </w:tc>
        <w:tc>
          <w:tcPr>
            <w:tcW w:w="1512" w:type="dxa"/>
            <w:shd w:val="clear" w:color="auto" w:fill="FFFFFF"/>
            <w:tcMar>
              <w:top w:w="100" w:type="dxa"/>
              <w:left w:w="120" w:type="dxa"/>
              <w:bottom w:w="100" w:type="dxa"/>
              <w:right w:w="120" w:type="dxa"/>
            </w:tcMar>
          </w:tcPr>
          <w:p w14:paraId="4887FE78"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FFFFF"/>
            <w:tcMar>
              <w:top w:w="100" w:type="dxa"/>
              <w:left w:w="120" w:type="dxa"/>
              <w:bottom w:w="100" w:type="dxa"/>
              <w:right w:w="120" w:type="dxa"/>
            </w:tcMar>
          </w:tcPr>
          <w:p w14:paraId="243A18AA" w14:textId="77777777" w:rsidR="00F675CD" w:rsidRPr="0002697A" w:rsidRDefault="00E52F82">
            <w:pPr>
              <w:spacing w:before="40" w:after="40"/>
              <w:rPr>
                <w:rFonts w:cs="Times New Roman"/>
                <w:color w:val="auto"/>
              </w:rPr>
            </w:pPr>
            <w:r w:rsidRPr="0002697A">
              <w:rPr>
                <w:rFonts w:cs="Times New Roman"/>
                <w:color w:val="auto"/>
                <w:sz w:val="20"/>
              </w:rPr>
              <w:t>None</w:t>
            </w:r>
          </w:p>
        </w:tc>
        <w:tc>
          <w:tcPr>
            <w:tcW w:w="1512" w:type="dxa"/>
            <w:shd w:val="clear" w:color="auto" w:fill="FFFFFF"/>
            <w:tcMar>
              <w:top w:w="100" w:type="dxa"/>
              <w:left w:w="120" w:type="dxa"/>
              <w:bottom w:w="100" w:type="dxa"/>
              <w:right w:w="120" w:type="dxa"/>
            </w:tcMar>
          </w:tcPr>
          <w:p w14:paraId="63D0E7C7" w14:textId="77777777" w:rsidR="00F675CD" w:rsidRPr="0002697A" w:rsidRDefault="00E52F82">
            <w:pPr>
              <w:spacing w:before="40" w:after="40"/>
              <w:rPr>
                <w:rFonts w:cs="Times New Roman"/>
                <w:color w:val="auto"/>
              </w:rPr>
            </w:pPr>
            <w:r w:rsidRPr="0002697A">
              <w:rPr>
                <w:rFonts w:cs="Times New Roman"/>
                <w:color w:val="auto"/>
                <w:sz w:val="20"/>
              </w:rPr>
              <w:t xml:space="preserve">Người thực hiện in vé </w:t>
            </w:r>
            <w:r w:rsidRPr="0002697A">
              <w:rPr>
                <w:rFonts w:cs="Times New Roman"/>
                <w:b/>
                <w:color w:val="auto"/>
                <w:sz w:val="17"/>
              </w:rPr>
              <w:t>taikhoan(MaTaiKhoan)</w:t>
            </w:r>
          </w:p>
        </w:tc>
      </w:tr>
      <w:tr w:rsidR="00E52F82" w:rsidRPr="0002697A" w14:paraId="28081449" w14:textId="77777777">
        <w:trPr>
          <w:jc w:val="center"/>
        </w:trPr>
        <w:tc>
          <w:tcPr>
            <w:tcW w:w="1512" w:type="dxa"/>
            <w:shd w:val="clear" w:color="auto" w:fill="F8FAFC"/>
            <w:tcMar>
              <w:top w:w="100" w:type="dxa"/>
              <w:left w:w="120" w:type="dxa"/>
              <w:bottom w:w="100" w:type="dxa"/>
              <w:right w:w="120" w:type="dxa"/>
            </w:tcMar>
          </w:tcPr>
          <w:p w14:paraId="4733E544" w14:textId="77777777" w:rsidR="00F675CD" w:rsidRPr="0002697A" w:rsidRDefault="00E52F82">
            <w:pPr>
              <w:spacing w:before="40" w:after="40"/>
              <w:rPr>
                <w:rFonts w:cs="Times New Roman"/>
                <w:color w:val="auto"/>
              </w:rPr>
            </w:pPr>
            <w:r w:rsidRPr="0002697A">
              <w:rPr>
                <w:rFonts w:cs="Times New Roman"/>
                <w:b/>
                <w:color w:val="auto"/>
                <w:sz w:val="17"/>
              </w:rPr>
              <w:t>ThoiGianIn</w:t>
            </w:r>
          </w:p>
        </w:tc>
        <w:tc>
          <w:tcPr>
            <w:tcW w:w="1512" w:type="dxa"/>
            <w:shd w:val="clear" w:color="auto" w:fill="F8FAFC"/>
            <w:tcMar>
              <w:top w:w="100" w:type="dxa"/>
              <w:left w:w="120" w:type="dxa"/>
              <w:bottom w:w="100" w:type="dxa"/>
              <w:right w:w="120" w:type="dxa"/>
            </w:tcMar>
          </w:tcPr>
          <w:p w14:paraId="2CEF3CAB" w14:textId="77777777" w:rsidR="00F675CD" w:rsidRPr="0002697A" w:rsidRDefault="00E52F82">
            <w:pPr>
              <w:spacing w:before="40" w:after="40"/>
              <w:rPr>
                <w:rFonts w:cs="Times New Roman"/>
                <w:color w:val="auto"/>
              </w:rPr>
            </w:pPr>
            <w:r w:rsidRPr="0002697A">
              <w:rPr>
                <w:rFonts w:cs="Times New Roman"/>
                <w:b/>
                <w:color w:val="auto"/>
                <w:sz w:val="17"/>
              </w:rPr>
              <w:t>DATETIME</w:t>
            </w:r>
          </w:p>
        </w:tc>
        <w:tc>
          <w:tcPr>
            <w:tcW w:w="1512" w:type="dxa"/>
            <w:shd w:val="clear" w:color="auto" w:fill="F8FAFC"/>
            <w:tcMar>
              <w:top w:w="100" w:type="dxa"/>
              <w:left w:w="120" w:type="dxa"/>
              <w:bottom w:w="100" w:type="dxa"/>
              <w:right w:w="120" w:type="dxa"/>
            </w:tcMar>
          </w:tcPr>
          <w:p w14:paraId="70F7333A" w14:textId="77777777" w:rsidR="00F675CD" w:rsidRPr="0002697A" w:rsidRDefault="00F675CD">
            <w:pPr>
              <w:spacing w:before="40" w:after="40"/>
              <w:rPr>
                <w:rFonts w:cs="Times New Roman"/>
                <w:color w:val="auto"/>
              </w:rPr>
            </w:pPr>
          </w:p>
        </w:tc>
        <w:tc>
          <w:tcPr>
            <w:tcW w:w="1512" w:type="dxa"/>
            <w:shd w:val="clear" w:color="auto" w:fill="F8FAFC"/>
            <w:tcMar>
              <w:top w:w="100" w:type="dxa"/>
              <w:left w:w="120" w:type="dxa"/>
              <w:bottom w:w="100" w:type="dxa"/>
              <w:right w:w="120" w:type="dxa"/>
            </w:tcMar>
          </w:tcPr>
          <w:p w14:paraId="5675205F"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8FAFC"/>
            <w:tcMar>
              <w:top w:w="100" w:type="dxa"/>
              <w:left w:w="120" w:type="dxa"/>
              <w:bottom w:w="100" w:type="dxa"/>
              <w:right w:w="120" w:type="dxa"/>
            </w:tcMar>
          </w:tcPr>
          <w:p w14:paraId="6667B05B" w14:textId="77777777" w:rsidR="00F675CD" w:rsidRPr="0002697A" w:rsidRDefault="00E52F82">
            <w:pPr>
              <w:spacing w:before="40" w:after="40"/>
              <w:rPr>
                <w:rFonts w:cs="Times New Roman"/>
                <w:color w:val="auto"/>
              </w:rPr>
            </w:pPr>
            <w:r w:rsidRPr="0002697A">
              <w:rPr>
                <w:rFonts w:cs="Times New Roman"/>
                <w:b/>
                <w:color w:val="auto"/>
                <w:sz w:val="17"/>
              </w:rPr>
              <w:t>CURRENT_TIMESTAMP</w:t>
            </w:r>
          </w:p>
        </w:tc>
        <w:tc>
          <w:tcPr>
            <w:tcW w:w="1512" w:type="dxa"/>
            <w:shd w:val="clear" w:color="auto" w:fill="F8FAFC"/>
            <w:tcMar>
              <w:top w:w="100" w:type="dxa"/>
              <w:left w:w="120" w:type="dxa"/>
              <w:bottom w:w="100" w:type="dxa"/>
              <w:right w:w="120" w:type="dxa"/>
            </w:tcMar>
          </w:tcPr>
          <w:p w14:paraId="32E576B7" w14:textId="77777777" w:rsidR="00F675CD" w:rsidRPr="0002697A" w:rsidRDefault="00E52F82">
            <w:pPr>
              <w:spacing w:before="40" w:after="40"/>
              <w:rPr>
                <w:rFonts w:cs="Times New Roman"/>
                <w:color w:val="auto"/>
              </w:rPr>
            </w:pPr>
            <w:r w:rsidRPr="0002697A">
              <w:rPr>
                <w:rFonts w:cs="Times New Roman"/>
                <w:color w:val="auto"/>
                <w:sz w:val="20"/>
              </w:rPr>
              <w:t>Thời điểm thực hiện in</w:t>
            </w:r>
          </w:p>
        </w:tc>
      </w:tr>
      <w:tr w:rsidR="00E52F82" w:rsidRPr="0002697A" w14:paraId="337094AC" w14:textId="77777777">
        <w:trPr>
          <w:jc w:val="center"/>
        </w:trPr>
        <w:tc>
          <w:tcPr>
            <w:tcW w:w="1512" w:type="dxa"/>
            <w:shd w:val="clear" w:color="auto" w:fill="FFFFFF"/>
            <w:tcMar>
              <w:top w:w="100" w:type="dxa"/>
              <w:left w:w="120" w:type="dxa"/>
              <w:bottom w:w="100" w:type="dxa"/>
              <w:right w:w="120" w:type="dxa"/>
            </w:tcMar>
          </w:tcPr>
          <w:p w14:paraId="58FF0B23" w14:textId="77777777" w:rsidR="00F675CD" w:rsidRPr="0002697A" w:rsidRDefault="00E52F82">
            <w:pPr>
              <w:spacing w:before="40" w:after="40"/>
              <w:rPr>
                <w:rFonts w:cs="Times New Roman"/>
                <w:color w:val="auto"/>
              </w:rPr>
            </w:pPr>
            <w:r w:rsidRPr="0002697A">
              <w:rPr>
                <w:rFonts w:cs="Times New Roman"/>
                <w:b/>
                <w:color w:val="auto"/>
                <w:sz w:val="17"/>
              </w:rPr>
              <w:t>SoLanIn</w:t>
            </w:r>
          </w:p>
        </w:tc>
        <w:tc>
          <w:tcPr>
            <w:tcW w:w="1512" w:type="dxa"/>
            <w:shd w:val="clear" w:color="auto" w:fill="FFFFFF"/>
            <w:tcMar>
              <w:top w:w="100" w:type="dxa"/>
              <w:left w:w="120" w:type="dxa"/>
              <w:bottom w:w="100" w:type="dxa"/>
              <w:right w:w="120" w:type="dxa"/>
            </w:tcMar>
          </w:tcPr>
          <w:p w14:paraId="4B5B16A8" w14:textId="77777777" w:rsidR="00F675CD" w:rsidRPr="0002697A" w:rsidRDefault="00E52F82">
            <w:pPr>
              <w:spacing w:before="40" w:after="40"/>
              <w:rPr>
                <w:rFonts w:cs="Times New Roman"/>
                <w:color w:val="auto"/>
              </w:rPr>
            </w:pPr>
            <w:r w:rsidRPr="0002697A">
              <w:rPr>
                <w:rFonts w:cs="Times New Roman"/>
                <w:b/>
                <w:color w:val="auto"/>
                <w:sz w:val="17"/>
              </w:rPr>
              <w:t>INT(11)</w:t>
            </w:r>
          </w:p>
        </w:tc>
        <w:tc>
          <w:tcPr>
            <w:tcW w:w="1512" w:type="dxa"/>
            <w:shd w:val="clear" w:color="auto" w:fill="FFFFFF"/>
            <w:tcMar>
              <w:top w:w="100" w:type="dxa"/>
              <w:left w:w="120" w:type="dxa"/>
              <w:bottom w:w="100" w:type="dxa"/>
              <w:right w:w="120" w:type="dxa"/>
            </w:tcMar>
          </w:tcPr>
          <w:p w14:paraId="0080F5D0" w14:textId="77777777" w:rsidR="00F675CD" w:rsidRPr="0002697A" w:rsidRDefault="00F675CD">
            <w:pPr>
              <w:spacing w:before="40" w:after="40"/>
              <w:rPr>
                <w:rFonts w:cs="Times New Roman"/>
                <w:color w:val="auto"/>
              </w:rPr>
            </w:pPr>
          </w:p>
        </w:tc>
        <w:tc>
          <w:tcPr>
            <w:tcW w:w="1512" w:type="dxa"/>
            <w:shd w:val="clear" w:color="auto" w:fill="FFFFFF"/>
            <w:tcMar>
              <w:top w:w="100" w:type="dxa"/>
              <w:left w:w="120" w:type="dxa"/>
              <w:bottom w:w="100" w:type="dxa"/>
              <w:right w:w="120" w:type="dxa"/>
            </w:tcMar>
          </w:tcPr>
          <w:p w14:paraId="6E62EAAD"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FFFFF"/>
            <w:tcMar>
              <w:top w:w="100" w:type="dxa"/>
              <w:left w:w="120" w:type="dxa"/>
              <w:bottom w:w="100" w:type="dxa"/>
              <w:right w:w="120" w:type="dxa"/>
            </w:tcMar>
          </w:tcPr>
          <w:p w14:paraId="63D1DEF1" w14:textId="77777777" w:rsidR="00F675CD" w:rsidRPr="0002697A" w:rsidRDefault="00E52F82">
            <w:pPr>
              <w:spacing w:before="40" w:after="40"/>
              <w:rPr>
                <w:rFonts w:cs="Times New Roman"/>
                <w:color w:val="auto"/>
              </w:rPr>
            </w:pPr>
            <w:r w:rsidRPr="0002697A">
              <w:rPr>
                <w:rFonts w:cs="Times New Roman"/>
                <w:b/>
                <w:color w:val="auto"/>
                <w:sz w:val="17"/>
              </w:rPr>
              <w:t>1</w:t>
            </w:r>
          </w:p>
        </w:tc>
        <w:tc>
          <w:tcPr>
            <w:tcW w:w="1512" w:type="dxa"/>
            <w:shd w:val="clear" w:color="auto" w:fill="FFFFFF"/>
            <w:tcMar>
              <w:top w:w="100" w:type="dxa"/>
              <w:left w:w="120" w:type="dxa"/>
              <w:bottom w:w="100" w:type="dxa"/>
              <w:right w:w="120" w:type="dxa"/>
            </w:tcMar>
          </w:tcPr>
          <w:p w14:paraId="05629EBE" w14:textId="77777777" w:rsidR="00F675CD" w:rsidRPr="0002697A" w:rsidRDefault="00E52F82">
            <w:pPr>
              <w:spacing w:before="40" w:after="40"/>
              <w:rPr>
                <w:rFonts w:cs="Times New Roman"/>
                <w:color w:val="auto"/>
              </w:rPr>
            </w:pPr>
            <w:r w:rsidRPr="0002697A">
              <w:rPr>
                <w:rFonts w:cs="Times New Roman"/>
                <w:color w:val="auto"/>
                <w:sz w:val="20"/>
              </w:rPr>
              <w:t>Thứ tự lần in (1: Lần đầu, 2: In lại...)</w:t>
            </w:r>
          </w:p>
        </w:tc>
      </w:tr>
      <w:tr w:rsidR="00E52F82" w:rsidRPr="0002697A" w14:paraId="13472AEF" w14:textId="77777777">
        <w:trPr>
          <w:jc w:val="center"/>
        </w:trPr>
        <w:tc>
          <w:tcPr>
            <w:tcW w:w="1512" w:type="dxa"/>
            <w:shd w:val="clear" w:color="auto" w:fill="F8FAFC"/>
            <w:tcMar>
              <w:top w:w="100" w:type="dxa"/>
              <w:left w:w="120" w:type="dxa"/>
              <w:bottom w:w="100" w:type="dxa"/>
              <w:right w:w="120" w:type="dxa"/>
            </w:tcMar>
          </w:tcPr>
          <w:p w14:paraId="0104666D" w14:textId="77777777" w:rsidR="00F675CD" w:rsidRPr="0002697A" w:rsidRDefault="00E52F82">
            <w:pPr>
              <w:spacing w:before="40" w:after="40"/>
              <w:rPr>
                <w:rFonts w:cs="Times New Roman"/>
                <w:color w:val="auto"/>
              </w:rPr>
            </w:pPr>
            <w:r w:rsidRPr="0002697A">
              <w:rPr>
                <w:rFonts w:cs="Times New Roman"/>
                <w:b/>
                <w:color w:val="auto"/>
                <w:sz w:val="17"/>
              </w:rPr>
              <w:t>GhiChu</w:t>
            </w:r>
          </w:p>
        </w:tc>
        <w:tc>
          <w:tcPr>
            <w:tcW w:w="1512" w:type="dxa"/>
            <w:shd w:val="clear" w:color="auto" w:fill="F8FAFC"/>
            <w:tcMar>
              <w:top w:w="100" w:type="dxa"/>
              <w:left w:w="120" w:type="dxa"/>
              <w:bottom w:w="100" w:type="dxa"/>
              <w:right w:w="120" w:type="dxa"/>
            </w:tcMar>
          </w:tcPr>
          <w:p w14:paraId="20DA1235" w14:textId="77777777" w:rsidR="00F675CD" w:rsidRPr="0002697A" w:rsidRDefault="00E52F82">
            <w:pPr>
              <w:spacing w:before="40" w:after="40"/>
              <w:rPr>
                <w:rFonts w:cs="Times New Roman"/>
                <w:color w:val="auto"/>
              </w:rPr>
            </w:pPr>
            <w:r w:rsidRPr="0002697A">
              <w:rPr>
                <w:rFonts w:cs="Times New Roman"/>
                <w:b/>
                <w:color w:val="auto"/>
                <w:sz w:val="17"/>
              </w:rPr>
              <w:t>VARCHAR(255)</w:t>
            </w:r>
          </w:p>
        </w:tc>
        <w:tc>
          <w:tcPr>
            <w:tcW w:w="1512" w:type="dxa"/>
            <w:shd w:val="clear" w:color="auto" w:fill="F8FAFC"/>
            <w:tcMar>
              <w:top w:w="100" w:type="dxa"/>
              <w:left w:w="120" w:type="dxa"/>
              <w:bottom w:w="100" w:type="dxa"/>
              <w:right w:w="120" w:type="dxa"/>
            </w:tcMar>
          </w:tcPr>
          <w:p w14:paraId="68F92DFB" w14:textId="77777777" w:rsidR="00F675CD" w:rsidRPr="0002697A" w:rsidRDefault="00F675CD">
            <w:pPr>
              <w:spacing w:before="40" w:after="40"/>
              <w:rPr>
                <w:rFonts w:cs="Times New Roman"/>
                <w:color w:val="auto"/>
              </w:rPr>
            </w:pPr>
          </w:p>
        </w:tc>
        <w:tc>
          <w:tcPr>
            <w:tcW w:w="1512" w:type="dxa"/>
            <w:shd w:val="clear" w:color="auto" w:fill="F8FAFC"/>
            <w:tcMar>
              <w:top w:w="100" w:type="dxa"/>
              <w:left w:w="120" w:type="dxa"/>
              <w:bottom w:w="100" w:type="dxa"/>
              <w:right w:w="120" w:type="dxa"/>
            </w:tcMar>
          </w:tcPr>
          <w:p w14:paraId="3A65DA67" w14:textId="77777777" w:rsidR="00F675CD" w:rsidRPr="0002697A" w:rsidRDefault="00E52F82">
            <w:pPr>
              <w:spacing w:before="40" w:after="40"/>
              <w:rPr>
                <w:rFonts w:cs="Times New Roman"/>
                <w:color w:val="auto"/>
              </w:rPr>
            </w:pPr>
            <w:r w:rsidRPr="0002697A">
              <w:rPr>
                <w:rFonts w:cs="Times New Roman"/>
                <w:color w:val="auto"/>
                <w:sz w:val="20"/>
              </w:rPr>
              <w:t>YES</w:t>
            </w:r>
          </w:p>
        </w:tc>
        <w:tc>
          <w:tcPr>
            <w:tcW w:w="1512" w:type="dxa"/>
            <w:shd w:val="clear" w:color="auto" w:fill="F8FAFC"/>
            <w:tcMar>
              <w:top w:w="100" w:type="dxa"/>
              <w:left w:w="120" w:type="dxa"/>
              <w:bottom w:w="100" w:type="dxa"/>
              <w:right w:w="120" w:type="dxa"/>
            </w:tcMar>
          </w:tcPr>
          <w:p w14:paraId="707865E6" w14:textId="77777777" w:rsidR="00F675CD" w:rsidRPr="0002697A" w:rsidRDefault="00E52F82">
            <w:pPr>
              <w:spacing w:before="40" w:after="40"/>
              <w:rPr>
                <w:rFonts w:cs="Times New Roman"/>
                <w:color w:val="auto"/>
              </w:rPr>
            </w:pPr>
            <w:r w:rsidRPr="0002697A">
              <w:rPr>
                <w:rFonts w:cs="Times New Roman"/>
                <w:color w:val="auto"/>
                <w:sz w:val="20"/>
              </w:rPr>
              <w:t>NULL</w:t>
            </w:r>
          </w:p>
        </w:tc>
        <w:tc>
          <w:tcPr>
            <w:tcW w:w="1512" w:type="dxa"/>
            <w:shd w:val="clear" w:color="auto" w:fill="F8FAFC"/>
            <w:tcMar>
              <w:top w:w="100" w:type="dxa"/>
              <w:left w:w="120" w:type="dxa"/>
              <w:bottom w:w="100" w:type="dxa"/>
              <w:right w:w="120" w:type="dxa"/>
            </w:tcMar>
          </w:tcPr>
          <w:p w14:paraId="55EA2981" w14:textId="77777777" w:rsidR="00F675CD" w:rsidRPr="0002697A" w:rsidRDefault="00E52F82">
            <w:pPr>
              <w:spacing w:before="40" w:after="40"/>
              <w:rPr>
                <w:rFonts w:cs="Times New Roman"/>
                <w:color w:val="auto"/>
              </w:rPr>
            </w:pPr>
            <w:r w:rsidRPr="0002697A">
              <w:rPr>
                <w:rFonts w:cs="Times New Roman"/>
                <w:color w:val="auto"/>
                <w:sz w:val="20"/>
              </w:rPr>
              <w:t>Ghi chú (VD: In vé trực tuyến hoặc In vé tại quầy)</w:t>
            </w:r>
          </w:p>
        </w:tc>
      </w:tr>
    </w:tbl>
    <w:p w14:paraId="2C46C9F9" w14:textId="77777777" w:rsidR="00F675CD" w:rsidRPr="0002697A" w:rsidRDefault="00F675CD">
      <w:pPr>
        <w:spacing w:after="120"/>
        <w:rPr>
          <w:rFonts w:cs="Times New Roman"/>
          <w:color w:val="auto"/>
        </w:rPr>
      </w:pPr>
    </w:p>
    <w:p w14:paraId="32BF234F" w14:textId="3C94A792" w:rsidR="00F675CD" w:rsidRPr="0002697A" w:rsidRDefault="00E52F82" w:rsidP="00612F6B">
      <w:pPr>
        <w:pStyle w:val="Heading3"/>
      </w:pPr>
      <w:bookmarkStart w:id="152" w:name="_Toc243677092"/>
      <w:bookmarkStart w:id="153" w:name="_Toc243677293"/>
      <w:bookmarkStart w:id="154" w:name="_Toc243678356"/>
      <w:bookmarkStart w:id="155" w:name="_Toc243678634"/>
      <w:r w:rsidRPr="0002697A">
        <w:lastRenderedPageBreak/>
        <w:t>4.3.13. Bảng giao_dich_ngan_hang</w:t>
      </w:r>
      <w:bookmarkEnd w:id="152"/>
      <w:bookmarkEnd w:id="153"/>
      <w:bookmarkEnd w:id="154"/>
      <w:bookmarkEnd w:id="155"/>
    </w:p>
    <w:p w14:paraId="69BA5CF9" w14:textId="77777777" w:rsidR="00F675CD" w:rsidRPr="0002697A" w:rsidRDefault="00E52F82" w:rsidP="00251B70">
      <w:pPr>
        <w:spacing w:after="80" w:line="300" w:lineRule="auto"/>
        <w:ind w:firstLine="567"/>
        <w:jc w:val="both"/>
        <w:rPr>
          <w:rFonts w:cs="Times New Roman"/>
          <w:color w:val="auto"/>
          <w:sz w:val="32"/>
          <w:szCs w:val="28"/>
        </w:rPr>
      </w:pPr>
      <w:r w:rsidRPr="0002697A">
        <w:rPr>
          <w:rFonts w:cs="Times New Roman"/>
          <w:color w:val="auto"/>
          <w:sz w:val="28"/>
          <w:szCs w:val="28"/>
        </w:rPr>
        <w:t>Lưu vết các giao dịch chuyển khoản vào tài khoản ngân hàng của nhà xe để nạp tiền tự động.</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139"/>
        <w:gridCol w:w="1489"/>
        <w:gridCol w:w="979"/>
        <w:gridCol w:w="1043"/>
        <w:gridCol w:w="2215"/>
        <w:gridCol w:w="1336"/>
      </w:tblGrid>
      <w:tr w:rsidR="00E52F82" w:rsidRPr="0002697A" w14:paraId="138EE371" w14:textId="77777777" w:rsidTr="00251B70">
        <w:trPr>
          <w:jc w:val="center"/>
        </w:trPr>
        <w:tc>
          <w:tcPr>
            <w:tcW w:w="1512" w:type="dxa"/>
            <w:tcMar>
              <w:top w:w="100" w:type="dxa"/>
              <w:left w:w="120" w:type="dxa"/>
              <w:bottom w:w="100" w:type="dxa"/>
              <w:right w:w="120" w:type="dxa"/>
            </w:tcMar>
          </w:tcPr>
          <w:p w14:paraId="2D8D9D0B" w14:textId="77777777" w:rsidR="00F675CD" w:rsidRPr="0002697A" w:rsidRDefault="00E52F82">
            <w:pPr>
              <w:spacing w:before="40" w:after="40"/>
              <w:jc w:val="center"/>
              <w:rPr>
                <w:rFonts w:cs="Times New Roman"/>
                <w:color w:val="auto"/>
              </w:rPr>
            </w:pPr>
            <w:r w:rsidRPr="0002697A">
              <w:rPr>
                <w:rFonts w:cs="Times New Roman"/>
                <w:b/>
                <w:color w:val="auto"/>
                <w:sz w:val="21"/>
              </w:rPr>
              <w:t>Tên cột</w:t>
            </w:r>
          </w:p>
        </w:tc>
        <w:tc>
          <w:tcPr>
            <w:tcW w:w="1512" w:type="dxa"/>
            <w:tcMar>
              <w:top w:w="100" w:type="dxa"/>
              <w:left w:w="120" w:type="dxa"/>
              <w:bottom w:w="100" w:type="dxa"/>
              <w:right w:w="120" w:type="dxa"/>
            </w:tcMar>
          </w:tcPr>
          <w:p w14:paraId="2CCE67A5" w14:textId="77777777" w:rsidR="00F675CD" w:rsidRPr="0002697A" w:rsidRDefault="00E52F82">
            <w:pPr>
              <w:spacing w:before="40" w:after="40"/>
              <w:jc w:val="center"/>
              <w:rPr>
                <w:rFonts w:cs="Times New Roman"/>
                <w:color w:val="auto"/>
              </w:rPr>
            </w:pPr>
            <w:r w:rsidRPr="0002697A">
              <w:rPr>
                <w:rFonts w:cs="Times New Roman"/>
                <w:b/>
                <w:color w:val="auto"/>
                <w:sz w:val="21"/>
              </w:rPr>
              <w:t>Kiểu dữ liệu</w:t>
            </w:r>
          </w:p>
        </w:tc>
        <w:tc>
          <w:tcPr>
            <w:tcW w:w="1512" w:type="dxa"/>
            <w:tcMar>
              <w:top w:w="100" w:type="dxa"/>
              <w:left w:w="120" w:type="dxa"/>
              <w:bottom w:w="100" w:type="dxa"/>
              <w:right w:w="120" w:type="dxa"/>
            </w:tcMar>
          </w:tcPr>
          <w:p w14:paraId="056AE4B6" w14:textId="77777777" w:rsidR="00F675CD" w:rsidRPr="0002697A" w:rsidRDefault="00E52F82">
            <w:pPr>
              <w:spacing w:before="40" w:after="40"/>
              <w:jc w:val="center"/>
              <w:rPr>
                <w:rFonts w:cs="Times New Roman"/>
                <w:color w:val="auto"/>
              </w:rPr>
            </w:pPr>
            <w:r w:rsidRPr="0002697A">
              <w:rPr>
                <w:rFonts w:cs="Times New Roman"/>
                <w:b/>
                <w:color w:val="auto"/>
                <w:sz w:val="21"/>
              </w:rPr>
              <w:t>Khóa</w:t>
            </w:r>
          </w:p>
        </w:tc>
        <w:tc>
          <w:tcPr>
            <w:tcW w:w="1512" w:type="dxa"/>
            <w:tcMar>
              <w:top w:w="100" w:type="dxa"/>
              <w:left w:w="120" w:type="dxa"/>
              <w:bottom w:w="100" w:type="dxa"/>
              <w:right w:w="120" w:type="dxa"/>
            </w:tcMar>
          </w:tcPr>
          <w:p w14:paraId="70D4BD55" w14:textId="77777777" w:rsidR="00F675CD" w:rsidRPr="0002697A" w:rsidRDefault="00E52F82">
            <w:pPr>
              <w:spacing w:before="40" w:after="40"/>
              <w:jc w:val="center"/>
              <w:rPr>
                <w:rFonts w:cs="Times New Roman"/>
                <w:color w:val="auto"/>
              </w:rPr>
            </w:pPr>
            <w:r w:rsidRPr="0002697A">
              <w:rPr>
                <w:rFonts w:cs="Times New Roman"/>
                <w:b/>
                <w:color w:val="auto"/>
                <w:sz w:val="21"/>
              </w:rPr>
              <w:t>Cho phép NULL</w:t>
            </w:r>
          </w:p>
        </w:tc>
        <w:tc>
          <w:tcPr>
            <w:tcW w:w="1512" w:type="dxa"/>
            <w:tcMar>
              <w:top w:w="100" w:type="dxa"/>
              <w:left w:w="120" w:type="dxa"/>
              <w:bottom w:w="100" w:type="dxa"/>
              <w:right w:w="120" w:type="dxa"/>
            </w:tcMar>
          </w:tcPr>
          <w:p w14:paraId="2C704DF5" w14:textId="77777777" w:rsidR="00F675CD" w:rsidRPr="0002697A" w:rsidRDefault="00E52F82">
            <w:pPr>
              <w:spacing w:before="40" w:after="40"/>
              <w:jc w:val="center"/>
              <w:rPr>
                <w:rFonts w:cs="Times New Roman"/>
                <w:color w:val="auto"/>
              </w:rPr>
            </w:pPr>
            <w:r w:rsidRPr="0002697A">
              <w:rPr>
                <w:rFonts w:cs="Times New Roman"/>
                <w:b/>
                <w:color w:val="auto"/>
                <w:sz w:val="21"/>
              </w:rPr>
              <w:t>Giá trị mặc định</w:t>
            </w:r>
          </w:p>
        </w:tc>
        <w:tc>
          <w:tcPr>
            <w:tcW w:w="1512" w:type="dxa"/>
            <w:tcMar>
              <w:top w:w="100" w:type="dxa"/>
              <w:left w:w="120" w:type="dxa"/>
              <w:bottom w:w="100" w:type="dxa"/>
              <w:right w:w="120" w:type="dxa"/>
            </w:tcMar>
          </w:tcPr>
          <w:p w14:paraId="6B6B6F04" w14:textId="77777777" w:rsidR="00F675CD" w:rsidRPr="0002697A" w:rsidRDefault="00E52F82">
            <w:pPr>
              <w:spacing w:before="40" w:after="40"/>
              <w:jc w:val="center"/>
              <w:rPr>
                <w:rFonts w:cs="Times New Roman"/>
                <w:color w:val="auto"/>
              </w:rPr>
            </w:pPr>
            <w:r w:rsidRPr="0002697A">
              <w:rPr>
                <w:rFonts w:cs="Times New Roman"/>
                <w:b/>
                <w:color w:val="auto"/>
                <w:sz w:val="21"/>
              </w:rPr>
              <w:t>Diễn giải ý nghĩa</w:t>
            </w:r>
          </w:p>
        </w:tc>
      </w:tr>
      <w:tr w:rsidR="00E52F82" w:rsidRPr="0002697A" w14:paraId="486B0862" w14:textId="77777777">
        <w:trPr>
          <w:jc w:val="center"/>
        </w:trPr>
        <w:tc>
          <w:tcPr>
            <w:tcW w:w="1512" w:type="dxa"/>
            <w:shd w:val="clear" w:color="auto" w:fill="FFFFFF"/>
            <w:tcMar>
              <w:top w:w="100" w:type="dxa"/>
              <w:left w:w="120" w:type="dxa"/>
              <w:bottom w:w="100" w:type="dxa"/>
              <w:right w:w="120" w:type="dxa"/>
            </w:tcMar>
          </w:tcPr>
          <w:p w14:paraId="6BB82A9C" w14:textId="77777777" w:rsidR="00F675CD" w:rsidRPr="0002697A" w:rsidRDefault="00E52F82">
            <w:pPr>
              <w:spacing w:before="40" w:after="40"/>
              <w:rPr>
                <w:rFonts w:cs="Times New Roman"/>
                <w:color w:val="auto"/>
              </w:rPr>
            </w:pPr>
            <w:r w:rsidRPr="0002697A">
              <w:rPr>
                <w:rFonts w:cs="Times New Roman"/>
                <w:b/>
                <w:color w:val="auto"/>
                <w:sz w:val="17"/>
              </w:rPr>
              <w:t>MaGiaoDichNH</w:t>
            </w:r>
          </w:p>
        </w:tc>
        <w:tc>
          <w:tcPr>
            <w:tcW w:w="1512" w:type="dxa"/>
            <w:shd w:val="clear" w:color="auto" w:fill="FFFFFF"/>
            <w:tcMar>
              <w:top w:w="100" w:type="dxa"/>
              <w:left w:w="120" w:type="dxa"/>
              <w:bottom w:w="100" w:type="dxa"/>
              <w:right w:w="120" w:type="dxa"/>
            </w:tcMar>
          </w:tcPr>
          <w:p w14:paraId="1347843B" w14:textId="77777777" w:rsidR="00F675CD" w:rsidRPr="0002697A" w:rsidRDefault="00E52F82">
            <w:pPr>
              <w:spacing w:before="40" w:after="40"/>
              <w:rPr>
                <w:rFonts w:cs="Times New Roman"/>
                <w:color w:val="auto"/>
              </w:rPr>
            </w:pPr>
            <w:r w:rsidRPr="0002697A">
              <w:rPr>
                <w:rFonts w:cs="Times New Roman"/>
                <w:b/>
                <w:color w:val="auto"/>
                <w:sz w:val="17"/>
              </w:rPr>
              <w:t>INT(11)</w:t>
            </w:r>
          </w:p>
        </w:tc>
        <w:tc>
          <w:tcPr>
            <w:tcW w:w="1512" w:type="dxa"/>
            <w:shd w:val="clear" w:color="auto" w:fill="FFFFFF"/>
            <w:tcMar>
              <w:top w:w="100" w:type="dxa"/>
              <w:left w:w="120" w:type="dxa"/>
              <w:bottom w:w="100" w:type="dxa"/>
              <w:right w:w="120" w:type="dxa"/>
            </w:tcMar>
          </w:tcPr>
          <w:p w14:paraId="39A89217" w14:textId="77777777" w:rsidR="00F675CD" w:rsidRPr="0002697A" w:rsidRDefault="00E52F82">
            <w:pPr>
              <w:spacing w:before="40" w:after="40"/>
              <w:rPr>
                <w:rFonts w:cs="Times New Roman"/>
                <w:color w:val="auto"/>
              </w:rPr>
            </w:pPr>
            <w:r w:rsidRPr="0002697A">
              <w:rPr>
                <w:rFonts w:cs="Times New Roman"/>
                <w:b/>
                <w:color w:val="auto"/>
                <w:sz w:val="20"/>
              </w:rPr>
              <w:t>PK</w:t>
            </w:r>
          </w:p>
        </w:tc>
        <w:tc>
          <w:tcPr>
            <w:tcW w:w="1512" w:type="dxa"/>
            <w:shd w:val="clear" w:color="auto" w:fill="FFFFFF"/>
            <w:tcMar>
              <w:top w:w="100" w:type="dxa"/>
              <w:left w:w="120" w:type="dxa"/>
              <w:bottom w:w="100" w:type="dxa"/>
              <w:right w:w="120" w:type="dxa"/>
            </w:tcMar>
          </w:tcPr>
          <w:p w14:paraId="12F96136"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FFFFF"/>
            <w:tcMar>
              <w:top w:w="100" w:type="dxa"/>
              <w:left w:w="120" w:type="dxa"/>
              <w:bottom w:w="100" w:type="dxa"/>
              <w:right w:w="120" w:type="dxa"/>
            </w:tcMar>
          </w:tcPr>
          <w:p w14:paraId="04131AD4" w14:textId="77777777" w:rsidR="00F675CD" w:rsidRPr="0002697A" w:rsidRDefault="00E52F82">
            <w:pPr>
              <w:spacing w:before="40" w:after="40"/>
              <w:rPr>
                <w:rFonts w:cs="Times New Roman"/>
                <w:color w:val="auto"/>
              </w:rPr>
            </w:pPr>
            <w:r w:rsidRPr="0002697A">
              <w:rPr>
                <w:rFonts w:cs="Times New Roman"/>
                <w:color w:val="auto"/>
                <w:sz w:val="20"/>
              </w:rPr>
              <w:t>Auto Increment</w:t>
            </w:r>
          </w:p>
        </w:tc>
        <w:tc>
          <w:tcPr>
            <w:tcW w:w="1512" w:type="dxa"/>
            <w:shd w:val="clear" w:color="auto" w:fill="FFFFFF"/>
            <w:tcMar>
              <w:top w:w="100" w:type="dxa"/>
              <w:left w:w="120" w:type="dxa"/>
              <w:bottom w:w="100" w:type="dxa"/>
              <w:right w:w="120" w:type="dxa"/>
            </w:tcMar>
          </w:tcPr>
          <w:p w14:paraId="6BF8F20F" w14:textId="77777777" w:rsidR="00F675CD" w:rsidRPr="0002697A" w:rsidRDefault="00E52F82">
            <w:pPr>
              <w:spacing w:before="40" w:after="40"/>
              <w:rPr>
                <w:rFonts w:cs="Times New Roman"/>
                <w:color w:val="auto"/>
              </w:rPr>
            </w:pPr>
            <w:r w:rsidRPr="0002697A">
              <w:rPr>
                <w:rFonts w:cs="Times New Roman"/>
                <w:color w:val="auto"/>
                <w:sz w:val="20"/>
              </w:rPr>
              <w:t>Mã giao dịch ngân hàng nội bộ</w:t>
            </w:r>
          </w:p>
        </w:tc>
      </w:tr>
      <w:tr w:rsidR="00E52F82" w:rsidRPr="0002697A" w14:paraId="3AF9F767" w14:textId="77777777">
        <w:trPr>
          <w:jc w:val="center"/>
        </w:trPr>
        <w:tc>
          <w:tcPr>
            <w:tcW w:w="1512" w:type="dxa"/>
            <w:shd w:val="clear" w:color="auto" w:fill="F8FAFC"/>
            <w:tcMar>
              <w:top w:w="100" w:type="dxa"/>
              <w:left w:w="120" w:type="dxa"/>
              <w:bottom w:w="100" w:type="dxa"/>
              <w:right w:w="120" w:type="dxa"/>
            </w:tcMar>
          </w:tcPr>
          <w:p w14:paraId="4D2D76D6" w14:textId="77777777" w:rsidR="00F675CD" w:rsidRPr="0002697A" w:rsidRDefault="00E52F82">
            <w:pPr>
              <w:spacing w:before="40" w:after="40"/>
              <w:rPr>
                <w:rFonts w:cs="Times New Roman"/>
                <w:color w:val="auto"/>
              </w:rPr>
            </w:pPr>
            <w:r w:rsidRPr="0002697A">
              <w:rPr>
                <w:rFonts w:cs="Times New Roman"/>
                <w:b/>
                <w:color w:val="auto"/>
                <w:sz w:val="17"/>
              </w:rPr>
              <w:t>MaThamChieuNganHang</w:t>
            </w:r>
          </w:p>
        </w:tc>
        <w:tc>
          <w:tcPr>
            <w:tcW w:w="1512" w:type="dxa"/>
            <w:shd w:val="clear" w:color="auto" w:fill="F8FAFC"/>
            <w:tcMar>
              <w:top w:w="100" w:type="dxa"/>
              <w:left w:w="120" w:type="dxa"/>
              <w:bottom w:w="100" w:type="dxa"/>
              <w:right w:w="120" w:type="dxa"/>
            </w:tcMar>
          </w:tcPr>
          <w:p w14:paraId="6434C469" w14:textId="77777777" w:rsidR="00F675CD" w:rsidRPr="0002697A" w:rsidRDefault="00E52F82">
            <w:pPr>
              <w:spacing w:before="40" w:after="40"/>
              <w:rPr>
                <w:rFonts w:cs="Times New Roman"/>
                <w:color w:val="auto"/>
              </w:rPr>
            </w:pPr>
            <w:r w:rsidRPr="0002697A">
              <w:rPr>
                <w:rFonts w:cs="Times New Roman"/>
                <w:b/>
                <w:color w:val="auto"/>
                <w:sz w:val="17"/>
              </w:rPr>
              <w:t>VARCHAR(100)</w:t>
            </w:r>
          </w:p>
        </w:tc>
        <w:tc>
          <w:tcPr>
            <w:tcW w:w="1512" w:type="dxa"/>
            <w:shd w:val="clear" w:color="auto" w:fill="F8FAFC"/>
            <w:tcMar>
              <w:top w:w="100" w:type="dxa"/>
              <w:left w:w="120" w:type="dxa"/>
              <w:bottom w:w="100" w:type="dxa"/>
              <w:right w:w="120" w:type="dxa"/>
            </w:tcMar>
          </w:tcPr>
          <w:p w14:paraId="575FD3B9" w14:textId="77777777" w:rsidR="00F675CD" w:rsidRPr="0002697A" w:rsidRDefault="00E52F82">
            <w:pPr>
              <w:spacing w:before="40" w:after="40"/>
              <w:rPr>
                <w:rFonts w:cs="Times New Roman"/>
                <w:color w:val="auto"/>
              </w:rPr>
            </w:pPr>
            <w:r w:rsidRPr="0002697A">
              <w:rPr>
                <w:rFonts w:cs="Times New Roman"/>
                <w:b/>
                <w:color w:val="auto"/>
                <w:sz w:val="20"/>
              </w:rPr>
              <w:t>UQ</w:t>
            </w:r>
          </w:p>
        </w:tc>
        <w:tc>
          <w:tcPr>
            <w:tcW w:w="1512" w:type="dxa"/>
            <w:shd w:val="clear" w:color="auto" w:fill="F8FAFC"/>
            <w:tcMar>
              <w:top w:w="100" w:type="dxa"/>
              <w:left w:w="120" w:type="dxa"/>
              <w:bottom w:w="100" w:type="dxa"/>
              <w:right w:w="120" w:type="dxa"/>
            </w:tcMar>
          </w:tcPr>
          <w:p w14:paraId="124A4969"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8FAFC"/>
            <w:tcMar>
              <w:top w:w="100" w:type="dxa"/>
              <w:left w:w="120" w:type="dxa"/>
              <w:bottom w:w="100" w:type="dxa"/>
              <w:right w:w="120" w:type="dxa"/>
            </w:tcMar>
          </w:tcPr>
          <w:p w14:paraId="46EEF585" w14:textId="77777777" w:rsidR="00F675CD" w:rsidRPr="0002697A" w:rsidRDefault="00E52F82">
            <w:pPr>
              <w:spacing w:before="40" w:after="40"/>
              <w:rPr>
                <w:rFonts w:cs="Times New Roman"/>
                <w:color w:val="auto"/>
              </w:rPr>
            </w:pPr>
            <w:r w:rsidRPr="0002697A">
              <w:rPr>
                <w:rFonts w:cs="Times New Roman"/>
                <w:color w:val="auto"/>
                <w:sz w:val="20"/>
              </w:rPr>
              <w:t>None</w:t>
            </w:r>
          </w:p>
        </w:tc>
        <w:tc>
          <w:tcPr>
            <w:tcW w:w="1512" w:type="dxa"/>
            <w:shd w:val="clear" w:color="auto" w:fill="F8FAFC"/>
            <w:tcMar>
              <w:top w:w="100" w:type="dxa"/>
              <w:left w:w="120" w:type="dxa"/>
              <w:bottom w:w="100" w:type="dxa"/>
              <w:right w:w="120" w:type="dxa"/>
            </w:tcMar>
          </w:tcPr>
          <w:p w14:paraId="584DC7E1" w14:textId="77777777" w:rsidR="00F675CD" w:rsidRPr="0002697A" w:rsidRDefault="00E52F82">
            <w:pPr>
              <w:spacing w:before="40" w:after="40"/>
              <w:rPr>
                <w:rFonts w:cs="Times New Roman"/>
                <w:color w:val="auto"/>
              </w:rPr>
            </w:pPr>
            <w:r w:rsidRPr="0002697A">
              <w:rPr>
                <w:rFonts w:cs="Times New Roman"/>
                <w:color w:val="auto"/>
                <w:sz w:val="20"/>
              </w:rPr>
              <w:t>Mã tham chiếu giao dịch của ngân hàng (Khóa chống lặp Idempotent)</w:t>
            </w:r>
          </w:p>
        </w:tc>
      </w:tr>
      <w:tr w:rsidR="00E52F82" w:rsidRPr="0002697A" w14:paraId="416CC405" w14:textId="77777777">
        <w:trPr>
          <w:jc w:val="center"/>
        </w:trPr>
        <w:tc>
          <w:tcPr>
            <w:tcW w:w="1512" w:type="dxa"/>
            <w:shd w:val="clear" w:color="auto" w:fill="FFFFFF"/>
            <w:tcMar>
              <w:top w:w="100" w:type="dxa"/>
              <w:left w:w="120" w:type="dxa"/>
              <w:bottom w:w="100" w:type="dxa"/>
              <w:right w:w="120" w:type="dxa"/>
            </w:tcMar>
          </w:tcPr>
          <w:p w14:paraId="2294FD24" w14:textId="77777777" w:rsidR="00F675CD" w:rsidRPr="0002697A" w:rsidRDefault="00E52F82">
            <w:pPr>
              <w:spacing w:before="40" w:after="40"/>
              <w:rPr>
                <w:rFonts w:cs="Times New Roman"/>
                <w:color w:val="auto"/>
              </w:rPr>
            </w:pPr>
            <w:r w:rsidRPr="0002697A">
              <w:rPr>
                <w:rFonts w:cs="Times New Roman"/>
                <w:b/>
                <w:color w:val="auto"/>
                <w:sz w:val="17"/>
              </w:rPr>
              <w:t>NoiDungChuyenKhoan</w:t>
            </w:r>
          </w:p>
        </w:tc>
        <w:tc>
          <w:tcPr>
            <w:tcW w:w="1512" w:type="dxa"/>
            <w:shd w:val="clear" w:color="auto" w:fill="FFFFFF"/>
            <w:tcMar>
              <w:top w:w="100" w:type="dxa"/>
              <w:left w:w="120" w:type="dxa"/>
              <w:bottom w:w="100" w:type="dxa"/>
              <w:right w:w="120" w:type="dxa"/>
            </w:tcMar>
          </w:tcPr>
          <w:p w14:paraId="48C015EF" w14:textId="77777777" w:rsidR="00F675CD" w:rsidRPr="0002697A" w:rsidRDefault="00E52F82">
            <w:pPr>
              <w:spacing w:before="40" w:after="40"/>
              <w:rPr>
                <w:rFonts w:cs="Times New Roman"/>
                <w:color w:val="auto"/>
              </w:rPr>
            </w:pPr>
            <w:r w:rsidRPr="0002697A">
              <w:rPr>
                <w:rFonts w:cs="Times New Roman"/>
                <w:b/>
                <w:color w:val="auto"/>
                <w:sz w:val="17"/>
              </w:rPr>
              <w:t>VARCHAR(255)</w:t>
            </w:r>
          </w:p>
        </w:tc>
        <w:tc>
          <w:tcPr>
            <w:tcW w:w="1512" w:type="dxa"/>
            <w:shd w:val="clear" w:color="auto" w:fill="FFFFFF"/>
            <w:tcMar>
              <w:top w:w="100" w:type="dxa"/>
              <w:left w:w="120" w:type="dxa"/>
              <w:bottom w:w="100" w:type="dxa"/>
              <w:right w:w="120" w:type="dxa"/>
            </w:tcMar>
          </w:tcPr>
          <w:p w14:paraId="0C165316" w14:textId="77777777" w:rsidR="00F675CD" w:rsidRPr="0002697A" w:rsidRDefault="00F675CD">
            <w:pPr>
              <w:spacing w:before="40" w:after="40"/>
              <w:rPr>
                <w:rFonts w:cs="Times New Roman"/>
                <w:color w:val="auto"/>
              </w:rPr>
            </w:pPr>
          </w:p>
        </w:tc>
        <w:tc>
          <w:tcPr>
            <w:tcW w:w="1512" w:type="dxa"/>
            <w:shd w:val="clear" w:color="auto" w:fill="FFFFFF"/>
            <w:tcMar>
              <w:top w:w="100" w:type="dxa"/>
              <w:left w:w="120" w:type="dxa"/>
              <w:bottom w:w="100" w:type="dxa"/>
              <w:right w:w="120" w:type="dxa"/>
            </w:tcMar>
          </w:tcPr>
          <w:p w14:paraId="4F7E1DA0"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FFFFF"/>
            <w:tcMar>
              <w:top w:w="100" w:type="dxa"/>
              <w:left w:w="120" w:type="dxa"/>
              <w:bottom w:w="100" w:type="dxa"/>
              <w:right w:w="120" w:type="dxa"/>
            </w:tcMar>
          </w:tcPr>
          <w:p w14:paraId="34436A87" w14:textId="77777777" w:rsidR="00F675CD" w:rsidRPr="0002697A" w:rsidRDefault="00E52F82">
            <w:pPr>
              <w:spacing w:before="40" w:after="40"/>
              <w:rPr>
                <w:rFonts w:cs="Times New Roman"/>
                <w:color w:val="auto"/>
              </w:rPr>
            </w:pPr>
            <w:r w:rsidRPr="0002697A">
              <w:rPr>
                <w:rFonts w:cs="Times New Roman"/>
                <w:color w:val="auto"/>
                <w:sz w:val="20"/>
              </w:rPr>
              <w:t>None</w:t>
            </w:r>
          </w:p>
        </w:tc>
        <w:tc>
          <w:tcPr>
            <w:tcW w:w="1512" w:type="dxa"/>
            <w:shd w:val="clear" w:color="auto" w:fill="FFFFFF"/>
            <w:tcMar>
              <w:top w:w="100" w:type="dxa"/>
              <w:left w:w="120" w:type="dxa"/>
              <w:bottom w:w="100" w:type="dxa"/>
              <w:right w:w="120" w:type="dxa"/>
            </w:tcMar>
          </w:tcPr>
          <w:p w14:paraId="195A89FF" w14:textId="77777777" w:rsidR="00F675CD" w:rsidRPr="0002697A" w:rsidRDefault="00E52F82">
            <w:pPr>
              <w:spacing w:before="40" w:after="40"/>
              <w:rPr>
                <w:rFonts w:cs="Times New Roman"/>
                <w:color w:val="auto"/>
              </w:rPr>
            </w:pPr>
            <w:r w:rsidRPr="0002697A">
              <w:rPr>
                <w:rFonts w:cs="Times New Roman"/>
                <w:color w:val="auto"/>
                <w:sz w:val="20"/>
              </w:rPr>
              <w:t>Nội dung chuyển khoản thực tế nhận được</w:t>
            </w:r>
          </w:p>
        </w:tc>
      </w:tr>
      <w:tr w:rsidR="00E52F82" w:rsidRPr="0002697A" w14:paraId="4379F355" w14:textId="77777777">
        <w:trPr>
          <w:jc w:val="center"/>
        </w:trPr>
        <w:tc>
          <w:tcPr>
            <w:tcW w:w="1512" w:type="dxa"/>
            <w:shd w:val="clear" w:color="auto" w:fill="F8FAFC"/>
            <w:tcMar>
              <w:top w:w="100" w:type="dxa"/>
              <w:left w:w="120" w:type="dxa"/>
              <w:bottom w:w="100" w:type="dxa"/>
              <w:right w:w="120" w:type="dxa"/>
            </w:tcMar>
          </w:tcPr>
          <w:p w14:paraId="04A8B921" w14:textId="77777777" w:rsidR="00F675CD" w:rsidRPr="0002697A" w:rsidRDefault="00E52F82">
            <w:pPr>
              <w:spacing w:before="40" w:after="40"/>
              <w:rPr>
                <w:rFonts w:cs="Times New Roman"/>
                <w:color w:val="auto"/>
              </w:rPr>
            </w:pPr>
            <w:r w:rsidRPr="0002697A">
              <w:rPr>
                <w:rFonts w:cs="Times New Roman"/>
                <w:b/>
                <w:color w:val="auto"/>
                <w:sz w:val="17"/>
              </w:rPr>
              <w:t>SoTien</w:t>
            </w:r>
          </w:p>
        </w:tc>
        <w:tc>
          <w:tcPr>
            <w:tcW w:w="1512" w:type="dxa"/>
            <w:shd w:val="clear" w:color="auto" w:fill="F8FAFC"/>
            <w:tcMar>
              <w:top w:w="100" w:type="dxa"/>
              <w:left w:w="120" w:type="dxa"/>
              <w:bottom w:w="100" w:type="dxa"/>
              <w:right w:w="120" w:type="dxa"/>
            </w:tcMar>
          </w:tcPr>
          <w:p w14:paraId="57D2DB23" w14:textId="77777777" w:rsidR="00F675CD" w:rsidRPr="0002697A" w:rsidRDefault="00E52F82">
            <w:pPr>
              <w:spacing w:before="40" w:after="40"/>
              <w:rPr>
                <w:rFonts w:cs="Times New Roman"/>
                <w:color w:val="auto"/>
              </w:rPr>
            </w:pPr>
            <w:r w:rsidRPr="0002697A">
              <w:rPr>
                <w:rFonts w:cs="Times New Roman"/>
                <w:b/>
                <w:color w:val="auto"/>
                <w:sz w:val="17"/>
              </w:rPr>
              <w:t>DECIMAL(15,2)</w:t>
            </w:r>
          </w:p>
        </w:tc>
        <w:tc>
          <w:tcPr>
            <w:tcW w:w="1512" w:type="dxa"/>
            <w:shd w:val="clear" w:color="auto" w:fill="F8FAFC"/>
            <w:tcMar>
              <w:top w:w="100" w:type="dxa"/>
              <w:left w:w="120" w:type="dxa"/>
              <w:bottom w:w="100" w:type="dxa"/>
              <w:right w:w="120" w:type="dxa"/>
            </w:tcMar>
          </w:tcPr>
          <w:p w14:paraId="4F2DB7BD" w14:textId="77777777" w:rsidR="00F675CD" w:rsidRPr="0002697A" w:rsidRDefault="00F675CD">
            <w:pPr>
              <w:spacing w:before="40" w:after="40"/>
              <w:rPr>
                <w:rFonts w:cs="Times New Roman"/>
                <w:color w:val="auto"/>
              </w:rPr>
            </w:pPr>
          </w:p>
        </w:tc>
        <w:tc>
          <w:tcPr>
            <w:tcW w:w="1512" w:type="dxa"/>
            <w:shd w:val="clear" w:color="auto" w:fill="F8FAFC"/>
            <w:tcMar>
              <w:top w:w="100" w:type="dxa"/>
              <w:left w:w="120" w:type="dxa"/>
              <w:bottom w:w="100" w:type="dxa"/>
              <w:right w:w="120" w:type="dxa"/>
            </w:tcMar>
          </w:tcPr>
          <w:p w14:paraId="27EEA853"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8FAFC"/>
            <w:tcMar>
              <w:top w:w="100" w:type="dxa"/>
              <w:left w:w="120" w:type="dxa"/>
              <w:bottom w:w="100" w:type="dxa"/>
              <w:right w:w="120" w:type="dxa"/>
            </w:tcMar>
          </w:tcPr>
          <w:p w14:paraId="09BC49C1" w14:textId="77777777" w:rsidR="00F675CD" w:rsidRPr="0002697A" w:rsidRDefault="00E52F82">
            <w:pPr>
              <w:spacing w:before="40" w:after="40"/>
              <w:rPr>
                <w:rFonts w:cs="Times New Roman"/>
                <w:color w:val="auto"/>
              </w:rPr>
            </w:pPr>
            <w:r w:rsidRPr="0002697A">
              <w:rPr>
                <w:rFonts w:cs="Times New Roman"/>
                <w:color w:val="auto"/>
                <w:sz w:val="20"/>
              </w:rPr>
              <w:t>None</w:t>
            </w:r>
          </w:p>
        </w:tc>
        <w:tc>
          <w:tcPr>
            <w:tcW w:w="1512" w:type="dxa"/>
            <w:shd w:val="clear" w:color="auto" w:fill="F8FAFC"/>
            <w:tcMar>
              <w:top w:w="100" w:type="dxa"/>
              <w:left w:w="120" w:type="dxa"/>
              <w:bottom w:w="100" w:type="dxa"/>
              <w:right w:w="120" w:type="dxa"/>
            </w:tcMar>
          </w:tcPr>
          <w:p w14:paraId="17661D2D" w14:textId="77777777" w:rsidR="00F675CD" w:rsidRPr="0002697A" w:rsidRDefault="00E52F82">
            <w:pPr>
              <w:spacing w:before="40" w:after="40"/>
              <w:rPr>
                <w:rFonts w:cs="Times New Roman"/>
                <w:color w:val="auto"/>
              </w:rPr>
            </w:pPr>
            <w:r w:rsidRPr="0002697A">
              <w:rPr>
                <w:rFonts w:cs="Times New Roman"/>
                <w:color w:val="auto"/>
                <w:sz w:val="20"/>
              </w:rPr>
              <w:t>Số tiền chuyển khoản thực tế nhận được</w:t>
            </w:r>
          </w:p>
        </w:tc>
      </w:tr>
      <w:tr w:rsidR="00E52F82" w:rsidRPr="0002697A" w14:paraId="69B95167" w14:textId="77777777">
        <w:trPr>
          <w:jc w:val="center"/>
        </w:trPr>
        <w:tc>
          <w:tcPr>
            <w:tcW w:w="1512" w:type="dxa"/>
            <w:shd w:val="clear" w:color="auto" w:fill="FFFFFF"/>
            <w:tcMar>
              <w:top w:w="100" w:type="dxa"/>
              <w:left w:w="120" w:type="dxa"/>
              <w:bottom w:w="100" w:type="dxa"/>
              <w:right w:w="120" w:type="dxa"/>
            </w:tcMar>
          </w:tcPr>
          <w:p w14:paraId="3878CF42" w14:textId="77777777" w:rsidR="00F675CD" w:rsidRPr="0002697A" w:rsidRDefault="00E52F82">
            <w:pPr>
              <w:spacing w:before="40" w:after="40"/>
              <w:rPr>
                <w:rFonts w:cs="Times New Roman"/>
                <w:color w:val="auto"/>
              </w:rPr>
            </w:pPr>
            <w:r w:rsidRPr="0002697A">
              <w:rPr>
                <w:rFonts w:cs="Times New Roman"/>
                <w:b/>
                <w:color w:val="auto"/>
                <w:sz w:val="17"/>
              </w:rPr>
              <w:t>ThoiGianGiaoDich</w:t>
            </w:r>
          </w:p>
        </w:tc>
        <w:tc>
          <w:tcPr>
            <w:tcW w:w="1512" w:type="dxa"/>
            <w:shd w:val="clear" w:color="auto" w:fill="FFFFFF"/>
            <w:tcMar>
              <w:top w:w="100" w:type="dxa"/>
              <w:left w:w="120" w:type="dxa"/>
              <w:bottom w:w="100" w:type="dxa"/>
              <w:right w:w="120" w:type="dxa"/>
            </w:tcMar>
          </w:tcPr>
          <w:p w14:paraId="0DB3E67B" w14:textId="77777777" w:rsidR="00F675CD" w:rsidRPr="0002697A" w:rsidRDefault="00E52F82">
            <w:pPr>
              <w:spacing w:before="40" w:after="40"/>
              <w:rPr>
                <w:rFonts w:cs="Times New Roman"/>
                <w:color w:val="auto"/>
              </w:rPr>
            </w:pPr>
            <w:r w:rsidRPr="0002697A">
              <w:rPr>
                <w:rFonts w:cs="Times New Roman"/>
                <w:b/>
                <w:color w:val="auto"/>
                <w:sz w:val="17"/>
              </w:rPr>
              <w:t>DATETIME</w:t>
            </w:r>
          </w:p>
        </w:tc>
        <w:tc>
          <w:tcPr>
            <w:tcW w:w="1512" w:type="dxa"/>
            <w:shd w:val="clear" w:color="auto" w:fill="FFFFFF"/>
            <w:tcMar>
              <w:top w:w="100" w:type="dxa"/>
              <w:left w:w="120" w:type="dxa"/>
              <w:bottom w:w="100" w:type="dxa"/>
              <w:right w:w="120" w:type="dxa"/>
            </w:tcMar>
          </w:tcPr>
          <w:p w14:paraId="499DA572" w14:textId="77777777" w:rsidR="00F675CD" w:rsidRPr="0002697A" w:rsidRDefault="00F675CD">
            <w:pPr>
              <w:spacing w:before="40" w:after="40"/>
              <w:rPr>
                <w:rFonts w:cs="Times New Roman"/>
                <w:color w:val="auto"/>
              </w:rPr>
            </w:pPr>
          </w:p>
        </w:tc>
        <w:tc>
          <w:tcPr>
            <w:tcW w:w="1512" w:type="dxa"/>
            <w:shd w:val="clear" w:color="auto" w:fill="FFFFFF"/>
            <w:tcMar>
              <w:top w:w="100" w:type="dxa"/>
              <w:left w:w="120" w:type="dxa"/>
              <w:bottom w:w="100" w:type="dxa"/>
              <w:right w:w="120" w:type="dxa"/>
            </w:tcMar>
          </w:tcPr>
          <w:p w14:paraId="3FE0D90F"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FFFFF"/>
            <w:tcMar>
              <w:top w:w="100" w:type="dxa"/>
              <w:left w:w="120" w:type="dxa"/>
              <w:bottom w:w="100" w:type="dxa"/>
              <w:right w:w="120" w:type="dxa"/>
            </w:tcMar>
          </w:tcPr>
          <w:p w14:paraId="2FF3FBB4" w14:textId="77777777" w:rsidR="00F675CD" w:rsidRPr="0002697A" w:rsidRDefault="00E52F82">
            <w:pPr>
              <w:spacing w:before="40" w:after="40"/>
              <w:rPr>
                <w:rFonts w:cs="Times New Roman"/>
                <w:color w:val="auto"/>
              </w:rPr>
            </w:pPr>
            <w:r w:rsidRPr="0002697A">
              <w:rPr>
                <w:rFonts w:cs="Times New Roman"/>
                <w:b/>
                <w:color w:val="auto"/>
                <w:sz w:val="17"/>
              </w:rPr>
              <w:t>CURRENT_TIMESTAMP</w:t>
            </w:r>
          </w:p>
        </w:tc>
        <w:tc>
          <w:tcPr>
            <w:tcW w:w="1512" w:type="dxa"/>
            <w:shd w:val="clear" w:color="auto" w:fill="FFFFFF"/>
            <w:tcMar>
              <w:top w:w="100" w:type="dxa"/>
              <w:left w:w="120" w:type="dxa"/>
              <w:bottom w:w="100" w:type="dxa"/>
              <w:right w:w="120" w:type="dxa"/>
            </w:tcMar>
          </w:tcPr>
          <w:p w14:paraId="3E0BE768" w14:textId="77777777" w:rsidR="00F675CD" w:rsidRPr="0002697A" w:rsidRDefault="00E52F82">
            <w:pPr>
              <w:spacing w:before="40" w:after="40"/>
              <w:rPr>
                <w:rFonts w:cs="Times New Roman"/>
                <w:color w:val="auto"/>
              </w:rPr>
            </w:pPr>
            <w:r w:rsidRPr="0002697A">
              <w:rPr>
                <w:rFonts w:cs="Times New Roman"/>
                <w:color w:val="auto"/>
                <w:sz w:val="20"/>
              </w:rPr>
              <w:t>Thời điểm phát sinh giao dịch ngân hàng</w:t>
            </w:r>
          </w:p>
        </w:tc>
      </w:tr>
      <w:tr w:rsidR="00E52F82" w:rsidRPr="0002697A" w14:paraId="725FE81B" w14:textId="77777777">
        <w:trPr>
          <w:jc w:val="center"/>
        </w:trPr>
        <w:tc>
          <w:tcPr>
            <w:tcW w:w="1512" w:type="dxa"/>
            <w:shd w:val="clear" w:color="auto" w:fill="F8FAFC"/>
            <w:tcMar>
              <w:top w:w="100" w:type="dxa"/>
              <w:left w:w="120" w:type="dxa"/>
              <w:bottom w:w="100" w:type="dxa"/>
              <w:right w:w="120" w:type="dxa"/>
            </w:tcMar>
          </w:tcPr>
          <w:p w14:paraId="0574C758" w14:textId="77777777" w:rsidR="00F675CD" w:rsidRPr="0002697A" w:rsidRDefault="00E52F82">
            <w:pPr>
              <w:spacing w:before="40" w:after="40"/>
              <w:rPr>
                <w:rFonts w:cs="Times New Roman"/>
                <w:color w:val="auto"/>
              </w:rPr>
            </w:pPr>
            <w:r w:rsidRPr="0002697A">
              <w:rPr>
                <w:rFonts w:cs="Times New Roman"/>
                <w:b/>
                <w:color w:val="auto"/>
                <w:sz w:val="17"/>
              </w:rPr>
              <w:t>MaTaiKhoanDuKien</w:t>
            </w:r>
          </w:p>
        </w:tc>
        <w:tc>
          <w:tcPr>
            <w:tcW w:w="1512" w:type="dxa"/>
            <w:shd w:val="clear" w:color="auto" w:fill="F8FAFC"/>
            <w:tcMar>
              <w:top w:w="100" w:type="dxa"/>
              <w:left w:w="120" w:type="dxa"/>
              <w:bottom w:w="100" w:type="dxa"/>
              <w:right w:w="120" w:type="dxa"/>
            </w:tcMar>
          </w:tcPr>
          <w:p w14:paraId="6C103629" w14:textId="77777777" w:rsidR="00F675CD" w:rsidRPr="0002697A" w:rsidRDefault="00E52F82">
            <w:pPr>
              <w:spacing w:before="40" w:after="40"/>
              <w:rPr>
                <w:rFonts w:cs="Times New Roman"/>
                <w:color w:val="auto"/>
              </w:rPr>
            </w:pPr>
            <w:r w:rsidRPr="0002697A">
              <w:rPr>
                <w:rFonts w:cs="Times New Roman"/>
                <w:b/>
                <w:color w:val="auto"/>
                <w:sz w:val="17"/>
              </w:rPr>
              <w:t>INT(11)</w:t>
            </w:r>
          </w:p>
        </w:tc>
        <w:tc>
          <w:tcPr>
            <w:tcW w:w="1512" w:type="dxa"/>
            <w:shd w:val="clear" w:color="auto" w:fill="F8FAFC"/>
            <w:tcMar>
              <w:top w:w="100" w:type="dxa"/>
              <w:left w:w="120" w:type="dxa"/>
              <w:bottom w:w="100" w:type="dxa"/>
              <w:right w:w="120" w:type="dxa"/>
            </w:tcMar>
          </w:tcPr>
          <w:p w14:paraId="44FAAFC4" w14:textId="77777777" w:rsidR="00F675CD" w:rsidRPr="0002697A" w:rsidRDefault="00E52F82">
            <w:pPr>
              <w:spacing w:before="40" w:after="40"/>
              <w:rPr>
                <w:rFonts w:cs="Times New Roman"/>
                <w:color w:val="auto"/>
              </w:rPr>
            </w:pPr>
            <w:r w:rsidRPr="0002697A">
              <w:rPr>
                <w:rFonts w:cs="Times New Roman"/>
                <w:b/>
                <w:color w:val="auto"/>
                <w:sz w:val="20"/>
              </w:rPr>
              <w:t>FK</w:t>
            </w:r>
          </w:p>
        </w:tc>
        <w:tc>
          <w:tcPr>
            <w:tcW w:w="1512" w:type="dxa"/>
            <w:shd w:val="clear" w:color="auto" w:fill="F8FAFC"/>
            <w:tcMar>
              <w:top w:w="100" w:type="dxa"/>
              <w:left w:w="120" w:type="dxa"/>
              <w:bottom w:w="100" w:type="dxa"/>
              <w:right w:w="120" w:type="dxa"/>
            </w:tcMar>
          </w:tcPr>
          <w:p w14:paraId="6035C931" w14:textId="77777777" w:rsidR="00F675CD" w:rsidRPr="0002697A" w:rsidRDefault="00E52F82">
            <w:pPr>
              <w:spacing w:before="40" w:after="40"/>
              <w:rPr>
                <w:rFonts w:cs="Times New Roman"/>
                <w:color w:val="auto"/>
              </w:rPr>
            </w:pPr>
            <w:r w:rsidRPr="0002697A">
              <w:rPr>
                <w:rFonts w:cs="Times New Roman"/>
                <w:color w:val="auto"/>
                <w:sz w:val="20"/>
              </w:rPr>
              <w:t>YES</w:t>
            </w:r>
          </w:p>
        </w:tc>
        <w:tc>
          <w:tcPr>
            <w:tcW w:w="1512" w:type="dxa"/>
            <w:shd w:val="clear" w:color="auto" w:fill="F8FAFC"/>
            <w:tcMar>
              <w:top w:w="100" w:type="dxa"/>
              <w:left w:w="120" w:type="dxa"/>
              <w:bottom w:w="100" w:type="dxa"/>
              <w:right w:w="120" w:type="dxa"/>
            </w:tcMar>
          </w:tcPr>
          <w:p w14:paraId="0A745896" w14:textId="77777777" w:rsidR="00F675CD" w:rsidRPr="0002697A" w:rsidRDefault="00E52F82">
            <w:pPr>
              <w:spacing w:before="40" w:after="40"/>
              <w:rPr>
                <w:rFonts w:cs="Times New Roman"/>
                <w:color w:val="auto"/>
              </w:rPr>
            </w:pPr>
            <w:r w:rsidRPr="0002697A">
              <w:rPr>
                <w:rFonts w:cs="Times New Roman"/>
                <w:color w:val="auto"/>
                <w:sz w:val="20"/>
              </w:rPr>
              <w:t>NULL</w:t>
            </w:r>
          </w:p>
        </w:tc>
        <w:tc>
          <w:tcPr>
            <w:tcW w:w="1512" w:type="dxa"/>
            <w:shd w:val="clear" w:color="auto" w:fill="F8FAFC"/>
            <w:tcMar>
              <w:top w:w="100" w:type="dxa"/>
              <w:left w:w="120" w:type="dxa"/>
              <w:bottom w:w="100" w:type="dxa"/>
              <w:right w:w="120" w:type="dxa"/>
            </w:tcMar>
          </w:tcPr>
          <w:p w14:paraId="2C7728AB" w14:textId="77777777" w:rsidR="00F675CD" w:rsidRPr="0002697A" w:rsidRDefault="00E52F82">
            <w:pPr>
              <w:spacing w:before="40" w:after="40"/>
              <w:rPr>
                <w:rFonts w:cs="Times New Roman"/>
                <w:color w:val="auto"/>
              </w:rPr>
            </w:pPr>
            <w:r w:rsidRPr="0002697A">
              <w:rPr>
                <w:rFonts w:cs="Times New Roman"/>
                <w:color w:val="auto"/>
                <w:sz w:val="20"/>
              </w:rPr>
              <w:t>Tài khoản phân tích được từ cú pháp chuyển khoản</w:t>
            </w:r>
          </w:p>
        </w:tc>
      </w:tr>
      <w:tr w:rsidR="00E52F82" w:rsidRPr="0002697A" w14:paraId="5DB17918" w14:textId="77777777">
        <w:trPr>
          <w:jc w:val="center"/>
        </w:trPr>
        <w:tc>
          <w:tcPr>
            <w:tcW w:w="1512" w:type="dxa"/>
            <w:shd w:val="clear" w:color="auto" w:fill="FFFFFF"/>
            <w:tcMar>
              <w:top w:w="100" w:type="dxa"/>
              <w:left w:w="120" w:type="dxa"/>
              <w:bottom w:w="100" w:type="dxa"/>
              <w:right w:w="120" w:type="dxa"/>
            </w:tcMar>
          </w:tcPr>
          <w:p w14:paraId="645858A8" w14:textId="77777777" w:rsidR="00F675CD" w:rsidRPr="0002697A" w:rsidRDefault="00E52F82">
            <w:pPr>
              <w:spacing w:before="40" w:after="40"/>
              <w:rPr>
                <w:rFonts w:cs="Times New Roman"/>
                <w:color w:val="auto"/>
              </w:rPr>
            </w:pPr>
            <w:r w:rsidRPr="0002697A">
              <w:rPr>
                <w:rFonts w:cs="Times New Roman"/>
                <w:b/>
                <w:color w:val="auto"/>
                <w:sz w:val="17"/>
              </w:rPr>
              <w:t>TrangThaiXuLy</w:t>
            </w:r>
          </w:p>
        </w:tc>
        <w:tc>
          <w:tcPr>
            <w:tcW w:w="1512" w:type="dxa"/>
            <w:shd w:val="clear" w:color="auto" w:fill="FFFFFF"/>
            <w:tcMar>
              <w:top w:w="100" w:type="dxa"/>
              <w:left w:w="120" w:type="dxa"/>
              <w:bottom w:w="100" w:type="dxa"/>
              <w:right w:w="120" w:type="dxa"/>
            </w:tcMar>
          </w:tcPr>
          <w:p w14:paraId="2C4E00D2" w14:textId="77777777" w:rsidR="00F675CD" w:rsidRPr="0002697A" w:rsidRDefault="00E52F82">
            <w:pPr>
              <w:spacing w:before="40" w:after="40"/>
              <w:rPr>
                <w:rFonts w:cs="Times New Roman"/>
                <w:color w:val="auto"/>
              </w:rPr>
            </w:pPr>
            <w:r w:rsidRPr="0002697A">
              <w:rPr>
                <w:rFonts w:cs="Times New Roman"/>
                <w:b/>
                <w:color w:val="auto"/>
                <w:sz w:val="17"/>
              </w:rPr>
              <w:t>ENUM(...)</w:t>
            </w:r>
          </w:p>
        </w:tc>
        <w:tc>
          <w:tcPr>
            <w:tcW w:w="1512" w:type="dxa"/>
            <w:shd w:val="clear" w:color="auto" w:fill="FFFFFF"/>
            <w:tcMar>
              <w:top w:w="100" w:type="dxa"/>
              <w:left w:w="120" w:type="dxa"/>
              <w:bottom w:w="100" w:type="dxa"/>
              <w:right w:w="120" w:type="dxa"/>
            </w:tcMar>
          </w:tcPr>
          <w:p w14:paraId="47823F52" w14:textId="77777777" w:rsidR="00F675CD" w:rsidRPr="0002697A" w:rsidRDefault="00E52F82">
            <w:pPr>
              <w:spacing w:before="40" w:after="40"/>
              <w:rPr>
                <w:rFonts w:cs="Times New Roman"/>
                <w:color w:val="auto"/>
              </w:rPr>
            </w:pPr>
            <w:r w:rsidRPr="0002697A">
              <w:rPr>
                <w:rFonts w:cs="Times New Roman"/>
                <w:b/>
                <w:color w:val="auto"/>
                <w:sz w:val="20"/>
              </w:rPr>
              <w:t>IDX</w:t>
            </w:r>
          </w:p>
        </w:tc>
        <w:tc>
          <w:tcPr>
            <w:tcW w:w="1512" w:type="dxa"/>
            <w:shd w:val="clear" w:color="auto" w:fill="FFFFFF"/>
            <w:tcMar>
              <w:top w:w="100" w:type="dxa"/>
              <w:left w:w="120" w:type="dxa"/>
              <w:bottom w:w="100" w:type="dxa"/>
              <w:right w:w="120" w:type="dxa"/>
            </w:tcMar>
          </w:tcPr>
          <w:p w14:paraId="6AC40E1E"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FFFFF"/>
            <w:tcMar>
              <w:top w:w="100" w:type="dxa"/>
              <w:left w:w="120" w:type="dxa"/>
              <w:bottom w:w="100" w:type="dxa"/>
              <w:right w:w="120" w:type="dxa"/>
            </w:tcMar>
          </w:tcPr>
          <w:p w14:paraId="7E5E9339" w14:textId="77777777" w:rsidR="00F675CD" w:rsidRPr="0002697A" w:rsidRDefault="00E52F82">
            <w:pPr>
              <w:spacing w:before="40" w:after="40"/>
              <w:rPr>
                <w:rFonts w:cs="Times New Roman"/>
                <w:color w:val="auto"/>
              </w:rPr>
            </w:pPr>
            <w:r w:rsidRPr="0002697A">
              <w:rPr>
                <w:rFonts w:cs="Times New Roman"/>
                <w:b/>
                <w:color w:val="auto"/>
                <w:sz w:val="17"/>
              </w:rPr>
              <w:t>'ChoXuLy'</w:t>
            </w:r>
          </w:p>
        </w:tc>
        <w:tc>
          <w:tcPr>
            <w:tcW w:w="1512" w:type="dxa"/>
            <w:shd w:val="clear" w:color="auto" w:fill="FFFFFF"/>
            <w:tcMar>
              <w:top w:w="100" w:type="dxa"/>
              <w:left w:w="120" w:type="dxa"/>
              <w:bottom w:w="100" w:type="dxa"/>
              <w:right w:w="120" w:type="dxa"/>
            </w:tcMar>
          </w:tcPr>
          <w:p w14:paraId="0D42FB5B" w14:textId="77777777" w:rsidR="00F675CD" w:rsidRPr="0002697A" w:rsidRDefault="00E52F82">
            <w:pPr>
              <w:spacing w:before="40" w:after="40"/>
              <w:rPr>
                <w:rFonts w:cs="Times New Roman"/>
                <w:color w:val="auto"/>
              </w:rPr>
            </w:pPr>
            <w:r w:rsidRPr="0002697A">
              <w:rPr>
                <w:rFonts w:cs="Times New Roman"/>
                <w:color w:val="auto"/>
                <w:sz w:val="20"/>
              </w:rPr>
              <w:t xml:space="preserve">Trạng thái: </w:t>
            </w:r>
            <w:r w:rsidRPr="0002697A">
              <w:rPr>
                <w:rFonts w:cs="Times New Roman"/>
                <w:b/>
                <w:color w:val="auto"/>
                <w:sz w:val="17"/>
              </w:rPr>
              <w:t>'ChoXuLy'</w:t>
            </w:r>
            <w:r w:rsidRPr="0002697A">
              <w:rPr>
                <w:rFonts w:cs="Times New Roman"/>
                <w:color w:val="auto"/>
                <w:sz w:val="20"/>
              </w:rPr>
              <w:t xml:space="preserve">, </w:t>
            </w:r>
            <w:r w:rsidRPr="0002697A">
              <w:rPr>
                <w:rFonts w:cs="Times New Roman"/>
                <w:b/>
                <w:color w:val="auto"/>
                <w:sz w:val="17"/>
              </w:rPr>
              <w:t>'ThanhCong'</w:t>
            </w:r>
            <w:r w:rsidRPr="0002697A">
              <w:rPr>
                <w:rFonts w:cs="Times New Roman"/>
                <w:color w:val="auto"/>
                <w:sz w:val="20"/>
              </w:rPr>
              <w:t xml:space="preserve">, </w:t>
            </w:r>
            <w:r w:rsidRPr="0002697A">
              <w:rPr>
                <w:rFonts w:cs="Times New Roman"/>
                <w:b/>
                <w:color w:val="auto"/>
                <w:sz w:val="17"/>
              </w:rPr>
              <w:t>'ThatBai'</w:t>
            </w:r>
            <w:r w:rsidRPr="0002697A">
              <w:rPr>
                <w:rFonts w:cs="Times New Roman"/>
                <w:color w:val="auto"/>
                <w:sz w:val="20"/>
              </w:rPr>
              <w:t xml:space="preserve">, </w:t>
            </w:r>
            <w:r w:rsidRPr="0002697A">
              <w:rPr>
                <w:rFonts w:cs="Times New Roman"/>
                <w:b/>
                <w:color w:val="auto"/>
                <w:sz w:val="17"/>
              </w:rPr>
              <w:t>'SaiCuPhap'</w:t>
            </w:r>
          </w:p>
        </w:tc>
      </w:tr>
      <w:tr w:rsidR="00E52F82" w:rsidRPr="0002697A" w14:paraId="61AC1EC7" w14:textId="77777777">
        <w:trPr>
          <w:jc w:val="center"/>
        </w:trPr>
        <w:tc>
          <w:tcPr>
            <w:tcW w:w="1512" w:type="dxa"/>
            <w:shd w:val="clear" w:color="auto" w:fill="F8FAFC"/>
            <w:tcMar>
              <w:top w:w="100" w:type="dxa"/>
              <w:left w:w="120" w:type="dxa"/>
              <w:bottom w:w="100" w:type="dxa"/>
              <w:right w:w="120" w:type="dxa"/>
            </w:tcMar>
          </w:tcPr>
          <w:p w14:paraId="7C7F7FE8" w14:textId="77777777" w:rsidR="00F675CD" w:rsidRPr="0002697A" w:rsidRDefault="00E52F82">
            <w:pPr>
              <w:spacing w:before="40" w:after="40"/>
              <w:rPr>
                <w:rFonts w:cs="Times New Roman"/>
                <w:color w:val="auto"/>
              </w:rPr>
            </w:pPr>
            <w:r w:rsidRPr="0002697A">
              <w:rPr>
                <w:rFonts w:cs="Times New Roman"/>
                <w:b/>
                <w:color w:val="auto"/>
                <w:sz w:val="17"/>
              </w:rPr>
              <w:t>ThoiGianXuLy</w:t>
            </w:r>
          </w:p>
        </w:tc>
        <w:tc>
          <w:tcPr>
            <w:tcW w:w="1512" w:type="dxa"/>
            <w:shd w:val="clear" w:color="auto" w:fill="F8FAFC"/>
            <w:tcMar>
              <w:top w:w="100" w:type="dxa"/>
              <w:left w:w="120" w:type="dxa"/>
              <w:bottom w:w="100" w:type="dxa"/>
              <w:right w:w="120" w:type="dxa"/>
            </w:tcMar>
          </w:tcPr>
          <w:p w14:paraId="425AE097" w14:textId="77777777" w:rsidR="00F675CD" w:rsidRPr="0002697A" w:rsidRDefault="00E52F82">
            <w:pPr>
              <w:spacing w:before="40" w:after="40"/>
              <w:rPr>
                <w:rFonts w:cs="Times New Roman"/>
                <w:color w:val="auto"/>
              </w:rPr>
            </w:pPr>
            <w:r w:rsidRPr="0002697A">
              <w:rPr>
                <w:rFonts w:cs="Times New Roman"/>
                <w:b/>
                <w:color w:val="auto"/>
                <w:sz w:val="17"/>
              </w:rPr>
              <w:t>DATETIME</w:t>
            </w:r>
          </w:p>
        </w:tc>
        <w:tc>
          <w:tcPr>
            <w:tcW w:w="1512" w:type="dxa"/>
            <w:shd w:val="clear" w:color="auto" w:fill="F8FAFC"/>
            <w:tcMar>
              <w:top w:w="100" w:type="dxa"/>
              <w:left w:w="120" w:type="dxa"/>
              <w:bottom w:w="100" w:type="dxa"/>
              <w:right w:w="120" w:type="dxa"/>
            </w:tcMar>
          </w:tcPr>
          <w:p w14:paraId="3366DDB1" w14:textId="77777777" w:rsidR="00F675CD" w:rsidRPr="0002697A" w:rsidRDefault="00F675CD">
            <w:pPr>
              <w:spacing w:before="40" w:after="40"/>
              <w:rPr>
                <w:rFonts w:cs="Times New Roman"/>
                <w:color w:val="auto"/>
              </w:rPr>
            </w:pPr>
          </w:p>
        </w:tc>
        <w:tc>
          <w:tcPr>
            <w:tcW w:w="1512" w:type="dxa"/>
            <w:shd w:val="clear" w:color="auto" w:fill="F8FAFC"/>
            <w:tcMar>
              <w:top w:w="100" w:type="dxa"/>
              <w:left w:w="120" w:type="dxa"/>
              <w:bottom w:w="100" w:type="dxa"/>
              <w:right w:w="120" w:type="dxa"/>
            </w:tcMar>
          </w:tcPr>
          <w:p w14:paraId="0C53AB2B" w14:textId="77777777" w:rsidR="00F675CD" w:rsidRPr="0002697A" w:rsidRDefault="00E52F82">
            <w:pPr>
              <w:spacing w:before="40" w:after="40"/>
              <w:rPr>
                <w:rFonts w:cs="Times New Roman"/>
                <w:color w:val="auto"/>
              </w:rPr>
            </w:pPr>
            <w:r w:rsidRPr="0002697A">
              <w:rPr>
                <w:rFonts w:cs="Times New Roman"/>
                <w:color w:val="auto"/>
                <w:sz w:val="20"/>
              </w:rPr>
              <w:t>YES</w:t>
            </w:r>
          </w:p>
        </w:tc>
        <w:tc>
          <w:tcPr>
            <w:tcW w:w="1512" w:type="dxa"/>
            <w:shd w:val="clear" w:color="auto" w:fill="F8FAFC"/>
            <w:tcMar>
              <w:top w:w="100" w:type="dxa"/>
              <w:left w:w="120" w:type="dxa"/>
              <w:bottom w:w="100" w:type="dxa"/>
              <w:right w:w="120" w:type="dxa"/>
            </w:tcMar>
          </w:tcPr>
          <w:p w14:paraId="00DA3843" w14:textId="77777777" w:rsidR="00F675CD" w:rsidRPr="0002697A" w:rsidRDefault="00E52F82">
            <w:pPr>
              <w:spacing w:before="40" w:after="40"/>
              <w:rPr>
                <w:rFonts w:cs="Times New Roman"/>
                <w:color w:val="auto"/>
              </w:rPr>
            </w:pPr>
            <w:r w:rsidRPr="0002697A">
              <w:rPr>
                <w:rFonts w:cs="Times New Roman"/>
                <w:color w:val="auto"/>
                <w:sz w:val="20"/>
              </w:rPr>
              <w:t>NULL</w:t>
            </w:r>
          </w:p>
        </w:tc>
        <w:tc>
          <w:tcPr>
            <w:tcW w:w="1512" w:type="dxa"/>
            <w:shd w:val="clear" w:color="auto" w:fill="F8FAFC"/>
            <w:tcMar>
              <w:top w:w="100" w:type="dxa"/>
              <w:left w:w="120" w:type="dxa"/>
              <w:bottom w:w="100" w:type="dxa"/>
              <w:right w:w="120" w:type="dxa"/>
            </w:tcMar>
          </w:tcPr>
          <w:p w14:paraId="4EAD1930" w14:textId="77777777" w:rsidR="00F675CD" w:rsidRPr="0002697A" w:rsidRDefault="00E52F82">
            <w:pPr>
              <w:spacing w:before="40" w:after="40"/>
              <w:rPr>
                <w:rFonts w:cs="Times New Roman"/>
                <w:color w:val="auto"/>
              </w:rPr>
            </w:pPr>
            <w:r w:rsidRPr="0002697A">
              <w:rPr>
                <w:rFonts w:cs="Times New Roman"/>
                <w:color w:val="auto"/>
                <w:sz w:val="20"/>
              </w:rPr>
              <w:t>Thời điểm hoàn tất xử lý cộng tiền ví</w:t>
            </w:r>
          </w:p>
        </w:tc>
      </w:tr>
      <w:tr w:rsidR="00E52F82" w:rsidRPr="0002697A" w14:paraId="32FE61AE" w14:textId="77777777">
        <w:trPr>
          <w:jc w:val="center"/>
        </w:trPr>
        <w:tc>
          <w:tcPr>
            <w:tcW w:w="1512" w:type="dxa"/>
            <w:shd w:val="clear" w:color="auto" w:fill="FFFFFF"/>
            <w:tcMar>
              <w:top w:w="100" w:type="dxa"/>
              <w:left w:w="120" w:type="dxa"/>
              <w:bottom w:w="100" w:type="dxa"/>
              <w:right w:w="120" w:type="dxa"/>
            </w:tcMar>
          </w:tcPr>
          <w:p w14:paraId="2325A384" w14:textId="77777777" w:rsidR="00F675CD" w:rsidRPr="0002697A" w:rsidRDefault="00E52F82">
            <w:pPr>
              <w:spacing w:before="40" w:after="40"/>
              <w:rPr>
                <w:rFonts w:cs="Times New Roman"/>
                <w:color w:val="auto"/>
              </w:rPr>
            </w:pPr>
            <w:r w:rsidRPr="0002697A">
              <w:rPr>
                <w:rFonts w:cs="Times New Roman"/>
                <w:b/>
                <w:color w:val="auto"/>
                <w:sz w:val="17"/>
              </w:rPr>
              <w:t>GhiChu</w:t>
            </w:r>
          </w:p>
        </w:tc>
        <w:tc>
          <w:tcPr>
            <w:tcW w:w="1512" w:type="dxa"/>
            <w:shd w:val="clear" w:color="auto" w:fill="FFFFFF"/>
            <w:tcMar>
              <w:top w:w="100" w:type="dxa"/>
              <w:left w:w="120" w:type="dxa"/>
              <w:bottom w:w="100" w:type="dxa"/>
              <w:right w:w="120" w:type="dxa"/>
            </w:tcMar>
          </w:tcPr>
          <w:p w14:paraId="75FED604" w14:textId="77777777" w:rsidR="00F675CD" w:rsidRPr="0002697A" w:rsidRDefault="00E52F82">
            <w:pPr>
              <w:spacing w:before="40" w:after="40"/>
              <w:rPr>
                <w:rFonts w:cs="Times New Roman"/>
                <w:color w:val="auto"/>
              </w:rPr>
            </w:pPr>
            <w:r w:rsidRPr="0002697A">
              <w:rPr>
                <w:rFonts w:cs="Times New Roman"/>
                <w:b/>
                <w:color w:val="auto"/>
                <w:sz w:val="17"/>
              </w:rPr>
              <w:t>VARCHAR(255)</w:t>
            </w:r>
          </w:p>
        </w:tc>
        <w:tc>
          <w:tcPr>
            <w:tcW w:w="1512" w:type="dxa"/>
            <w:shd w:val="clear" w:color="auto" w:fill="FFFFFF"/>
            <w:tcMar>
              <w:top w:w="100" w:type="dxa"/>
              <w:left w:w="120" w:type="dxa"/>
              <w:bottom w:w="100" w:type="dxa"/>
              <w:right w:w="120" w:type="dxa"/>
            </w:tcMar>
          </w:tcPr>
          <w:p w14:paraId="4C655A34" w14:textId="77777777" w:rsidR="00F675CD" w:rsidRPr="0002697A" w:rsidRDefault="00F675CD">
            <w:pPr>
              <w:spacing w:before="40" w:after="40"/>
              <w:rPr>
                <w:rFonts w:cs="Times New Roman"/>
                <w:color w:val="auto"/>
              </w:rPr>
            </w:pPr>
          </w:p>
        </w:tc>
        <w:tc>
          <w:tcPr>
            <w:tcW w:w="1512" w:type="dxa"/>
            <w:shd w:val="clear" w:color="auto" w:fill="FFFFFF"/>
            <w:tcMar>
              <w:top w:w="100" w:type="dxa"/>
              <w:left w:w="120" w:type="dxa"/>
              <w:bottom w:w="100" w:type="dxa"/>
              <w:right w:w="120" w:type="dxa"/>
            </w:tcMar>
          </w:tcPr>
          <w:p w14:paraId="67425561" w14:textId="77777777" w:rsidR="00F675CD" w:rsidRPr="0002697A" w:rsidRDefault="00E52F82">
            <w:pPr>
              <w:spacing w:before="40" w:after="40"/>
              <w:rPr>
                <w:rFonts w:cs="Times New Roman"/>
                <w:color w:val="auto"/>
              </w:rPr>
            </w:pPr>
            <w:r w:rsidRPr="0002697A">
              <w:rPr>
                <w:rFonts w:cs="Times New Roman"/>
                <w:color w:val="auto"/>
                <w:sz w:val="20"/>
              </w:rPr>
              <w:t>YES</w:t>
            </w:r>
          </w:p>
        </w:tc>
        <w:tc>
          <w:tcPr>
            <w:tcW w:w="1512" w:type="dxa"/>
            <w:shd w:val="clear" w:color="auto" w:fill="FFFFFF"/>
            <w:tcMar>
              <w:top w:w="100" w:type="dxa"/>
              <w:left w:w="120" w:type="dxa"/>
              <w:bottom w:w="100" w:type="dxa"/>
              <w:right w:w="120" w:type="dxa"/>
            </w:tcMar>
          </w:tcPr>
          <w:p w14:paraId="76D257EE" w14:textId="77777777" w:rsidR="00F675CD" w:rsidRPr="0002697A" w:rsidRDefault="00E52F82">
            <w:pPr>
              <w:spacing w:before="40" w:after="40"/>
              <w:rPr>
                <w:rFonts w:cs="Times New Roman"/>
                <w:color w:val="auto"/>
              </w:rPr>
            </w:pPr>
            <w:r w:rsidRPr="0002697A">
              <w:rPr>
                <w:rFonts w:cs="Times New Roman"/>
                <w:color w:val="auto"/>
                <w:sz w:val="20"/>
              </w:rPr>
              <w:t>NULL</w:t>
            </w:r>
          </w:p>
        </w:tc>
        <w:tc>
          <w:tcPr>
            <w:tcW w:w="1512" w:type="dxa"/>
            <w:shd w:val="clear" w:color="auto" w:fill="FFFFFF"/>
            <w:tcMar>
              <w:top w:w="100" w:type="dxa"/>
              <w:left w:w="120" w:type="dxa"/>
              <w:bottom w:w="100" w:type="dxa"/>
              <w:right w:w="120" w:type="dxa"/>
            </w:tcMar>
          </w:tcPr>
          <w:p w14:paraId="7E8442AA" w14:textId="77777777" w:rsidR="00F675CD" w:rsidRPr="0002697A" w:rsidRDefault="00E52F82">
            <w:pPr>
              <w:spacing w:before="40" w:after="40"/>
              <w:rPr>
                <w:rFonts w:cs="Times New Roman"/>
                <w:color w:val="auto"/>
              </w:rPr>
            </w:pPr>
            <w:r w:rsidRPr="0002697A">
              <w:rPr>
                <w:rFonts w:cs="Times New Roman"/>
                <w:color w:val="auto"/>
                <w:sz w:val="20"/>
              </w:rPr>
              <w:t xml:space="preserve">Diễn giải kết </w:t>
            </w:r>
            <w:r w:rsidRPr="0002697A">
              <w:rPr>
                <w:rFonts w:cs="Times New Roman"/>
                <w:color w:val="auto"/>
                <w:sz w:val="20"/>
              </w:rPr>
              <w:lastRenderedPageBreak/>
              <w:t>quả phân tích nội dung chuyển khoản</w:t>
            </w:r>
          </w:p>
        </w:tc>
      </w:tr>
    </w:tbl>
    <w:p w14:paraId="63F615AB" w14:textId="77777777" w:rsidR="00F675CD" w:rsidRPr="0002697A" w:rsidRDefault="00F675CD">
      <w:pPr>
        <w:spacing w:after="120"/>
        <w:rPr>
          <w:rFonts w:cs="Times New Roman"/>
          <w:color w:val="auto"/>
        </w:rPr>
      </w:pPr>
    </w:p>
    <w:p w14:paraId="72AA2992" w14:textId="77777777" w:rsidR="00F675CD" w:rsidRPr="0002697A" w:rsidRDefault="00E52F82" w:rsidP="00612F6B">
      <w:pPr>
        <w:pStyle w:val="Heading3"/>
      </w:pPr>
      <w:bookmarkStart w:id="156" w:name="_Toc243677093"/>
      <w:bookmarkStart w:id="157" w:name="_Toc243677294"/>
      <w:bookmarkStart w:id="158" w:name="_Toc243678357"/>
      <w:bookmarkStart w:id="159" w:name="_Toc243678635"/>
      <w:r w:rsidRPr="0002697A">
        <w:t xml:space="preserve">4.3.14. Bảng </w:t>
      </w:r>
      <w:r w:rsidRPr="0002697A">
        <w:rPr>
          <w:sz w:val="21"/>
        </w:rPr>
        <w:t>yeu_cau_nap_tien</w:t>
      </w:r>
      <w:r w:rsidRPr="0002697A">
        <w:t xml:space="preserve"> (Yêu cầu nạp tiền VietQR chờ duyệt)</w:t>
      </w:r>
      <w:bookmarkEnd w:id="156"/>
      <w:bookmarkEnd w:id="157"/>
      <w:bookmarkEnd w:id="158"/>
      <w:bookmarkEnd w:id="159"/>
    </w:p>
    <w:p w14:paraId="0509A7D3" w14:textId="77777777" w:rsidR="00F675CD" w:rsidRPr="0002697A" w:rsidRDefault="00E52F82" w:rsidP="002C6830">
      <w:pPr>
        <w:spacing w:after="80" w:line="300" w:lineRule="auto"/>
        <w:ind w:firstLine="567"/>
        <w:jc w:val="both"/>
        <w:rPr>
          <w:rFonts w:cs="Times New Roman"/>
          <w:color w:val="auto"/>
          <w:sz w:val="32"/>
          <w:szCs w:val="28"/>
        </w:rPr>
      </w:pPr>
      <w:r w:rsidRPr="0002697A">
        <w:rPr>
          <w:rFonts w:cs="Times New Roman"/>
          <w:color w:val="auto"/>
          <w:sz w:val="28"/>
          <w:szCs w:val="28"/>
        </w:rPr>
        <w:t>Quản lý các lệnh nạp tiền do người dùng tạo từ mã VietQR trên app di động.</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951"/>
        <w:gridCol w:w="1494"/>
        <w:gridCol w:w="1094"/>
        <w:gridCol w:w="1144"/>
        <w:gridCol w:w="2215"/>
        <w:gridCol w:w="1303"/>
      </w:tblGrid>
      <w:tr w:rsidR="00E52F82" w:rsidRPr="0002697A" w14:paraId="452313DE" w14:textId="77777777" w:rsidTr="002C6830">
        <w:trPr>
          <w:jc w:val="center"/>
        </w:trPr>
        <w:tc>
          <w:tcPr>
            <w:tcW w:w="1512" w:type="dxa"/>
            <w:tcMar>
              <w:top w:w="100" w:type="dxa"/>
              <w:left w:w="120" w:type="dxa"/>
              <w:bottom w:w="100" w:type="dxa"/>
              <w:right w:w="120" w:type="dxa"/>
            </w:tcMar>
          </w:tcPr>
          <w:p w14:paraId="5E77FEC6" w14:textId="77777777" w:rsidR="00F675CD" w:rsidRPr="0002697A" w:rsidRDefault="00E52F82">
            <w:pPr>
              <w:spacing w:before="40" w:after="40"/>
              <w:jc w:val="center"/>
              <w:rPr>
                <w:rFonts w:cs="Times New Roman"/>
                <w:color w:val="auto"/>
              </w:rPr>
            </w:pPr>
            <w:r w:rsidRPr="0002697A">
              <w:rPr>
                <w:rFonts w:cs="Times New Roman"/>
                <w:b/>
                <w:color w:val="auto"/>
                <w:sz w:val="21"/>
              </w:rPr>
              <w:t>Tên cột</w:t>
            </w:r>
          </w:p>
        </w:tc>
        <w:tc>
          <w:tcPr>
            <w:tcW w:w="1512" w:type="dxa"/>
            <w:tcMar>
              <w:top w:w="100" w:type="dxa"/>
              <w:left w:w="120" w:type="dxa"/>
              <w:bottom w:w="100" w:type="dxa"/>
              <w:right w:w="120" w:type="dxa"/>
            </w:tcMar>
          </w:tcPr>
          <w:p w14:paraId="3C75E9D1" w14:textId="77777777" w:rsidR="00F675CD" w:rsidRPr="0002697A" w:rsidRDefault="00E52F82">
            <w:pPr>
              <w:spacing w:before="40" w:after="40"/>
              <w:jc w:val="center"/>
              <w:rPr>
                <w:rFonts w:cs="Times New Roman"/>
                <w:color w:val="auto"/>
              </w:rPr>
            </w:pPr>
            <w:r w:rsidRPr="0002697A">
              <w:rPr>
                <w:rFonts w:cs="Times New Roman"/>
                <w:b/>
                <w:color w:val="auto"/>
                <w:sz w:val="21"/>
              </w:rPr>
              <w:t>Kiểu dữ liệu</w:t>
            </w:r>
          </w:p>
        </w:tc>
        <w:tc>
          <w:tcPr>
            <w:tcW w:w="1512" w:type="dxa"/>
            <w:tcMar>
              <w:top w:w="100" w:type="dxa"/>
              <w:left w:w="120" w:type="dxa"/>
              <w:bottom w:w="100" w:type="dxa"/>
              <w:right w:w="120" w:type="dxa"/>
            </w:tcMar>
          </w:tcPr>
          <w:p w14:paraId="1297C262" w14:textId="77777777" w:rsidR="00F675CD" w:rsidRPr="0002697A" w:rsidRDefault="00E52F82">
            <w:pPr>
              <w:spacing w:before="40" w:after="40"/>
              <w:jc w:val="center"/>
              <w:rPr>
                <w:rFonts w:cs="Times New Roman"/>
                <w:color w:val="auto"/>
              </w:rPr>
            </w:pPr>
            <w:r w:rsidRPr="0002697A">
              <w:rPr>
                <w:rFonts w:cs="Times New Roman"/>
                <w:b/>
                <w:color w:val="auto"/>
                <w:sz w:val="21"/>
              </w:rPr>
              <w:t>Khóa</w:t>
            </w:r>
          </w:p>
        </w:tc>
        <w:tc>
          <w:tcPr>
            <w:tcW w:w="1512" w:type="dxa"/>
            <w:tcMar>
              <w:top w:w="100" w:type="dxa"/>
              <w:left w:w="120" w:type="dxa"/>
              <w:bottom w:w="100" w:type="dxa"/>
              <w:right w:w="120" w:type="dxa"/>
            </w:tcMar>
          </w:tcPr>
          <w:p w14:paraId="6308D9B4" w14:textId="77777777" w:rsidR="00F675CD" w:rsidRPr="0002697A" w:rsidRDefault="00E52F82">
            <w:pPr>
              <w:spacing w:before="40" w:after="40"/>
              <w:jc w:val="center"/>
              <w:rPr>
                <w:rFonts w:cs="Times New Roman"/>
                <w:color w:val="auto"/>
              </w:rPr>
            </w:pPr>
            <w:r w:rsidRPr="0002697A">
              <w:rPr>
                <w:rFonts w:cs="Times New Roman"/>
                <w:b/>
                <w:color w:val="auto"/>
                <w:sz w:val="21"/>
              </w:rPr>
              <w:t>Cho phép NULL</w:t>
            </w:r>
          </w:p>
        </w:tc>
        <w:tc>
          <w:tcPr>
            <w:tcW w:w="1512" w:type="dxa"/>
            <w:tcMar>
              <w:top w:w="100" w:type="dxa"/>
              <w:left w:w="120" w:type="dxa"/>
              <w:bottom w:w="100" w:type="dxa"/>
              <w:right w:w="120" w:type="dxa"/>
            </w:tcMar>
          </w:tcPr>
          <w:p w14:paraId="6594BFC1" w14:textId="77777777" w:rsidR="00F675CD" w:rsidRPr="0002697A" w:rsidRDefault="00E52F82">
            <w:pPr>
              <w:spacing w:before="40" w:after="40"/>
              <w:jc w:val="center"/>
              <w:rPr>
                <w:rFonts w:cs="Times New Roman"/>
                <w:color w:val="auto"/>
              </w:rPr>
            </w:pPr>
            <w:r w:rsidRPr="0002697A">
              <w:rPr>
                <w:rFonts w:cs="Times New Roman"/>
                <w:b/>
                <w:color w:val="auto"/>
                <w:sz w:val="21"/>
              </w:rPr>
              <w:t>Giá trị mặc định</w:t>
            </w:r>
          </w:p>
        </w:tc>
        <w:tc>
          <w:tcPr>
            <w:tcW w:w="1512" w:type="dxa"/>
            <w:tcMar>
              <w:top w:w="100" w:type="dxa"/>
              <w:left w:w="120" w:type="dxa"/>
              <w:bottom w:w="100" w:type="dxa"/>
              <w:right w:w="120" w:type="dxa"/>
            </w:tcMar>
          </w:tcPr>
          <w:p w14:paraId="168D4880" w14:textId="77777777" w:rsidR="00F675CD" w:rsidRPr="0002697A" w:rsidRDefault="00E52F82">
            <w:pPr>
              <w:spacing w:before="40" w:after="40"/>
              <w:jc w:val="center"/>
              <w:rPr>
                <w:rFonts w:cs="Times New Roman"/>
                <w:color w:val="auto"/>
              </w:rPr>
            </w:pPr>
            <w:r w:rsidRPr="0002697A">
              <w:rPr>
                <w:rFonts w:cs="Times New Roman"/>
                <w:b/>
                <w:color w:val="auto"/>
                <w:sz w:val="21"/>
              </w:rPr>
              <w:t>Diễn giải ý nghĩa</w:t>
            </w:r>
          </w:p>
        </w:tc>
      </w:tr>
      <w:tr w:rsidR="00E52F82" w:rsidRPr="0002697A" w14:paraId="179A2623" w14:textId="77777777">
        <w:trPr>
          <w:jc w:val="center"/>
        </w:trPr>
        <w:tc>
          <w:tcPr>
            <w:tcW w:w="1512" w:type="dxa"/>
            <w:shd w:val="clear" w:color="auto" w:fill="FFFFFF"/>
            <w:tcMar>
              <w:top w:w="100" w:type="dxa"/>
              <w:left w:w="120" w:type="dxa"/>
              <w:bottom w:w="100" w:type="dxa"/>
              <w:right w:w="120" w:type="dxa"/>
            </w:tcMar>
          </w:tcPr>
          <w:p w14:paraId="6DBDFC6B" w14:textId="77777777" w:rsidR="00F675CD" w:rsidRPr="0002697A" w:rsidRDefault="00E52F82">
            <w:pPr>
              <w:spacing w:before="40" w:after="40"/>
              <w:rPr>
                <w:rFonts w:cs="Times New Roman"/>
                <w:color w:val="auto"/>
              </w:rPr>
            </w:pPr>
            <w:r w:rsidRPr="0002697A">
              <w:rPr>
                <w:rFonts w:cs="Times New Roman"/>
                <w:b/>
                <w:color w:val="auto"/>
                <w:sz w:val="17"/>
              </w:rPr>
              <w:t>MaYeuCau</w:t>
            </w:r>
          </w:p>
        </w:tc>
        <w:tc>
          <w:tcPr>
            <w:tcW w:w="1512" w:type="dxa"/>
            <w:shd w:val="clear" w:color="auto" w:fill="FFFFFF"/>
            <w:tcMar>
              <w:top w:w="100" w:type="dxa"/>
              <w:left w:w="120" w:type="dxa"/>
              <w:bottom w:w="100" w:type="dxa"/>
              <w:right w:w="120" w:type="dxa"/>
            </w:tcMar>
          </w:tcPr>
          <w:p w14:paraId="2C898DBB" w14:textId="77777777" w:rsidR="00F675CD" w:rsidRPr="0002697A" w:rsidRDefault="00E52F82">
            <w:pPr>
              <w:spacing w:before="40" w:after="40"/>
              <w:rPr>
                <w:rFonts w:cs="Times New Roman"/>
                <w:color w:val="auto"/>
              </w:rPr>
            </w:pPr>
            <w:r w:rsidRPr="0002697A">
              <w:rPr>
                <w:rFonts w:cs="Times New Roman"/>
                <w:b/>
                <w:color w:val="auto"/>
                <w:sz w:val="17"/>
              </w:rPr>
              <w:t>INT(11)</w:t>
            </w:r>
          </w:p>
        </w:tc>
        <w:tc>
          <w:tcPr>
            <w:tcW w:w="1512" w:type="dxa"/>
            <w:shd w:val="clear" w:color="auto" w:fill="FFFFFF"/>
            <w:tcMar>
              <w:top w:w="100" w:type="dxa"/>
              <w:left w:w="120" w:type="dxa"/>
              <w:bottom w:w="100" w:type="dxa"/>
              <w:right w:w="120" w:type="dxa"/>
            </w:tcMar>
          </w:tcPr>
          <w:p w14:paraId="340F1853" w14:textId="77777777" w:rsidR="00F675CD" w:rsidRPr="0002697A" w:rsidRDefault="00E52F82">
            <w:pPr>
              <w:spacing w:before="40" w:after="40"/>
              <w:rPr>
                <w:rFonts w:cs="Times New Roman"/>
                <w:color w:val="auto"/>
              </w:rPr>
            </w:pPr>
            <w:r w:rsidRPr="0002697A">
              <w:rPr>
                <w:rFonts w:cs="Times New Roman"/>
                <w:b/>
                <w:color w:val="auto"/>
                <w:sz w:val="20"/>
              </w:rPr>
              <w:t>PK</w:t>
            </w:r>
          </w:p>
        </w:tc>
        <w:tc>
          <w:tcPr>
            <w:tcW w:w="1512" w:type="dxa"/>
            <w:shd w:val="clear" w:color="auto" w:fill="FFFFFF"/>
            <w:tcMar>
              <w:top w:w="100" w:type="dxa"/>
              <w:left w:w="120" w:type="dxa"/>
              <w:bottom w:w="100" w:type="dxa"/>
              <w:right w:w="120" w:type="dxa"/>
            </w:tcMar>
          </w:tcPr>
          <w:p w14:paraId="4224F661"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FFFFF"/>
            <w:tcMar>
              <w:top w:w="100" w:type="dxa"/>
              <w:left w:w="120" w:type="dxa"/>
              <w:bottom w:w="100" w:type="dxa"/>
              <w:right w:w="120" w:type="dxa"/>
            </w:tcMar>
          </w:tcPr>
          <w:p w14:paraId="1F0CB2FE" w14:textId="77777777" w:rsidR="00F675CD" w:rsidRPr="0002697A" w:rsidRDefault="00E52F82">
            <w:pPr>
              <w:spacing w:before="40" w:after="40"/>
              <w:rPr>
                <w:rFonts w:cs="Times New Roman"/>
                <w:color w:val="auto"/>
              </w:rPr>
            </w:pPr>
            <w:r w:rsidRPr="0002697A">
              <w:rPr>
                <w:rFonts w:cs="Times New Roman"/>
                <w:color w:val="auto"/>
                <w:sz w:val="20"/>
              </w:rPr>
              <w:t>Auto Increment</w:t>
            </w:r>
          </w:p>
        </w:tc>
        <w:tc>
          <w:tcPr>
            <w:tcW w:w="1512" w:type="dxa"/>
            <w:shd w:val="clear" w:color="auto" w:fill="FFFFFF"/>
            <w:tcMar>
              <w:top w:w="100" w:type="dxa"/>
              <w:left w:w="120" w:type="dxa"/>
              <w:bottom w:w="100" w:type="dxa"/>
              <w:right w:w="120" w:type="dxa"/>
            </w:tcMar>
          </w:tcPr>
          <w:p w14:paraId="453B8640" w14:textId="77777777" w:rsidR="00F675CD" w:rsidRPr="0002697A" w:rsidRDefault="00E52F82">
            <w:pPr>
              <w:spacing w:before="40" w:after="40"/>
              <w:rPr>
                <w:rFonts w:cs="Times New Roman"/>
                <w:color w:val="auto"/>
              </w:rPr>
            </w:pPr>
            <w:r w:rsidRPr="0002697A">
              <w:rPr>
                <w:rFonts w:cs="Times New Roman"/>
                <w:color w:val="auto"/>
                <w:sz w:val="20"/>
              </w:rPr>
              <w:t>Mã yêu cầu nạp tiền nội bộ</w:t>
            </w:r>
          </w:p>
        </w:tc>
      </w:tr>
      <w:tr w:rsidR="00E52F82" w:rsidRPr="0002697A" w14:paraId="236E5224" w14:textId="77777777">
        <w:trPr>
          <w:jc w:val="center"/>
        </w:trPr>
        <w:tc>
          <w:tcPr>
            <w:tcW w:w="1512" w:type="dxa"/>
            <w:shd w:val="clear" w:color="auto" w:fill="F8FAFC"/>
            <w:tcMar>
              <w:top w:w="100" w:type="dxa"/>
              <w:left w:w="120" w:type="dxa"/>
              <w:bottom w:w="100" w:type="dxa"/>
              <w:right w:w="120" w:type="dxa"/>
            </w:tcMar>
          </w:tcPr>
          <w:p w14:paraId="0FB5BAE0" w14:textId="77777777" w:rsidR="00F675CD" w:rsidRPr="0002697A" w:rsidRDefault="00E52F82">
            <w:pPr>
              <w:spacing w:before="40" w:after="40"/>
              <w:rPr>
                <w:rFonts w:cs="Times New Roman"/>
                <w:color w:val="auto"/>
              </w:rPr>
            </w:pPr>
            <w:r w:rsidRPr="0002697A">
              <w:rPr>
                <w:rFonts w:cs="Times New Roman"/>
                <w:b/>
                <w:color w:val="auto"/>
                <w:sz w:val="17"/>
              </w:rPr>
              <w:t>MaYeuCauHienThi</w:t>
            </w:r>
          </w:p>
        </w:tc>
        <w:tc>
          <w:tcPr>
            <w:tcW w:w="1512" w:type="dxa"/>
            <w:shd w:val="clear" w:color="auto" w:fill="F8FAFC"/>
            <w:tcMar>
              <w:top w:w="100" w:type="dxa"/>
              <w:left w:w="120" w:type="dxa"/>
              <w:bottom w:w="100" w:type="dxa"/>
              <w:right w:w="120" w:type="dxa"/>
            </w:tcMar>
          </w:tcPr>
          <w:p w14:paraId="49CED2A8" w14:textId="77777777" w:rsidR="00F675CD" w:rsidRPr="0002697A" w:rsidRDefault="00E52F82">
            <w:pPr>
              <w:spacing w:before="40" w:after="40"/>
              <w:rPr>
                <w:rFonts w:cs="Times New Roman"/>
                <w:color w:val="auto"/>
              </w:rPr>
            </w:pPr>
            <w:r w:rsidRPr="0002697A">
              <w:rPr>
                <w:rFonts w:cs="Times New Roman"/>
                <w:b/>
                <w:color w:val="auto"/>
                <w:sz w:val="17"/>
              </w:rPr>
              <w:t>VARCHAR(30)</w:t>
            </w:r>
          </w:p>
        </w:tc>
        <w:tc>
          <w:tcPr>
            <w:tcW w:w="1512" w:type="dxa"/>
            <w:shd w:val="clear" w:color="auto" w:fill="F8FAFC"/>
            <w:tcMar>
              <w:top w:w="100" w:type="dxa"/>
              <w:left w:w="120" w:type="dxa"/>
              <w:bottom w:w="100" w:type="dxa"/>
              <w:right w:w="120" w:type="dxa"/>
            </w:tcMar>
          </w:tcPr>
          <w:p w14:paraId="1E74421D" w14:textId="77777777" w:rsidR="00F675CD" w:rsidRPr="0002697A" w:rsidRDefault="00E52F82">
            <w:pPr>
              <w:spacing w:before="40" w:after="40"/>
              <w:rPr>
                <w:rFonts w:cs="Times New Roman"/>
                <w:color w:val="auto"/>
              </w:rPr>
            </w:pPr>
            <w:r w:rsidRPr="0002697A">
              <w:rPr>
                <w:rFonts w:cs="Times New Roman"/>
                <w:b/>
                <w:color w:val="auto"/>
                <w:sz w:val="20"/>
              </w:rPr>
              <w:t>UQ</w:t>
            </w:r>
          </w:p>
        </w:tc>
        <w:tc>
          <w:tcPr>
            <w:tcW w:w="1512" w:type="dxa"/>
            <w:shd w:val="clear" w:color="auto" w:fill="F8FAFC"/>
            <w:tcMar>
              <w:top w:w="100" w:type="dxa"/>
              <w:left w:w="120" w:type="dxa"/>
              <w:bottom w:w="100" w:type="dxa"/>
              <w:right w:w="120" w:type="dxa"/>
            </w:tcMar>
          </w:tcPr>
          <w:p w14:paraId="6D190629"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8FAFC"/>
            <w:tcMar>
              <w:top w:w="100" w:type="dxa"/>
              <w:left w:w="120" w:type="dxa"/>
              <w:bottom w:w="100" w:type="dxa"/>
              <w:right w:w="120" w:type="dxa"/>
            </w:tcMar>
          </w:tcPr>
          <w:p w14:paraId="740E3280" w14:textId="77777777" w:rsidR="00F675CD" w:rsidRPr="0002697A" w:rsidRDefault="00E52F82">
            <w:pPr>
              <w:spacing w:before="40" w:after="40"/>
              <w:rPr>
                <w:rFonts w:cs="Times New Roman"/>
                <w:color w:val="auto"/>
              </w:rPr>
            </w:pPr>
            <w:r w:rsidRPr="0002697A">
              <w:rPr>
                <w:rFonts w:cs="Times New Roman"/>
                <w:color w:val="auto"/>
                <w:sz w:val="20"/>
              </w:rPr>
              <w:t>None</w:t>
            </w:r>
          </w:p>
        </w:tc>
        <w:tc>
          <w:tcPr>
            <w:tcW w:w="1512" w:type="dxa"/>
            <w:shd w:val="clear" w:color="auto" w:fill="F8FAFC"/>
            <w:tcMar>
              <w:top w:w="100" w:type="dxa"/>
              <w:left w:w="120" w:type="dxa"/>
              <w:bottom w:w="100" w:type="dxa"/>
              <w:right w:w="120" w:type="dxa"/>
            </w:tcMar>
          </w:tcPr>
          <w:p w14:paraId="5FB45002" w14:textId="77777777" w:rsidR="00F675CD" w:rsidRPr="0002697A" w:rsidRDefault="00E52F82">
            <w:pPr>
              <w:spacing w:before="40" w:after="40"/>
              <w:rPr>
                <w:rFonts w:cs="Times New Roman"/>
                <w:color w:val="auto"/>
              </w:rPr>
            </w:pPr>
            <w:r w:rsidRPr="0002697A">
              <w:rPr>
                <w:rFonts w:cs="Times New Roman"/>
                <w:color w:val="auto"/>
                <w:sz w:val="20"/>
              </w:rPr>
              <w:t xml:space="preserve">Mã yêu cầu hiển thị (VD: </w:t>
            </w:r>
            <w:r w:rsidRPr="0002697A">
              <w:rPr>
                <w:rFonts w:cs="Times New Roman"/>
                <w:b/>
                <w:color w:val="auto"/>
                <w:sz w:val="17"/>
              </w:rPr>
              <w:t>NAP-20261022-XXXXXX</w:t>
            </w:r>
            <w:r w:rsidRPr="0002697A">
              <w:rPr>
                <w:rFonts w:cs="Times New Roman"/>
                <w:color w:val="auto"/>
                <w:sz w:val="20"/>
              </w:rPr>
              <w:t>)</w:t>
            </w:r>
          </w:p>
        </w:tc>
      </w:tr>
      <w:tr w:rsidR="00E52F82" w:rsidRPr="0002697A" w14:paraId="2CD9FA01" w14:textId="77777777">
        <w:trPr>
          <w:jc w:val="center"/>
        </w:trPr>
        <w:tc>
          <w:tcPr>
            <w:tcW w:w="1512" w:type="dxa"/>
            <w:shd w:val="clear" w:color="auto" w:fill="FFFFFF"/>
            <w:tcMar>
              <w:top w:w="100" w:type="dxa"/>
              <w:left w:w="120" w:type="dxa"/>
              <w:bottom w:w="100" w:type="dxa"/>
              <w:right w:w="120" w:type="dxa"/>
            </w:tcMar>
          </w:tcPr>
          <w:p w14:paraId="5A51FAC1" w14:textId="77777777" w:rsidR="00F675CD" w:rsidRPr="0002697A" w:rsidRDefault="00E52F82">
            <w:pPr>
              <w:spacing w:before="40" w:after="40"/>
              <w:rPr>
                <w:rFonts w:cs="Times New Roman"/>
                <w:color w:val="auto"/>
              </w:rPr>
            </w:pPr>
            <w:r w:rsidRPr="0002697A">
              <w:rPr>
                <w:rFonts w:cs="Times New Roman"/>
                <w:b/>
                <w:color w:val="auto"/>
                <w:sz w:val="17"/>
              </w:rPr>
              <w:t>MaTaiKhoan</w:t>
            </w:r>
          </w:p>
        </w:tc>
        <w:tc>
          <w:tcPr>
            <w:tcW w:w="1512" w:type="dxa"/>
            <w:shd w:val="clear" w:color="auto" w:fill="FFFFFF"/>
            <w:tcMar>
              <w:top w:w="100" w:type="dxa"/>
              <w:left w:w="120" w:type="dxa"/>
              <w:bottom w:w="100" w:type="dxa"/>
              <w:right w:w="120" w:type="dxa"/>
            </w:tcMar>
          </w:tcPr>
          <w:p w14:paraId="160DA97D" w14:textId="77777777" w:rsidR="00F675CD" w:rsidRPr="0002697A" w:rsidRDefault="00E52F82">
            <w:pPr>
              <w:spacing w:before="40" w:after="40"/>
              <w:rPr>
                <w:rFonts w:cs="Times New Roman"/>
                <w:color w:val="auto"/>
              </w:rPr>
            </w:pPr>
            <w:r w:rsidRPr="0002697A">
              <w:rPr>
                <w:rFonts w:cs="Times New Roman"/>
                <w:b/>
                <w:color w:val="auto"/>
                <w:sz w:val="17"/>
              </w:rPr>
              <w:t>INT(11)</w:t>
            </w:r>
          </w:p>
        </w:tc>
        <w:tc>
          <w:tcPr>
            <w:tcW w:w="1512" w:type="dxa"/>
            <w:shd w:val="clear" w:color="auto" w:fill="FFFFFF"/>
            <w:tcMar>
              <w:top w:w="100" w:type="dxa"/>
              <w:left w:w="120" w:type="dxa"/>
              <w:bottom w:w="100" w:type="dxa"/>
              <w:right w:w="120" w:type="dxa"/>
            </w:tcMar>
          </w:tcPr>
          <w:p w14:paraId="252BDF0D" w14:textId="77777777" w:rsidR="00F675CD" w:rsidRPr="0002697A" w:rsidRDefault="00E52F82">
            <w:pPr>
              <w:spacing w:before="40" w:after="40"/>
              <w:rPr>
                <w:rFonts w:cs="Times New Roman"/>
                <w:color w:val="auto"/>
              </w:rPr>
            </w:pPr>
            <w:r w:rsidRPr="0002697A">
              <w:rPr>
                <w:rFonts w:cs="Times New Roman"/>
                <w:b/>
                <w:color w:val="auto"/>
                <w:sz w:val="20"/>
              </w:rPr>
              <w:t>FK, IDX</w:t>
            </w:r>
          </w:p>
        </w:tc>
        <w:tc>
          <w:tcPr>
            <w:tcW w:w="1512" w:type="dxa"/>
            <w:shd w:val="clear" w:color="auto" w:fill="FFFFFF"/>
            <w:tcMar>
              <w:top w:w="100" w:type="dxa"/>
              <w:left w:w="120" w:type="dxa"/>
              <w:bottom w:w="100" w:type="dxa"/>
              <w:right w:w="120" w:type="dxa"/>
            </w:tcMar>
          </w:tcPr>
          <w:p w14:paraId="1F18C9DF"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FFFFF"/>
            <w:tcMar>
              <w:top w:w="100" w:type="dxa"/>
              <w:left w:w="120" w:type="dxa"/>
              <w:bottom w:w="100" w:type="dxa"/>
              <w:right w:w="120" w:type="dxa"/>
            </w:tcMar>
          </w:tcPr>
          <w:p w14:paraId="150522D1" w14:textId="77777777" w:rsidR="00F675CD" w:rsidRPr="0002697A" w:rsidRDefault="00E52F82">
            <w:pPr>
              <w:spacing w:before="40" w:after="40"/>
              <w:rPr>
                <w:rFonts w:cs="Times New Roman"/>
                <w:color w:val="auto"/>
              </w:rPr>
            </w:pPr>
            <w:r w:rsidRPr="0002697A">
              <w:rPr>
                <w:rFonts w:cs="Times New Roman"/>
                <w:color w:val="auto"/>
                <w:sz w:val="20"/>
              </w:rPr>
              <w:t>None</w:t>
            </w:r>
          </w:p>
        </w:tc>
        <w:tc>
          <w:tcPr>
            <w:tcW w:w="1512" w:type="dxa"/>
            <w:shd w:val="clear" w:color="auto" w:fill="FFFFFF"/>
            <w:tcMar>
              <w:top w:w="100" w:type="dxa"/>
              <w:left w:w="120" w:type="dxa"/>
              <w:bottom w:w="100" w:type="dxa"/>
              <w:right w:w="120" w:type="dxa"/>
            </w:tcMar>
          </w:tcPr>
          <w:p w14:paraId="01156540" w14:textId="77777777" w:rsidR="00F675CD" w:rsidRPr="0002697A" w:rsidRDefault="00E52F82">
            <w:pPr>
              <w:spacing w:before="40" w:after="40"/>
              <w:rPr>
                <w:rFonts w:cs="Times New Roman"/>
                <w:color w:val="auto"/>
              </w:rPr>
            </w:pPr>
            <w:r w:rsidRPr="0002697A">
              <w:rPr>
                <w:rFonts w:cs="Times New Roman"/>
                <w:color w:val="auto"/>
                <w:sz w:val="20"/>
              </w:rPr>
              <w:t xml:space="preserve">Tài khoản yêu cầu nạp, liên kết </w:t>
            </w:r>
            <w:r w:rsidRPr="0002697A">
              <w:rPr>
                <w:rFonts w:cs="Times New Roman"/>
                <w:b/>
                <w:color w:val="auto"/>
                <w:sz w:val="17"/>
              </w:rPr>
              <w:t>taikhoan</w:t>
            </w:r>
          </w:p>
        </w:tc>
      </w:tr>
      <w:tr w:rsidR="00E52F82" w:rsidRPr="0002697A" w14:paraId="095ECCC8" w14:textId="77777777">
        <w:trPr>
          <w:jc w:val="center"/>
        </w:trPr>
        <w:tc>
          <w:tcPr>
            <w:tcW w:w="1512" w:type="dxa"/>
            <w:shd w:val="clear" w:color="auto" w:fill="F8FAFC"/>
            <w:tcMar>
              <w:top w:w="100" w:type="dxa"/>
              <w:left w:w="120" w:type="dxa"/>
              <w:bottom w:w="100" w:type="dxa"/>
              <w:right w:w="120" w:type="dxa"/>
            </w:tcMar>
          </w:tcPr>
          <w:p w14:paraId="4158C338" w14:textId="77777777" w:rsidR="00F675CD" w:rsidRPr="0002697A" w:rsidRDefault="00E52F82">
            <w:pPr>
              <w:spacing w:before="40" w:after="40"/>
              <w:rPr>
                <w:rFonts w:cs="Times New Roman"/>
                <w:color w:val="auto"/>
              </w:rPr>
            </w:pPr>
            <w:r w:rsidRPr="0002697A">
              <w:rPr>
                <w:rFonts w:cs="Times New Roman"/>
                <w:b/>
                <w:color w:val="auto"/>
                <w:sz w:val="17"/>
              </w:rPr>
              <w:t>SoTien</w:t>
            </w:r>
          </w:p>
        </w:tc>
        <w:tc>
          <w:tcPr>
            <w:tcW w:w="1512" w:type="dxa"/>
            <w:shd w:val="clear" w:color="auto" w:fill="F8FAFC"/>
            <w:tcMar>
              <w:top w:w="100" w:type="dxa"/>
              <w:left w:w="120" w:type="dxa"/>
              <w:bottom w:w="100" w:type="dxa"/>
              <w:right w:w="120" w:type="dxa"/>
            </w:tcMar>
          </w:tcPr>
          <w:p w14:paraId="05460BEF" w14:textId="77777777" w:rsidR="00F675CD" w:rsidRPr="0002697A" w:rsidRDefault="00E52F82">
            <w:pPr>
              <w:spacing w:before="40" w:after="40"/>
              <w:rPr>
                <w:rFonts w:cs="Times New Roman"/>
                <w:color w:val="auto"/>
              </w:rPr>
            </w:pPr>
            <w:r w:rsidRPr="0002697A">
              <w:rPr>
                <w:rFonts w:cs="Times New Roman"/>
                <w:b/>
                <w:color w:val="auto"/>
                <w:sz w:val="17"/>
              </w:rPr>
              <w:t>DECIMAL(15,2)</w:t>
            </w:r>
          </w:p>
        </w:tc>
        <w:tc>
          <w:tcPr>
            <w:tcW w:w="1512" w:type="dxa"/>
            <w:shd w:val="clear" w:color="auto" w:fill="F8FAFC"/>
            <w:tcMar>
              <w:top w:w="100" w:type="dxa"/>
              <w:left w:w="120" w:type="dxa"/>
              <w:bottom w:w="100" w:type="dxa"/>
              <w:right w:w="120" w:type="dxa"/>
            </w:tcMar>
          </w:tcPr>
          <w:p w14:paraId="6B447DAE" w14:textId="77777777" w:rsidR="00F675CD" w:rsidRPr="0002697A" w:rsidRDefault="00F675CD">
            <w:pPr>
              <w:spacing w:before="40" w:after="40"/>
              <w:rPr>
                <w:rFonts w:cs="Times New Roman"/>
                <w:color w:val="auto"/>
              </w:rPr>
            </w:pPr>
          </w:p>
        </w:tc>
        <w:tc>
          <w:tcPr>
            <w:tcW w:w="1512" w:type="dxa"/>
            <w:shd w:val="clear" w:color="auto" w:fill="F8FAFC"/>
            <w:tcMar>
              <w:top w:w="100" w:type="dxa"/>
              <w:left w:w="120" w:type="dxa"/>
              <w:bottom w:w="100" w:type="dxa"/>
              <w:right w:w="120" w:type="dxa"/>
            </w:tcMar>
          </w:tcPr>
          <w:p w14:paraId="3D965C58"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8FAFC"/>
            <w:tcMar>
              <w:top w:w="100" w:type="dxa"/>
              <w:left w:w="120" w:type="dxa"/>
              <w:bottom w:w="100" w:type="dxa"/>
              <w:right w:w="120" w:type="dxa"/>
            </w:tcMar>
          </w:tcPr>
          <w:p w14:paraId="4C61779B" w14:textId="77777777" w:rsidR="00F675CD" w:rsidRPr="0002697A" w:rsidRDefault="00E52F82">
            <w:pPr>
              <w:spacing w:before="40" w:after="40"/>
              <w:rPr>
                <w:rFonts w:cs="Times New Roman"/>
                <w:color w:val="auto"/>
              </w:rPr>
            </w:pPr>
            <w:r w:rsidRPr="0002697A">
              <w:rPr>
                <w:rFonts w:cs="Times New Roman"/>
                <w:color w:val="auto"/>
                <w:sz w:val="20"/>
              </w:rPr>
              <w:t>None</w:t>
            </w:r>
          </w:p>
        </w:tc>
        <w:tc>
          <w:tcPr>
            <w:tcW w:w="1512" w:type="dxa"/>
            <w:shd w:val="clear" w:color="auto" w:fill="F8FAFC"/>
            <w:tcMar>
              <w:top w:w="100" w:type="dxa"/>
              <w:left w:w="120" w:type="dxa"/>
              <w:bottom w:w="100" w:type="dxa"/>
              <w:right w:w="120" w:type="dxa"/>
            </w:tcMar>
          </w:tcPr>
          <w:p w14:paraId="523654C4" w14:textId="77777777" w:rsidR="00F675CD" w:rsidRPr="0002697A" w:rsidRDefault="00E52F82">
            <w:pPr>
              <w:spacing w:before="40" w:after="40"/>
              <w:rPr>
                <w:rFonts w:cs="Times New Roman"/>
                <w:color w:val="auto"/>
              </w:rPr>
            </w:pPr>
            <w:r w:rsidRPr="0002697A">
              <w:rPr>
                <w:rFonts w:cs="Times New Roman"/>
                <w:color w:val="auto"/>
                <w:sz w:val="20"/>
              </w:rPr>
              <w:t>Số tiền yêu cầu nạp (Tối thiểu 10.000 đ)</w:t>
            </w:r>
          </w:p>
        </w:tc>
      </w:tr>
      <w:tr w:rsidR="00E52F82" w:rsidRPr="0002697A" w14:paraId="3667EE29" w14:textId="77777777">
        <w:trPr>
          <w:jc w:val="center"/>
        </w:trPr>
        <w:tc>
          <w:tcPr>
            <w:tcW w:w="1512" w:type="dxa"/>
            <w:shd w:val="clear" w:color="auto" w:fill="FFFFFF"/>
            <w:tcMar>
              <w:top w:w="100" w:type="dxa"/>
              <w:left w:w="120" w:type="dxa"/>
              <w:bottom w:w="100" w:type="dxa"/>
              <w:right w:w="120" w:type="dxa"/>
            </w:tcMar>
          </w:tcPr>
          <w:p w14:paraId="14E2C583" w14:textId="77777777" w:rsidR="00F675CD" w:rsidRPr="0002697A" w:rsidRDefault="00E52F82">
            <w:pPr>
              <w:spacing w:before="40" w:after="40"/>
              <w:rPr>
                <w:rFonts w:cs="Times New Roman"/>
                <w:color w:val="auto"/>
              </w:rPr>
            </w:pPr>
            <w:r w:rsidRPr="0002697A">
              <w:rPr>
                <w:rFonts w:cs="Times New Roman"/>
                <w:b/>
                <w:color w:val="auto"/>
                <w:sz w:val="17"/>
              </w:rPr>
              <w:t>NoiDungChuyenKhoan</w:t>
            </w:r>
          </w:p>
        </w:tc>
        <w:tc>
          <w:tcPr>
            <w:tcW w:w="1512" w:type="dxa"/>
            <w:shd w:val="clear" w:color="auto" w:fill="FFFFFF"/>
            <w:tcMar>
              <w:top w:w="100" w:type="dxa"/>
              <w:left w:w="120" w:type="dxa"/>
              <w:bottom w:w="100" w:type="dxa"/>
              <w:right w:w="120" w:type="dxa"/>
            </w:tcMar>
          </w:tcPr>
          <w:p w14:paraId="5ABFF68C" w14:textId="77777777" w:rsidR="00F675CD" w:rsidRPr="0002697A" w:rsidRDefault="00E52F82">
            <w:pPr>
              <w:spacing w:before="40" w:after="40"/>
              <w:rPr>
                <w:rFonts w:cs="Times New Roman"/>
                <w:color w:val="auto"/>
              </w:rPr>
            </w:pPr>
            <w:r w:rsidRPr="0002697A">
              <w:rPr>
                <w:rFonts w:cs="Times New Roman"/>
                <w:b/>
                <w:color w:val="auto"/>
                <w:sz w:val="17"/>
              </w:rPr>
              <w:t>VARCHAR(255)</w:t>
            </w:r>
          </w:p>
        </w:tc>
        <w:tc>
          <w:tcPr>
            <w:tcW w:w="1512" w:type="dxa"/>
            <w:shd w:val="clear" w:color="auto" w:fill="FFFFFF"/>
            <w:tcMar>
              <w:top w:w="100" w:type="dxa"/>
              <w:left w:w="120" w:type="dxa"/>
              <w:bottom w:w="100" w:type="dxa"/>
              <w:right w:w="120" w:type="dxa"/>
            </w:tcMar>
          </w:tcPr>
          <w:p w14:paraId="11624F66" w14:textId="77777777" w:rsidR="00F675CD" w:rsidRPr="0002697A" w:rsidRDefault="00F675CD">
            <w:pPr>
              <w:spacing w:before="40" w:after="40"/>
              <w:rPr>
                <w:rFonts w:cs="Times New Roman"/>
                <w:color w:val="auto"/>
              </w:rPr>
            </w:pPr>
          </w:p>
        </w:tc>
        <w:tc>
          <w:tcPr>
            <w:tcW w:w="1512" w:type="dxa"/>
            <w:shd w:val="clear" w:color="auto" w:fill="FFFFFF"/>
            <w:tcMar>
              <w:top w:w="100" w:type="dxa"/>
              <w:left w:w="120" w:type="dxa"/>
              <w:bottom w:w="100" w:type="dxa"/>
              <w:right w:w="120" w:type="dxa"/>
            </w:tcMar>
          </w:tcPr>
          <w:p w14:paraId="038CBD2C"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FFFFF"/>
            <w:tcMar>
              <w:top w:w="100" w:type="dxa"/>
              <w:left w:w="120" w:type="dxa"/>
              <w:bottom w:w="100" w:type="dxa"/>
              <w:right w:w="120" w:type="dxa"/>
            </w:tcMar>
          </w:tcPr>
          <w:p w14:paraId="4941EE8A" w14:textId="77777777" w:rsidR="00F675CD" w:rsidRPr="0002697A" w:rsidRDefault="00E52F82">
            <w:pPr>
              <w:spacing w:before="40" w:after="40"/>
              <w:rPr>
                <w:rFonts w:cs="Times New Roman"/>
                <w:color w:val="auto"/>
              </w:rPr>
            </w:pPr>
            <w:r w:rsidRPr="0002697A">
              <w:rPr>
                <w:rFonts w:cs="Times New Roman"/>
                <w:color w:val="auto"/>
                <w:sz w:val="20"/>
              </w:rPr>
              <w:t>None</w:t>
            </w:r>
          </w:p>
        </w:tc>
        <w:tc>
          <w:tcPr>
            <w:tcW w:w="1512" w:type="dxa"/>
            <w:shd w:val="clear" w:color="auto" w:fill="FFFFFF"/>
            <w:tcMar>
              <w:top w:w="100" w:type="dxa"/>
              <w:left w:w="120" w:type="dxa"/>
              <w:bottom w:w="100" w:type="dxa"/>
              <w:right w:w="120" w:type="dxa"/>
            </w:tcMar>
          </w:tcPr>
          <w:p w14:paraId="01690EC3" w14:textId="77777777" w:rsidR="00F675CD" w:rsidRPr="0002697A" w:rsidRDefault="00E52F82">
            <w:pPr>
              <w:spacing w:before="40" w:after="40"/>
              <w:rPr>
                <w:rFonts w:cs="Times New Roman"/>
                <w:color w:val="auto"/>
              </w:rPr>
            </w:pPr>
            <w:r w:rsidRPr="0002697A">
              <w:rPr>
                <w:rFonts w:cs="Times New Roman"/>
                <w:color w:val="auto"/>
                <w:sz w:val="20"/>
              </w:rPr>
              <w:t xml:space="preserve">Cú pháp chuyển khoản chuẩn: </w:t>
            </w:r>
            <w:r w:rsidRPr="0002697A">
              <w:rPr>
                <w:rFonts w:cs="Times New Roman"/>
                <w:b/>
                <w:color w:val="auto"/>
                <w:sz w:val="17"/>
              </w:rPr>
              <w:t>NAPVI &lt;ID&gt; &lt;Mã&gt;</w:t>
            </w:r>
          </w:p>
        </w:tc>
      </w:tr>
      <w:tr w:rsidR="00E52F82" w:rsidRPr="0002697A" w14:paraId="7054A56B" w14:textId="77777777">
        <w:trPr>
          <w:jc w:val="center"/>
        </w:trPr>
        <w:tc>
          <w:tcPr>
            <w:tcW w:w="1512" w:type="dxa"/>
            <w:shd w:val="clear" w:color="auto" w:fill="F8FAFC"/>
            <w:tcMar>
              <w:top w:w="100" w:type="dxa"/>
              <w:left w:w="120" w:type="dxa"/>
              <w:bottom w:w="100" w:type="dxa"/>
              <w:right w:w="120" w:type="dxa"/>
            </w:tcMar>
          </w:tcPr>
          <w:p w14:paraId="4C2871E3" w14:textId="77777777" w:rsidR="00F675CD" w:rsidRPr="0002697A" w:rsidRDefault="00E52F82">
            <w:pPr>
              <w:spacing w:before="40" w:after="40"/>
              <w:rPr>
                <w:rFonts w:cs="Times New Roman"/>
                <w:color w:val="auto"/>
              </w:rPr>
            </w:pPr>
            <w:r w:rsidRPr="0002697A">
              <w:rPr>
                <w:rFonts w:cs="Times New Roman"/>
                <w:b/>
                <w:color w:val="auto"/>
                <w:sz w:val="17"/>
              </w:rPr>
              <w:t>NganHang</w:t>
            </w:r>
          </w:p>
        </w:tc>
        <w:tc>
          <w:tcPr>
            <w:tcW w:w="1512" w:type="dxa"/>
            <w:shd w:val="clear" w:color="auto" w:fill="F8FAFC"/>
            <w:tcMar>
              <w:top w:w="100" w:type="dxa"/>
              <w:left w:w="120" w:type="dxa"/>
              <w:bottom w:w="100" w:type="dxa"/>
              <w:right w:w="120" w:type="dxa"/>
            </w:tcMar>
          </w:tcPr>
          <w:p w14:paraId="46A5F259" w14:textId="77777777" w:rsidR="00F675CD" w:rsidRPr="0002697A" w:rsidRDefault="00E52F82">
            <w:pPr>
              <w:spacing w:before="40" w:after="40"/>
              <w:rPr>
                <w:rFonts w:cs="Times New Roman"/>
                <w:color w:val="auto"/>
              </w:rPr>
            </w:pPr>
            <w:r w:rsidRPr="0002697A">
              <w:rPr>
                <w:rFonts w:cs="Times New Roman"/>
                <w:b/>
                <w:color w:val="auto"/>
                <w:sz w:val="17"/>
              </w:rPr>
              <w:t>VARCHAR(50)</w:t>
            </w:r>
          </w:p>
        </w:tc>
        <w:tc>
          <w:tcPr>
            <w:tcW w:w="1512" w:type="dxa"/>
            <w:shd w:val="clear" w:color="auto" w:fill="F8FAFC"/>
            <w:tcMar>
              <w:top w:w="100" w:type="dxa"/>
              <w:left w:w="120" w:type="dxa"/>
              <w:bottom w:w="100" w:type="dxa"/>
              <w:right w:w="120" w:type="dxa"/>
            </w:tcMar>
          </w:tcPr>
          <w:p w14:paraId="674F14D9" w14:textId="77777777" w:rsidR="00F675CD" w:rsidRPr="0002697A" w:rsidRDefault="00F675CD">
            <w:pPr>
              <w:spacing w:before="40" w:after="40"/>
              <w:rPr>
                <w:rFonts w:cs="Times New Roman"/>
                <w:color w:val="auto"/>
              </w:rPr>
            </w:pPr>
          </w:p>
        </w:tc>
        <w:tc>
          <w:tcPr>
            <w:tcW w:w="1512" w:type="dxa"/>
            <w:shd w:val="clear" w:color="auto" w:fill="F8FAFC"/>
            <w:tcMar>
              <w:top w:w="100" w:type="dxa"/>
              <w:left w:w="120" w:type="dxa"/>
              <w:bottom w:w="100" w:type="dxa"/>
              <w:right w:w="120" w:type="dxa"/>
            </w:tcMar>
          </w:tcPr>
          <w:p w14:paraId="5FDFC4D6"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8FAFC"/>
            <w:tcMar>
              <w:top w:w="100" w:type="dxa"/>
              <w:left w:w="120" w:type="dxa"/>
              <w:bottom w:w="100" w:type="dxa"/>
              <w:right w:w="120" w:type="dxa"/>
            </w:tcMar>
          </w:tcPr>
          <w:p w14:paraId="268F372F" w14:textId="77777777" w:rsidR="00F675CD" w:rsidRPr="0002697A" w:rsidRDefault="00E52F82">
            <w:pPr>
              <w:spacing w:before="40" w:after="40"/>
              <w:rPr>
                <w:rFonts w:cs="Times New Roman"/>
                <w:color w:val="auto"/>
              </w:rPr>
            </w:pPr>
            <w:r w:rsidRPr="0002697A">
              <w:rPr>
                <w:rFonts w:cs="Times New Roman"/>
                <w:b/>
                <w:color w:val="auto"/>
                <w:sz w:val="17"/>
              </w:rPr>
              <w:t>'Vietcombank'</w:t>
            </w:r>
          </w:p>
        </w:tc>
        <w:tc>
          <w:tcPr>
            <w:tcW w:w="1512" w:type="dxa"/>
            <w:shd w:val="clear" w:color="auto" w:fill="F8FAFC"/>
            <w:tcMar>
              <w:top w:w="100" w:type="dxa"/>
              <w:left w:w="120" w:type="dxa"/>
              <w:bottom w:w="100" w:type="dxa"/>
              <w:right w:w="120" w:type="dxa"/>
            </w:tcMar>
          </w:tcPr>
          <w:p w14:paraId="5F44E010" w14:textId="77777777" w:rsidR="00F675CD" w:rsidRPr="0002697A" w:rsidRDefault="00E52F82">
            <w:pPr>
              <w:spacing w:before="40" w:after="40"/>
              <w:rPr>
                <w:rFonts w:cs="Times New Roman"/>
                <w:color w:val="auto"/>
              </w:rPr>
            </w:pPr>
            <w:r w:rsidRPr="0002697A">
              <w:rPr>
                <w:rFonts w:cs="Times New Roman"/>
                <w:color w:val="auto"/>
                <w:sz w:val="20"/>
              </w:rPr>
              <w:t>Tên ngân hàng thụ hưởng</w:t>
            </w:r>
          </w:p>
        </w:tc>
      </w:tr>
      <w:tr w:rsidR="00E52F82" w:rsidRPr="0002697A" w14:paraId="2363EC76" w14:textId="77777777">
        <w:trPr>
          <w:jc w:val="center"/>
        </w:trPr>
        <w:tc>
          <w:tcPr>
            <w:tcW w:w="1512" w:type="dxa"/>
            <w:shd w:val="clear" w:color="auto" w:fill="FFFFFF"/>
            <w:tcMar>
              <w:top w:w="100" w:type="dxa"/>
              <w:left w:w="120" w:type="dxa"/>
              <w:bottom w:w="100" w:type="dxa"/>
              <w:right w:w="120" w:type="dxa"/>
            </w:tcMar>
          </w:tcPr>
          <w:p w14:paraId="7A5AF161" w14:textId="77777777" w:rsidR="00F675CD" w:rsidRPr="0002697A" w:rsidRDefault="00E52F82">
            <w:pPr>
              <w:spacing w:before="40" w:after="40"/>
              <w:rPr>
                <w:rFonts w:cs="Times New Roman"/>
                <w:color w:val="auto"/>
              </w:rPr>
            </w:pPr>
            <w:r w:rsidRPr="0002697A">
              <w:rPr>
                <w:rFonts w:cs="Times New Roman"/>
                <w:b/>
                <w:color w:val="auto"/>
                <w:sz w:val="17"/>
              </w:rPr>
              <w:t>SoTaiKhoanNhan</w:t>
            </w:r>
          </w:p>
        </w:tc>
        <w:tc>
          <w:tcPr>
            <w:tcW w:w="1512" w:type="dxa"/>
            <w:shd w:val="clear" w:color="auto" w:fill="FFFFFF"/>
            <w:tcMar>
              <w:top w:w="100" w:type="dxa"/>
              <w:left w:w="120" w:type="dxa"/>
              <w:bottom w:w="100" w:type="dxa"/>
              <w:right w:w="120" w:type="dxa"/>
            </w:tcMar>
          </w:tcPr>
          <w:p w14:paraId="0DEB0BA8" w14:textId="77777777" w:rsidR="00F675CD" w:rsidRPr="0002697A" w:rsidRDefault="00E52F82">
            <w:pPr>
              <w:spacing w:before="40" w:after="40"/>
              <w:rPr>
                <w:rFonts w:cs="Times New Roman"/>
                <w:color w:val="auto"/>
              </w:rPr>
            </w:pPr>
            <w:r w:rsidRPr="0002697A">
              <w:rPr>
                <w:rFonts w:cs="Times New Roman"/>
                <w:b/>
                <w:color w:val="auto"/>
                <w:sz w:val="17"/>
              </w:rPr>
              <w:t>VARCHAR(50)</w:t>
            </w:r>
          </w:p>
        </w:tc>
        <w:tc>
          <w:tcPr>
            <w:tcW w:w="1512" w:type="dxa"/>
            <w:shd w:val="clear" w:color="auto" w:fill="FFFFFF"/>
            <w:tcMar>
              <w:top w:w="100" w:type="dxa"/>
              <w:left w:w="120" w:type="dxa"/>
              <w:bottom w:w="100" w:type="dxa"/>
              <w:right w:w="120" w:type="dxa"/>
            </w:tcMar>
          </w:tcPr>
          <w:p w14:paraId="0D2AD16D" w14:textId="77777777" w:rsidR="00F675CD" w:rsidRPr="0002697A" w:rsidRDefault="00F675CD">
            <w:pPr>
              <w:spacing w:before="40" w:after="40"/>
              <w:rPr>
                <w:rFonts w:cs="Times New Roman"/>
                <w:color w:val="auto"/>
              </w:rPr>
            </w:pPr>
          </w:p>
        </w:tc>
        <w:tc>
          <w:tcPr>
            <w:tcW w:w="1512" w:type="dxa"/>
            <w:shd w:val="clear" w:color="auto" w:fill="FFFFFF"/>
            <w:tcMar>
              <w:top w:w="100" w:type="dxa"/>
              <w:left w:w="120" w:type="dxa"/>
              <w:bottom w:w="100" w:type="dxa"/>
              <w:right w:w="120" w:type="dxa"/>
            </w:tcMar>
          </w:tcPr>
          <w:p w14:paraId="3EB0E836"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FFFFF"/>
            <w:tcMar>
              <w:top w:w="100" w:type="dxa"/>
              <w:left w:w="120" w:type="dxa"/>
              <w:bottom w:w="100" w:type="dxa"/>
              <w:right w:w="120" w:type="dxa"/>
            </w:tcMar>
          </w:tcPr>
          <w:p w14:paraId="23C94080" w14:textId="77777777" w:rsidR="00F675CD" w:rsidRPr="0002697A" w:rsidRDefault="00E52F82">
            <w:pPr>
              <w:spacing w:before="40" w:after="40"/>
              <w:rPr>
                <w:rFonts w:cs="Times New Roman"/>
                <w:color w:val="auto"/>
              </w:rPr>
            </w:pPr>
            <w:r w:rsidRPr="0002697A">
              <w:rPr>
                <w:rFonts w:cs="Times New Roman"/>
                <w:b/>
                <w:color w:val="auto"/>
                <w:sz w:val="17"/>
              </w:rPr>
              <w:t>'1041002875'</w:t>
            </w:r>
          </w:p>
        </w:tc>
        <w:tc>
          <w:tcPr>
            <w:tcW w:w="1512" w:type="dxa"/>
            <w:shd w:val="clear" w:color="auto" w:fill="FFFFFF"/>
            <w:tcMar>
              <w:top w:w="100" w:type="dxa"/>
              <w:left w:w="120" w:type="dxa"/>
              <w:bottom w:w="100" w:type="dxa"/>
              <w:right w:w="120" w:type="dxa"/>
            </w:tcMar>
          </w:tcPr>
          <w:p w14:paraId="7ABC4304" w14:textId="77777777" w:rsidR="00F675CD" w:rsidRPr="0002697A" w:rsidRDefault="00E52F82">
            <w:pPr>
              <w:spacing w:before="40" w:after="40"/>
              <w:rPr>
                <w:rFonts w:cs="Times New Roman"/>
                <w:color w:val="auto"/>
              </w:rPr>
            </w:pPr>
            <w:r w:rsidRPr="0002697A">
              <w:rPr>
                <w:rFonts w:cs="Times New Roman"/>
                <w:color w:val="auto"/>
                <w:sz w:val="20"/>
              </w:rPr>
              <w:t>Số tài khoản ngân hàng thụ hưởng</w:t>
            </w:r>
          </w:p>
        </w:tc>
      </w:tr>
      <w:tr w:rsidR="00E52F82" w:rsidRPr="0002697A" w14:paraId="64108F97" w14:textId="77777777">
        <w:trPr>
          <w:jc w:val="center"/>
        </w:trPr>
        <w:tc>
          <w:tcPr>
            <w:tcW w:w="1512" w:type="dxa"/>
            <w:shd w:val="clear" w:color="auto" w:fill="F8FAFC"/>
            <w:tcMar>
              <w:top w:w="100" w:type="dxa"/>
              <w:left w:w="120" w:type="dxa"/>
              <w:bottom w:w="100" w:type="dxa"/>
              <w:right w:w="120" w:type="dxa"/>
            </w:tcMar>
          </w:tcPr>
          <w:p w14:paraId="4B733605" w14:textId="77777777" w:rsidR="00F675CD" w:rsidRPr="0002697A" w:rsidRDefault="00E52F82">
            <w:pPr>
              <w:spacing w:before="40" w:after="40"/>
              <w:rPr>
                <w:rFonts w:cs="Times New Roman"/>
                <w:color w:val="auto"/>
              </w:rPr>
            </w:pPr>
            <w:r w:rsidRPr="0002697A">
              <w:rPr>
                <w:rFonts w:cs="Times New Roman"/>
                <w:b/>
                <w:color w:val="auto"/>
                <w:sz w:val="17"/>
              </w:rPr>
              <w:t>TenTaiKhoanNhan</w:t>
            </w:r>
          </w:p>
        </w:tc>
        <w:tc>
          <w:tcPr>
            <w:tcW w:w="1512" w:type="dxa"/>
            <w:shd w:val="clear" w:color="auto" w:fill="F8FAFC"/>
            <w:tcMar>
              <w:top w:w="100" w:type="dxa"/>
              <w:left w:w="120" w:type="dxa"/>
              <w:bottom w:w="100" w:type="dxa"/>
              <w:right w:w="120" w:type="dxa"/>
            </w:tcMar>
          </w:tcPr>
          <w:p w14:paraId="1DEC3EC7" w14:textId="77777777" w:rsidR="00F675CD" w:rsidRPr="0002697A" w:rsidRDefault="00E52F82">
            <w:pPr>
              <w:spacing w:before="40" w:after="40"/>
              <w:rPr>
                <w:rFonts w:cs="Times New Roman"/>
                <w:color w:val="auto"/>
              </w:rPr>
            </w:pPr>
            <w:r w:rsidRPr="0002697A">
              <w:rPr>
                <w:rFonts w:cs="Times New Roman"/>
                <w:b/>
                <w:color w:val="auto"/>
                <w:sz w:val="17"/>
              </w:rPr>
              <w:t>VARCHAR(100)</w:t>
            </w:r>
          </w:p>
        </w:tc>
        <w:tc>
          <w:tcPr>
            <w:tcW w:w="1512" w:type="dxa"/>
            <w:shd w:val="clear" w:color="auto" w:fill="F8FAFC"/>
            <w:tcMar>
              <w:top w:w="100" w:type="dxa"/>
              <w:left w:w="120" w:type="dxa"/>
              <w:bottom w:w="100" w:type="dxa"/>
              <w:right w:w="120" w:type="dxa"/>
            </w:tcMar>
          </w:tcPr>
          <w:p w14:paraId="0B310D6C" w14:textId="77777777" w:rsidR="00F675CD" w:rsidRPr="0002697A" w:rsidRDefault="00F675CD">
            <w:pPr>
              <w:spacing w:before="40" w:after="40"/>
              <w:rPr>
                <w:rFonts w:cs="Times New Roman"/>
                <w:color w:val="auto"/>
              </w:rPr>
            </w:pPr>
          </w:p>
        </w:tc>
        <w:tc>
          <w:tcPr>
            <w:tcW w:w="1512" w:type="dxa"/>
            <w:shd w:val="clear" w:color="auto" w:fill="F8FAFC"/>
            <w:tcMar>
              <w:top w:w="100" w:type="dxa"/>
              <w:left w:w="120" w:type="dxa"/>
              <w:bottom w:w="100" w:type="dxa"/>
              <w:right w:w="120" w:type="dxa"/>
            </w:tcMar>
          </w:tcPr>
          <w:p w14:paraId="73DC9364"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8FAFC"/>
            <w:tcMar>
              <w:top w:w="100" w:type="dxa"/>
              <w:left w:w="120" w:type="dxa"/>
              <w:bottom w:w="100" w:type="dxa"/>
              <w:right w:w="120" w:type="dxa"/>
            </w:tcMar>
          </w:tcPr>
          <w:p w14:paraId="700F5524" w14:textId="77777777" w:rsidR="00F675CD" w:rsidRPr="0002697A" w:rsidRDefault="00E52F82">
            <w:pPr>
              <w:spacing w:before="40" w:after="40"/>
              <w:rPr>
                <w:rFonts w:cs="Times New Roman"/>
                <w:color w:val="auto"/>
              </w:rPr>
            </w:pPr>
            <w:r w:rsidRPr="0002697A">
              <w:rPr>
                <w:rFonts w:cs="Times New Roman"/>
                <w:b/>
                <w:color w:val="auto"/>
                <w:sz w:val="17"/>
              </w:rPr>
              <w:t>'NGUYEN MANH CUONG'</w:t>
            </w:r>
          </w:p>
        </w:tc>
        <w:tc>
          <w:tcPr>
            <w:tcW w:w="1512" w:type="dxa"/>
            <w:shd w:val="clear" w:color="auto" w:fill="F8FAFC"/>
            <w:tcMar>
              <w:top w:w="100" w:type="dxa"/>
              <w:left w:w="120" w:type="dxa"/>
              <w:bottom w:w="100" w:type="dxa"/>
              <w:right w:w="120" w:type="dxa"/>
            </w:tcMar>
          </w:tcPr>
          <w:p w14:paraId="174242FD" w14:textId="77777777" w:rsidR="00F675CD" w:rsidRPr="0002697A" w:rsidRDefault="00E52F82">
            <w:pPr>
              <w:spacing w:before="40" w:after="40"/>
              <w:rPr>
                <w:rFonts w:cs="Times New Roman"/>
                <w:color w:val="auto"/>
              </w:rPr>
            </w:pPr>
            <w:r w:rsidRPr="0002697A">
              <w:rPr>
                <w:rFonts w:cs="Times New Roman"/>
                <w:color w:val="auto"/>
                <w:sz w:val="20"/>
              </w:rPr>
              <w:t>Chủ tài khoản ngân hàng</w:t>
            </w:r>
          </w:p>
        </w:tc>
      </w:tr>
      <w:tr w:rsidR="00E52F82" w:rsidRPr="0002697A" w14:paraId="3C25E586" w14:textId="77777777">
        <w:trPr>
          <w:jc w:val="center"/>
        </w:trPr>
        <w:tc>
          <w:tcPr>
            <w:tcW w:w="1512" w:type="dxa"/>
            <w:shd w:val="clear" w:color="auto" w:fill="FFFFFF"/>
            <w:tcMar>
              <w:top w:w="100" w:type="dxa"/>
              <w:left w:w="120" w:type="dxa"/>
              <w:bottom w:w="100" w:type="dxa"/>
              <w:right w:w="120" w:type="dxa"/>
            </w:tcMar>
          </w:tcPr>
          <w:p w14:paraId="6A619016" w14:textId="77777777" w:rsidR="00F675CD" w:rsidRPr="0002697A" w:rsidRDefault="00E52F82">
            <w:pPr>
              <w:spacing w:before="40" w:after="40"/>
              <w:rPr>
                <w:rFonts w:cs="Times New Roman"/>
                <w:color w:val="auto"/>
              </w:rPr>
            </w:pPr>
            <w:r w:rsidRPr="0002697A">
              <w:rPr>
                <w:rFonts w:cs="Times New Roman"/>
                <w:b/>
                <w:color w:val="auto"/>
                <w:sz w:val="17"/>
              </w:rPr>
              <w:t>TrangThai</w:t>
            </w:r>
          </w:p>
        </w:tc>
        <w:tc>
          <w:tcPr>
            <w:tcW w:w="1512" w:type="dxa"/>
            <w:shd w:val="clear" w:color="auto" w:fill="FFFFFF"/>
            <w:tcMar>
              <w:top w:w="100" w:type="dxa"/>
              <w:left w:w="120" w:type="dxa"/>
              <w:bottom w:w="100" w:type="dxa"/>
              <w:right w:w="120" w:type="dxa"/>
            </w:tcMar>
          </w:tcPr>
          <w:p w14:paraId="3BE17BFA" w14:textId="77777777" w:rsidR="00F675CD" w:rsidRPr="0002697A" w:rsidRDefault="00E52F82">
            <w:pPr>
              <w:spacing w:before="40" w:after="40"/>
              <w:rPr>
                <w:rFonts w:cs="Times New Roman"/>
                <w:color w:val="auto"/>
              </w:rPr>
            </w:pPr>
            <w:r w:rsidRPr="0002697A">
              <w:rPr>
                <w:rFonts w:cs="Times New Roman"/>
                <w:b/>
                <w:color w:val="auto"/>
                <w:sz w:val="17"/>
              </w:rPr>
              <w:t>ENUM(...)</w:t>
            </w:r>
          </w:p>
        </w:tc>
        <w:tc>
          <w:tcPr>
            <w:tcW w:w="1512" w:type="dxa"/>
            <w:shd w:val="clear" w:color="auto" w:fill="FFFFFF"/>
            <w:tcMar>
              <w:top w:w="100" w:type="dxa"/>
              <w:left w:w="120" w:type="dxa"/>
              <w:bottom w:w="100" w:type="dxa"/>
              <w:right w:w="120" w:type="dxa"/>
            </w:tcMar>
          </w:tcPr>
          <w:p w14:paraId="545DF372" w14:textId="77777777" w:rsidR="00F675CD" w:rsidRPr="0002697A" w:rsidRDefault="00E52F82">
            <w:pPr>
              <w:spacing w:before="40" w:after="40"/>
              <w:rPr>
                <w:rFonts w:cs="Times New Roman"/>
                <w:color w:val="auto"/>
              </w:rPr>
            </w:pPr>
            <w:r w:rsidRPr="0002697A">
              <w:rPr>
                <w:rFonts w:cs="Times New Roman"/>
                <w:b/>
                <w:color w:val="auto"/>
                <w:sz w:val="20"/>
              </w:rPr>
              <w:t>IDX</w:t>
            </w:r>
          </w:p>
        </w:tc>
        <w:tc>
          <w:tcPr>
            <w:tcW w:w="1512" w:type="dxa"/>
            <w:shd w:val="clear" w:color="auto" w:fill="FFFFFF"/>
            <w:tcMar>
              <w:top w:w="100" w:type="dxa"/>
              <w:left w:w="120" w:type="dxa"/>
              <w:bottom w:w="100" w:type="dxa"/>
              <w:right w:w="120" w:type="dxa"/>
            </w:tcMar>
          </w:tcPr>
          <w:p w14:paraId="33513D26"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FFFFF"/>
            <w:tcMar>
              <w:top w:w="100" w:type="dxa"/>
              <w:left w:w="120" w:type="dxa"/>
              <w:bottom w:w="100" w:type="dxa"/>
              <w:right w:w="120" w:type="dxa"/>
            </w:tcMar>
          </w:tcPr>
          <w:p w14:paraId="4EA3A163" w14:textId="77777777" w:rsidR="00F675CD" w:rsidRPr="0002697A" w:rsidRDefault="00E52F82">
            <w:pPr>
              <w:spacing w:before="40" w:after="40"/>
              <w:rPr>
                <w:rFonts w:cs="Times New Roman"/>
                <w:color w:val="auto"/>
              </w:rPr>
            </w:pPr>
            <w:r w:rsidRPr="0002697A">
              <w:rPr>
                <w:rFonts w:cs="Times New Roman"/>
                <w:b/>
                <w:color w:val="auto"/>
                <w:sz w:val="17"/>
              </w:rPr>
              <w:t>'ChoDuyet'</w:t>
            </w:r>
          </w:p>
        </w:tc>
        <w:tc>
          <w:tcPr>
            <w:tcW w:w="1512" w:type="dxa"/>
            <w:shd w:val="clear" w:color="auto" w:fill="FFFFFF"/>
            <w:tcMar>
              <w:top w:w="100" w:type="dxa"/>
              <w:left w:w="120" w:type="dxa"/>
              <w:bottom w:w="100" w:type="dxa"/>
              <w:right w:w="120" w:type="dxa"/>
            </w:tcMar>
          </w:tcPr>
          <w:p w14:paraId="767330D9" w14:textId="77777777" w:rsidR="00F675CD" w:rsidRPr="0002697A" w:rsidRDefault="00E52F82">
            <w:pPr>
              <w:spacing w:before="40" w:after="40"/>
              <w:rPr>
                <w:rFonts w:cs="Times New Roman"/>
                <w:color w:val="auto"/>
              </w:rPr>
            </w:pPr>
            <w:r w:rsidRPr="0002697A">
              <w:rPr>
                <w:rFonts w:cs="Times New Roman"/>
                <w:color w:val="auto"/>
                <w:sz w:val="20"/>
              </w:rPr>
              <w:t xml:space="preserve">Trạng thái: </w:t>
            </w:r>
            <w:r w:rsidRPr="0002697A">
              <w:rPr>
                <w:rFonts w:cs="Times New Roman"/>
                <w:b/>
                <w:color w:val="auto"/>
                <w:sz w:val="17"/>
              </w:rPr>
              <w:lastRenderedPageBreak/>
              <w:t>'ChoDuyet'</w:t>
            </w:r>
            <w:r w:rsidRPr="0002697A">
              <w:rPr>
                <w:rFonts w:cs="Times New Roman"/>
                <w:color w:val="auto"/>
                <w:sz w:val="20"/>
              </w:rPr>
              <w:t xml:space="preserve">, </w:t>
            </w:r>
            <w:r w:rsidRPr="0002697A">
              <w:rPr>
                <w:rFonts w:cs="Times New Roman"/>
                <w:b/>
                <w:color w:val="auto"/>
                <w:sz w:val="17"/>
              </w:rPr>
              <w:t>'DaDuyet'</w:t>
            </w:r>
            <w:r w:rsidRPr="0002697A">
              <w:rPr>
                <w:rFonts w:cs="Times New Roman"/>
                <w:color w:val="auto"/>
                <w:sz w:val="20"/>
              </w:rPr>
              <w:t xml:space="preserve">, </w:t>
            </w:r>
            <w:r w:rsidRPr="0002697A">
              <w:rPr>
                <w:rFonts w:cs="Times New Roman"/>
                <w:b/>
                <w:color w:val="auto"/>
                <w:sz w:val="17"/>
              </w:rPr>
              <w:t>'TuChoi'</w:t>
            </w:r>
          </w:p>
        </w:tc>
      </w:tr>
      <w:tr w:rsidR="00E52F82" w:rsidRPr="0002697A" w14:paraId="437E3B10" w14:textId="77777777">
        <w:trPr>
          <w:jc w:val="center"/>
        </w:trPr>
        <w:tc>
          <w:tcPr>
            <w:tcW w:w="1512" w:type="dxa"/>
            <w:shd w:val="clear" w:color="auto" w:fill="F8FAFC"/>
            <w:tcMar>
              <w:top w:w="100" w:type="dxa"/>
              <w:left w:w="120" w:type="dxa"/>
              <w:bottom w:w="100" w:type="dxa"/>
              <w:right w:w="120" w:type="dxa"/>
            </w:tcMar>
          </w:tcPr>
          <w:p w14:paraId="14E326B7" w14:textId="77777777" w:rsidR="00F675CD" w:rsidRPr="0002697A" w:rsidRDefault="00E52F82">
            <w:pPr>
              <w:spacing w:before="40" w:after="40"/>
              <w:rPr>
                <w:rFonts w:cs="Times New Roman"/>
                <w:color w:val="auto"/>
              </w:rPr>
            </w:pPr>
            <w:r w:rsidRPr="0002697A">
              <w:rPr>
                <w:rFonts w:cs="Times New Roman"/>
                <w:b/>
                <w:color w:val="auto"/>
                <w:sz w:val="17"/>
              </w:rPr>
              <w:lastRenderedPageBreak/>
              <w:t>NgayTao</w:t>
            </w:r>
          </w:p>
        </w:tc>
        <w:tc>
          <w:tcPr>
            <w:tcW w:w="1512" w:type="dxa"/>
            <w:shd w:val="clear" w:color="auto" w:fill="F8FAFC"/>
            <w:tcMar>
              <w:top w:w="100" w:type="dxa"/>
              <w:left w:w="120" w:type="dxa"/>
              <w:bottom w:w="100" w:type="dxa"/>
              <w:right w:w="120" w:type="dxa"/>
            </w:tcMar>
          </w:tcPr>
          <w:p w14:paraId="6950F692" w14:textId="77777777" w:rsidR="00F675CD" w:rsidRPr="0002697A" w:rsidRDefault="00E52F82">
            <w:pPr>
              <w:spacing w:before="40" w:after="40"/>
              <w:rPr>
                <w:rFonts w:cs="Times New Roman"/>
                <w:color w:val="auto"/>
              </w:rPr>
            </w:pPr>
            <w:r w:rsidRPr="0002697A">
              <w:rPr>
                <w:rFonts w:cs="Times New Roman"/>
                <w:b/>
                <w:color w:val="auto"/>
                <w:sz w:val="17"/>
              </w:rPr>
              <w:t>DATETIME</w:t>
            </w:r>
          </w:p>
        </w:tc>
        <w:tc>
          <w:tcPr>
            <w:tcW w:w="1512" w:type="dxa"/>
            <w:shd w:val="clear" w:color="auto" w:fill="F8FAFC"/>
            <w:tcMar>
              <w:top w:w="100" w:type="dxa"/>
              <w:left w:w="120" w:type="dxa"/>
              <w:bottom w:w="100" w:type="dxa"/>
              <w:right w:w="120" w:type="dxa"/>
            </w:tcMar>
          </w:tcPr>
          <w:p w14:paraId="621032CD" w14:textId="77777777" w:rsidR="00F675CD" w:rsidRPr="0002697A" w:rsidRDefault="00F675CD">
            <w:pPr>
              <w:spacing w:before="40" w:after="40"/>
              <w:rPr>
                <w:rFonts w:cs="Times New Roman"/>
                <w:color w:val="auto"/>
              </w:rPr>
            </w:pPr>
          </w:p>
        </w:tc>
        <w:tc>
          <w:tcPr>
            <w:tcW w:w="1512" w:type="dxa"/>
            <w:shd w:val="clear" w:color="auto" w:fill="F8FAFC"/>
            <w:tcMar>
              <w:top w:w="100" w:type="dxa"/>
              <w:left w:w="120" w:type="dxa"/>
              <w:bottom w:w="100" w:type="dxa"/>
              <w:right w:w="120" w:type="dxa"/>
            </w:tcMar>
          </w:tcPr>
          <w:p w14:paraId="2279D4AA" w14:textId="77777777" w:rsidR="00F675CD" w:rsidRPr="0002697A" w:rsidRDefault="00E52F82">
            <w:pPr>
              <w:spacing w:before="40" w:after="40"/>
              <w:rPr>
                <w:rFonts w:cs="Times New Roman"/>
                <w:color w:val="auto"/>
              </w:rPr>
            </w:pPr>
            <w:r w:rsidRPr="0002697A">
              <w:rPr>
                <w:rFonts w:cs="Times New Roman"/>
                <w:color w:val="auto"/>
                <w:sz w:val="20"/>
              </w:rPr>
              <w:t>NO</w:t>
            </w:r>
          </w:p>
        </w:tc>
        <w:tc>
          <w:tcPr>
            <w:tcW w:w="1512" w:type="dxa"/>
            <w:shd w:val="clear" w:color="auto" w:fill="F8FAFC"/>
            <w:tcMar>
              <w:top w:w="100" w:type="dxa"/>
              <w:left w:w="120" w:type="dxa"/>
              <w:bottom w:w="100" w:type="dxa"/>
              <w:right w:w="120" w:type="dxa"/>
            </w:tcMar>
          </w:tcPr>
          <w:p w14:paraId="36E050B4" w14:textId="77777777" w:rsidR="00F675CD" w:rsidRPr="0002697A" w:rsidRDefault="00E52F82">
            <w:pPr>
              <w:spacing w:before="40" w:after="40"/>
              <w:rPr>
                <w:rFonts w:cs="Times New Roman"/>
                <w:color w:val="auto"/>
              </w:rPr>
            </w:pPr>
            <w:r w:rsidRPr="0002697A">
              <w:rPr>
                <w:rFonts w:cs="Times New Roman"/>
                <w:b/>
                <w:color w:val="auto"/>
                <w:sz w:val="17"/>
              </w:rPr>
              <w:t>CURRENT_TIMESTAMP</w:t>
            </w:r>
          </w:p>
        </w:tc>
        <w:tc>
          <w:tcPr>
            <w:tcW w:w="1512" w:type="dxa"/>
            <w:shd w:val="clear" w:color="auto" w:fill="F8FAFC"/>
            <w:tcMar>
              <w:top w:w="100" w:type="dxa"/>
              <w:left w:w="120" w:type="dxa"/>
              <w:bottom w:w="100" w:type="dxa"/>
              <w:right w:w="120" w:type="dxa"/>
            </w:tcMar>
          </w:tcPr>
          <w:p w14:paraId="5684E627" w14:textId="77777777" w:rsidR="00F675CD" w:rsidRPr="0002697A" w:rsidRDefault="00E52F82">
            <w:pPr>
              <w:spacing w:before="40" w:after="40"/>
              <w:rPr>
                <w:rFonts w:cs="Times New Roman"/>
                <w:color w:val="auto"/>
              </w:rPr>
            </w:pPr>
            <w:r w:rsidRPr="0002697A">
              <w:rPr>
                <w:rFonts w:cs="Times New Roman"/>
                <w:color w:val="auto"/>
                <w:sz w:val="20"/>
              </w:rPr>
              <w:t>Thời điểm gửi yêu cầu nạp tiền</w:t>
            </w:r>
          </w:p>
        </w:tc>
      </w:tr>
      <w:tr w:rsidR="00E52F82" w:rsidRPr="0002697A" w14:paraId="52018DA6" w14:textId="77777777">
        <w:trPr>
          <w:jc w:val="center"/>
        </w:trPr>
        <w:tc>
          <w:tcPr>
            <w:tcW w:w="1512" w:type="dxa"/>
            <w:shd w:val="clear" w:color="auto" w:fill="FFFFFF"/>
            <w:tcMar>
              <w:top w:w="100" w:type="dxa"/>
              <w:left w:w="120" w:type="dxa"/>
              <w:bottom w:w="100" w:type="dxa"/>
              <w:right w:w="120" w:type="dxa"/>
            </w:tcMar>
          </w:tcPr>
          <w:p w14:paraId="5CACA6EF" w14:textId="77777777" w:rsidR="00F675CD" w:rsidRPr="0002697A" w:rsidRDefault="00E52F82">
            <w:pPr>
              <w:spacing w:before="40" w:after="40"/>
              <w:rPr>
                <w:rFonts w:cs="Times New Roman"/>
                <w:color w:val="auto"/>
              </w:rPr>
            </w:pPr>
            <w:r w:rsidRPr="0002697A">
              <w:rPr>
                <w:rFonts w:cs="Times New Roman"/>
                <w:b/>
                <w:color w:val="auto"/>
                <w:sz w:val="17"/>
              </w:rPr>
              <w:t>MaAdminDuyet</w:t>
            </w:r>
          </w:p>
        </w:tc>
        <w:tc>
          <w:tcPr>
            <w:tcW w:w="1512" w:type="dxa"/>
            <w:shd w:val="clear" w:color="auto" w:fill="FFFFFF"/>
            <w:tcMar>
              <w:top w:w="100" w:type="dxa"/>
              <w:left w:w="120" w:type="dxa"/>
              <w:bottom w:w="100" w:type="dxa"/>
              <w:right w:w="120" w:type="dxa"/>
            </w:tcMar>
          </w:tcPr>
          <w:p w14:paraId="668CFBA9" w14:textId="77777777" w:rsidR="00F675CD" w:rsidRPr="0002697A" w:rsidRDefault="00E52F82">
            <w:pPr>
              <w:spacing w:before="40" w:after="40"/>
              <w:rPr>
                <w:rFonts w:cs="Times New Roman"/>
                <w:color w:val="auto"/>
              </w:rPr>
            </w:pPr>
            <w:r w:rsidRPr="0002697A">
              <w:rPr>
                <w:rFonts w:cs="Times New Roman"/>
                <w:b/>
                <w:color w:val="auto"/>
                <w:sz w:val="17"/>
              </w:rPr>
              <w:t>INT(11)</w:t>
            </w:r>
          </w:p>
        </w:tc>
        <w:tc>
          <w:tcPr>
            <w:tcW w:w="1512" w:type="dxa"/>
            <w:shd w:val="clear" w:color="auto" w:fill="FFFFFF"/>
            <w:tcMar>
              <w:top w:w="100" w:type="dxa"/>
              <w:left w:w="120" w:type="dxa"/>
              <w:bottom w:w="100" w:type="dxa"/>
              <w:right w:w="120" w:type="dxa"/>
            </w:tcMar>
          </w:tcPr>
          <w:p w14:paraId="499F5E42" w14:textId="77777777" w:rsidR="00F675CD" w:rsidRPr="0002697A" w:rsidRDefault="00E52F82">
            <w:pPr>
              <w:spacing w:before="40" w:after="40"/>
              <w:rPr>
                <w:rFonts w:cs="Times New Roman"/>
                <w:color w:val="auto"/>
              </w:rPr>
            </w:pPr>
            <w:r w:rsidRPr="0002697A">
              <w:rPr>
                <w:rFonts w:cs="Times New Roman"/>
                <w:b/>
                <w:color w:val="auto"/>
                <w:sz w:val="20"/>
              </w:rPr>
              <w:t>FK</w:t>
            </w:r>
          </w:p>
        </w:tc>
        <w:tc>
          <w:tcPr>
            <w:tcW w:w="1512" w:type="dxa"/>
            <w:shd w:val="clear" w:color="auto" w:fill="FFFFFF"/>
            <w:tcMar>
              <w:top w:w="100" w:type="dxa"/>
              <w:left w:w="120" w:type="dxa"/>
              <w:bottom w:w="100" w:type="dxa"/>
              <w:right w:w="120" w:type="dxa"/>
            </w:tcMar>
          </w:tcPr>
          <w:p w14:paraId="01EFD7FB" w14:textId="77777777" w:rsidR="00F675CD" w:rsidRPr="0002697A" w:rsidRDefault="00E52F82">
            <w:pPr>
              <w:spacing w:before="40" w:after="40"/>
              <w:rPr>
                <w:rFonts w:cs="Times New Roman"/>
                <w:color w:val="auto"/>
              </w:rPr>
            </w:pPr>
            <w:r w:rsidRPr="0002697A">
              <w:rPr>
                <w:rFonts w:cs="Times New Roman"/>
                <w:color w:val="auto"/>
                <w:sz w:val="20"/>
              </w:rPr>
              <w:t>YES</w:t>
            </w:r>
          </w:p>
        </w:tc>
        <w:tc>
          <w:tcPr>
            <w:tcW w:w="1512" w:type="dxa"/>
            <w:shd w:val="clear" w:color="auto" w:fill="FFFFFF"/>
            <w:tcMar>
              <w:top w:w="100" w:type="dxa"/>
              <w:left w:w="120" w:type="dxa"/>
              <w:bottom w:w="100" w:type="dxa"/>
              <w:right w:w="120" w:type="dxa"/>
            </w:tcMar>
          </w:tcPr>
          <w:p w14:paraId="693D6F07" w14:textId="77777777" w:rsidR="00F675CD" w:rsidRPr="0002697A" w:rsidRDefault="00E52F82">
            <w:pPr>
              <w:spacing w:before="40" w:after="40"/>
              <w:rPr>
                <w:rFonts w:cs="Times New Roman"/>
                <w:color w:val="auto"/>
              </w:rPr>
            </w:pPr>
            <w:r w:rsidRPr="0002697A">
              <w:rPr>
                <w:rFonts w:cs="Times New Roman"/>
                <w:color w:val="auto"/>
                <w:sz w:val="20"/>
              </w:rPr>
              <w:t>NULL</w:t>
            </w:r>
          </w:p>
        </w:tc>
        <w:tc>
          <w:tcPr>
            <w:tcW w:w="1512" w:type="dxa"/>
            <w:shd w:val="clear" w:color="auto" w:fill="FFFFFF"/>
            <w:tcMar>
              <w:top w:w="100" w:type="dxa"/>
              <w:left w:w="120" w:type="dxa"/>
              <w:bottom w:w="100" w:type="dxa"/>
              <w:right w:w="120" w:type="dxa"/>
            </w:tcMar>
          </w:tcPr>
          <w:p w14:paraId="74D95E3F" w14:textId="77777777" w:rsidR="00F675CD" w:rsidRPr="0002697A" w:rsidRDefault="00E52F82">
            <w:pPr>
              <w:spacing w:before="40" w:after="40"/>
              <w:rPr>
                <w:rFonts w:cs="Times New Roman"/>
                <w:color w:val="auto"/>
              </w:rPr>
            </w:pPr>
            <w:r w:rsidRPr="0002697A">
              <w:rPr>
                <w:rFonts w:cs="Times New Roman"/>
                <w:color w:val="auto"/>
                <w:sz w:val="20"/>
              </w:rPr>
              <w:t>Admin phê duyệt lệnh nạp tiền</w:t>
            </w:r>
          </w:p>
        </w:tc>
      </w:tr>
      <w:tr w:rsidR="00E52F82" w:rsidRPr="0002697A" w14:paraId="558F4F23" w14:textId="77777777">
        <w:trPr>
          <w:jc w:val="center"/>
        </w:trPr>
        <w:tc>
          <w:tcPr>
            <w:tcW w:w="1512" w:type="dxa"/>
            <w:shd w:val="clear" w:color="auto" w:fill="F8FAFC"/>
            <w:tcMar>
              <w:top w:w="100" w:type="dxa"/>
              <w:left w:w="120" w:type="dxa"/>
              <w:bottom w:w="100" w:type="dxa"/>
              <w:right w:w="120" w:type="dxa"/>
            </w:tcMar>
          </w:tcPr>
          <w:p w14:paraId="20A3EF66" w14:textId="77777777" w:rsidR="00F675CD" w:rsidRPr="0002697A" w:rsidRDefault="00E52F82">
            <w:pPr>
              <w:spacing w:before="40" w:after="40"/>
              <w:rPr>
                <w:rFonts w:cs="Times New Roman"/>
                <w:color w:val="auto"/>
              </w:rPr>
            </w:pPr>
            <w:r w:rsidRPr="0002697A">
              <w:rPr>
                <w:rFonts w:cs="Times New Roman"/>
                <w:b/>
                <w:color w:val="auto"/>
                <w:sz w:val="17"/>
              </w:rPr>
              <w:t>NgayDuyet</w:t>
            </w:r>
          </w:p>
        </w:tc>
        <w:tc>
          <w:tcPr>
            <w:tcW w:w="1512" w:type="dxa"/>
            <w:shd w:val="clear" w:color="auto" w:fill="F8FAFC"/>
            <w:tcMar>
              <w:top w:w="100" w:type="dxa"/>
              <w:left w:w="120" w:type="dxa"/>
              <w:bottom w:w="100" w:type="dxa"/>
              <w:right w:w="120" w:type="dxa"/>
            </w:tcMar>
          </w:tcPr>
          <w:p w14:paraId="4C23EA94" w14:textId="77777777" w:rsidR="00F675CD" w:rsidRPr="0002697A" w:rsidRDefault="00E52F82">
            <w:pPr>
              <w:spacing w:before="40" w:after="40"/>
              <w:rPr>
                <w:rFonts w:cs="Times New Roman"/>
                <w:color w:val="auto"/>
              </w:rPr>
            </w:pPr>
            <w:r w:rsidRPr="0002697A">
              <w:rPr>
                <w:rFonts w:cs="Times New Roman"/>
                <w:b/>
                <w:color w:val="auto"/>
                <w:sz w:val="17"/>
              </w:rPr>
              <w:t>DATETIME</w:t>
            </w:r>
          </w:p>
        </w:tc>
        <w:tc>
          <w:tcPr>
            <w:tcW w:w="1512" w:type="dxa"/>
            <w:shd w:val="clear" w:color="auto" w:fill="F8FAFC"/>
            <w:tcMar>
              <w:top w:w="100" w:type="dxa"/>
              <w:left w:w="120" w:type="dxa"/>
              <w:bottom w:w="100" w:type="dxa"/>
              <w:right w:w="120" w:type="dxa"/>
            </w:tcMar>
          </w:tcPr>
          <w:p w14:paraId="18EB1765" w14:textId="77777777" w:rsidR="00F675CD" w:rsidRPr="0002697A" w:rsidRDefault="00F675CD">
            <w:pPr>
              <w:spacing w:before="40" w:after="40"/>
              <w:rPr>
                <w:rFonts w:cs="Times New Roman"/>
                <w:color w:val="auto"/>
              </w:rPr>
            </w:pPr>
          </w:p>
        </w:tc>
        <w:tc>
          <w:tcPr>
            <w:tcW w:w="1512" w:type="dxa"/>
            <w:shd w:val="clear" w:color="auto" w:fill="F8FAFC"/>
            <w:tcMar>
              <w:top w:w="100" w:type="dxa"/>
              <w:left w:w="120" w:type="dxa"/>
              <w:bottom w:w="100" w:type="dxa"/>
              <w:right w:w="120" w:type="dxa"/>
            </w:tcMar>
          </w:tcPr>
          <w:p w14:paraId="0DED3930" w14:textId="77777777" w:rsidR="00F675CD" w:rsidRPr="0002697A" w:rsidRDefault="00E52F82">
            <w:pPr>
              <w:spacing w:before="40" w:after="40"/>
              <w:rPr>
                <w:rFonts w:cs="Times New Roman"/>
                <w:color w:val="auto"/>
              </w:rPr>
            </w:pPr>
            <w:r w:rsidRPr="0002697A">
              <w:rPr>
                <w:rFonts w:cs="Times New Roman"/>
                <w:color w:val="auto"/>
                <w:sz w:val="20"/>
              </w:rPr>
              <w:t>YES</w:t>
            </w:r>
          </w:p>
        </w:tc>
        <w:tc>
          <w:tcPr>
            <w:tcW w:w="1512" w:type="dxa"/>
            <w:shd w:val="clear" w:color="auto" w:fill="F8FAFC"/>
            <w:tcMar>
              <w:top w:w="100" w:type="dxa"/>
              <w:left w:w="120" w:type="dxa"/>
              <w:bottom w:w="100" w:type="dxa"/>
              <w:right w:w="120" w:type="dxa"/>
            </w:tcMar>
          </w:tcPr>
          <w:p w14:paraId="60B7A274" w14:textId="77777777" w:rsidR="00F675CD" w:rsidRPr="0002697A" w:rsidRDefault="00E52F82">
            <w:pPr>
              <w:spacing w:before="40" w:after="40"/>
              <w:rPr>
                <w:rFonts w:cs="Times New Roman"/>
                <w:color w:val="auto"/>
              </w:rPr>
            </w:pPr>
            <w:r w:rsidRPr="0002697A">
              <w:rPr>
                <w:rFonts w:cs="Times New Roman"/>
                <w:color w:val="auto"/>
                <w:sz w:val="20"/>
              </w:rPr>
              <w:t>NULL</w:t>
            </w:r>
          </w:p>
        </w:tc>
        <w:tc>
          <w:tcPr>
            <w:tcW w:w="1512" w:type="dxa"/>
            <w:shd w:val="clear" w:color="auto" w:fill="F8FAFC"/>
            <w:tcMar>
              <w:top w:w="100" w:type="dxa"/>
              <w:left w:w="120" w:type="dxa"/>
              <w:bottom w:w="100" w:type="dxa"/>
              <w:right w:w="120" w:type="dxa"/>
            </w:tcMar>
          </w:tcPr>
          <w:p w14:paraId="7FE028EF" w14:textId="77777777" w:rsidR="00F675CD" w:rsidRPr="0002697A" w:rsidRDefault="00E52F82">
            <w:pPr>
              <w:spacing w:before="40" w:after="40"/>
              <w:rPr>
                <w:rFonts w:cs="Times New Roman"/>
                <w:color w:val="auto"/>
              </w:rPr>
            </w:pPr>
            <w:r w:rsidRPr="0002697A">
              <w:rPr>
                <w:rFonts w:cs="Times New Roman"/>
                <w:color w:val="auto"/>
                <w:sz w:val="20"/>
              </w:rPr>
              <w:t>Thời điểm Admin thực hiện phê duyệt</w:t>
            </w:r>
          </w:p>
        </w:tc>
      </w:tr>
      <w:tr w:rsidR="00E52F82" w:rsidRPr="0002697A" w14:paraId="6E79BCCD" w14:textId="77777777">
        <w:trPr>
          <w:jc w:val="center"/>
        </w:trPr>
        <w:tc>
          <w:tcPr>
            <w:tcW w:w="1512" w:type="dxa"/>
            <w:shd w:val="clear" w:color="auto" w:fill="FFFFFF"/>
            <w:tcMar>
              <w:top w:w="100" w:type="dxa"/>
              <w:left w:w="120" w:type="dxa"/>
              <w:bottom w:w="100" w:type="dxa"/>
              <w:right w:w="120" w:type="dxa"/>
            </w:tcMar>
          </w:tcPr>
          <w:p w14:paraId="75DBC45C" w14:textId="77777777" w:rsidR="00F675CD" w:rsidRPr="0002697A" w:rsidRDefault="00E52F82">
            <w:pPr>
              <w:spacing w:before="40" w:after="40"/>
              <w:rPr>
                <w:rFonts w:cs="Times New Roman"/>
                <w:color w:val="auto"/>
              </w:rPr>
            </w:pPr>
            <w:r w:rsidRPr="0002697A">
              <w:rPr>
                <w:rFonts w:cs="Times New Roman"/>
                <w:b/>
                <w:color w:val="auto"/>
                <w:sz w:val="17"/>
              </w:rPr>
              <w:t>GhiChu</w:t>
            </w:r>
          </w:p>
        </w:tc>
        <w:tc>
          <w:tcPr>
            <w:tcW w:w="1512" w:type="dxa"/>
            <w:shd w:val="clear" w:color="auto" w:fill="FFFFFF"/>
            <w:tcMar>
              <w:top w:w="100" w:type="dxa"/>
              <w:left w:w="120" w:type="dxa"/>
              <w:bottom w:w="100" w:type="dxa"/>
              <w:right w:w="120" w:type="dxa"/>
            </w:tcMar>
          </w:tcPr>
          <w:p w14:paraId="0B08E4AD" w14:textId="77777777" w:rsidR="00F675CD" w:rsidRPr="0002697A" w:rsidRDefault="00E52F82">
            <w:pPr>
              <w:spacing w:before="40" w:after="40"/>
              <w:rPr>
                <w:rFonts w:cs="Times New Roman"/>
                <w:color w:val="auto"/>
              </w:rPr>
            </w:pPr>
            <w:r w:rsidRPr="0002697A">
              <w:rPr>
                <w:rFonts w:cs="Times New Roman"/>
                <w:b/>
                <w:color w:val="auto"/>
                <w:sz w:val="17"/>
              </w:rPr>
              <w:t>VARCHAR(255)</w:t>
            </w:r>
          </w:p>
        </w:tc>
        <w:tc>
          <w:tcPr>
            <w:tcW w:w="1512" w:type="dxa"/>
            <w:shd w:val="clear" w:color="auto" w:fill="FFFFFF"/>
            <w:tcMar>
              <w:top w:w="100" w:type="dxa"/>
              <w:left w:w="120" w:type="dxa"/>
              <w:bottom w:w="100" w:type="dxa"/>
              <w:right w:w="120" w:type="dxa"/>
            </w:tcMar>
          </w:tcPr>
          <w:p w14:paraId="6F398002" w14:textId="77777777" w:rsidR="00F675CD" w:rsidRPr="0002697A" w:rsidRDefault="00F675CD">
            <w:pPr>
              <w:spacing w:before="40" w:after="40"/>
              <w:rPr>
                <w:rFonts w:cs="Times New Roman"/>
                <w:color w:val="auto"/>
              </w:rPr>
            </w:pPr>
          </w:p>
        </w:tc>
        <w:tc>
          <w:tcPr>
            <w:tcW w:w="1512" w:type="dxa"/>
            <w:shd w:val="clear" w:color="auto" w:fill="FFFFFF"/>
            <w:tcMar>
              <w:top w:w="100" w:type="dxa"/>
              <w:left w:w="120" w:type="dxa"/>
              <w:bottom w:w="100" w:type="dxa"/>
              <w:right w:w="120" w:type="dxa"/>
            </w:tcMar>
          </w:tcPr>
          <w:p w14:paraId="0BF0D1A7" w14:textId="77777777" w:rsidR="00F675CD" w:rsidRPr="0002697A" w:rsidRDefault="00E52F82">
            <w:pPr>
              <w:spacing w:before="40" w:after="40"/>
              <w:rPr>
                <w:rFonts w:cs="Times New Roman"/>
                <w:color w:val="auto"/>
              </w:rPr>
            </w:pPr>
            <w:r w:rsidRPr="0002697A">
              <w:rPr>
                <w:rFonts w:cs="Times New Roman"/>
                <w:color w:val="auto"/>
                <w:sz w:val="20"/>
              </w:rPr>
              <w:t>YES</w:t>
            </w:r>
          </w:p>
        </w:tc>
        <w:tc>
          <w:tcPr>
            <w:tcW w:w="1512" w:type="dxa"/>
            <w:shd w:val="clear" w:color="auto" w:fill="FFFFFF"/>
            <w:tcMar>
              <w:top w:w="100" w:type="dxa"/>
              <w:left w:w="120" w:type="dxa"/>
              <w:bottom w:w="100" w:type="dxa"/>
              <w:right w:w="120" w:type="dxa"/>
            </w:tcMar>
          </w:tcPr>
          <w:p w14:paraId="30A7B023" w14:textId="77777777" w:rsidR="00F675CD" w:rsidRPr="0002697A" w:rsidRDefault="00E52F82">
            <w:pPr>
              <w:spacing w:before="40" w:after="40"/>
              <w:rPr>
                <w:rFonts w:cs="Times New Roman"/>
                <w:color w:val="auto"/>
              </w:rPr>
            </w:pPr>
            <w:r w:rsidRPr="0002697A">
              <w:rPr>
                <w:rFonts w:cs="Times New Roman"/>
                <w:color w:val="auto"/>
                <w:sz w:val="20"/>
              </w:rPr>
              <w:t>NULL</w:t>
            </w:r>
          </w:p>
        </w:tc>
        <w:tc>
          <w:tcPr>
            <w:tcW w:w="1512" w:type="dxa"/>
            <w:shd w:val="clear" w:color="auto" w:fill="FFFFFF"/>
            <w:tcMar>
              <w:top w:w="100" w:type="dxa"/>
              <w:left w:w="120" w:type="dxa"/>
              <w:bottom w:w="100" w:type="dxa"/>
              <w:right w:w="120" w:type="dxa"/>
            </w:tcMar>
          </w:tcPr>
          <w:p w14:paraId="2C1CF898" w14:textId="77777777" w:rsidR="00F675CD" w:rsidRPr="0002697A" w:rsidRDefault="00E52F82">
            <w:pPr>
              <w:spacing w:before="40" w:after="40"/>
              <w:rPr>
                <w:rFonts w:cs="Times New Roman"/>
                <w:color w:val="auto"/>
              </w:rPr>
            </w:pPr>
            <w:r w:rsidRPr="0002697A">
              <w:rPr>
                <w:rFonts w:cs="Times New Roman"/>
                <w:color w:val="auto"/>
                <w:sz w:val="20"/>
              </w:rPr>
              <w:t>Lý do từ chối hoặc ghi chú duyệt</w:t>
            </w:r>
          </w:p>
        </w:tc>
      </w:tr>
    </w:tbl>
    <w:p w14:paraId="4F4CFFA7" w14:textId="77777777" w:rsidR="00F675CD" w:rsidRPr="0002697A" w:rsidRDefault="00F675CD">
      <w:pPr>
        <w:spacing w:after="120"/>
        <w:rPr>
          <w:rFonts w:cs="Times New Roman"/>
          <w:color w:val="auto"/>
        </w:rPr>
      </w:pPr>
    </w:p>
    <w:p w14:paraId="68E3B607" w14:textId="740B187F" w:rsidR="00F675CD" w:rsidRPr="0002697A" w:rsidRDefault="00E52F82" w:rsidP="00612F6B">
      <w:pPr>
        <w:pStyle w:val="Heading3"/>
      </w:pPr>
      <w:bookmarkStart w:id="160" w:name="_Toc243677094"/>
      <w:bookmarkStart w:id="161" w:name="_Toc243677295"/>
      <w:bookmarkStart w:id="162" w:name="_Toc243678358"/>
      <w:bookmarkStart w:id="163" w:name="_Toc243678636"/>
      <w:r w:rsidRPr="0002697A">
        <w:t>4.</w:t>
      </w:r>
      <w:r w:rsidR="0041710F" w:rsidRPr="0002697A">
        <w:t>4</w:t>
      </w:r>
      <w:r w:rsidRPr="0002697A">
        <w:t>. Chiến lược đánh chỉ mục (Indexing Strategy) và tối ưu hóa hiệu năng</w:t>
      </w:r>
      <w:bookmarkEnd w:id="160"/>
      <w:bookmarkEnd w:id="161"/>
      <w:bookmarkEnd w:id="162"/>
      <w:bookmarkEnd w:id="163"/>
    </w:p>
    <w:p w14:paraId="02CB0729" w14:textId="77777777" w:rsidR="00F675CD" w:rsidRPr="0002697A" w:rsidRDefault="00E52F82" w:rsidP="00D65E4E">
      <w:pPr>
        <w:spacing w:after="80" w:line="300" w:lineRule="auto"/>
        <w:jc w:val="both"/>
        <w:rPr>
          <w:rFonts w:cs="Times New Roman"/>
          <w:color w:val="auto"/>
          <w:sz w:val="28"/>
          <w:szCs w:val="28"/>
        </w:rPr>
      </w:pPr>
      <w:r w:rsidRPr="0002697A">
        <w:rPr>
          <w:rFonts w:cs="Times New Roman"/>
          <w:color w:val="auto"/>
          <w:sz w:val="28"/>
          <w:szCs w:val="28"/>
        </w:rPr>
        <w:t>Để đáp ứng hàng triệu bản ghi và đảm bảo tốc độ phản hồi API dưới 100ms, hệ thống thiết kế hệ thống chỉ mục chuyên biệt:</w:t>
      </w:r>
    </w:p>
    <w:p w14:paraId="41DE507D" w14:textId="77777777" w:rsidR="00F675CD" w:rsidRPr="0002697A" w:rsidRDefault="00E52F82" w:rsidP="00D65E4E">
      <w:pPr>
        <w:pStyle w:val="ListBullet"/>
        <w:spacing w:before="20" w:after="40" w:line="288" w:lineRule="auto"/>
        <w:jc w:val="both"/>
        <w:rPr>
          <w:rFonts w:cs="Times New Roman"/>
          <w:color w:val="auto"/>
          <w:sz w:val="28"/>
          <w:szCs w:val="28"/>
        </w:rPr>
      </w:pPr>
      <w:r w:rsidRPr="0002697A">
        <w:rPr>
          <w:rFonts w:cs="Times New Roman"/>
          <w:b/>
          <w:color w:val="auto"/>
          <w:sz w:val="28"/>
          <w:szCs w:val="28"/>
        </w:rPr>
        <w:t>taikhoan</w:t>
      </w:r>
      <w:r w:rsidRPr="0002697A">
        <w:rPr>
          <w:rFonts w:cs="Times New Roman"/>
          <w:color w:val="auto"/>
          <w:sz w:val="28"/>
          <w:szCs w:val="28"/>
        </w:rPr>
        <w:t xml:space="preserve">: Đánh Index trên </w:t>
      </w:r>
      <w:r w:rsidRPr="0002697A">
        <w:rPr>
          <w:rFonts w:cs="Times New Roman"/>
          <w:b/>
          <w:color w:val="auto"/>
          <w:sz w:val="28"/>
          <w:szCs w:val="28"/>
        </w:rPr>
        <w:t>VaiTro</w:t>
      </w:r>
      <w:r w:rsidRPr="0002697A">
        <w:rPr>
          <w:rFonts w:cs="Times New Roman"/>
          <w:color w:val="auto"/>
          <w:sz w:val="28"/>
          <w:szCs w:val="28"/>
        </w:rPr>
        <w:t xml:space="preserve"> và </w:t>
      </w:r>
      <w:r w:rsidRPr="0002697A">
        <w:rPr>
          <w:rFonts w:cs="Times New Roman"/>
          <w:b/>
          <w:color w:val="auto"/>
          <w:sz w:val="28"/>
          <w:szCs w:val="28"/>
        </w:rPr>
        <w:t>SoDienThoai</w:t>
      </w:r>
      <w:r w:rsidRPr="0002697A">
        <w:rPr>
          <w:rFonts w:cs="Times New Roman"/>
          <w:color w:val="auto"/>
          <w:sz w:val="28"/>
          <w:szCs w:val="28"/>
        </w:rPr>
        <w:t xml:space="preserve"> giúp tăng tốc độ tìm kiếm tài khoản khi đăng nhập và phân quyền.</w:t>
      </w:r>
    </w:p>
    <w:p w14:paraId="08C2A5C8" w14:textId="77777777" w:rsidR="00F675CD" w:rsidRPr="0002697A" w:rsidRDefault="00E52F82" w:rsidP="00D65E4E">
      <w:pPr>
        <w:pStyle w:val="ListBullet"/>
        <w:spacing w:before="20" w:after="40" w:line="288" w:lineRule="auto"/>
        <w:jc w:val="both"/>
        <w:rPr>
          <w:rFonts w:cs="Times New Roman"/>
          <w:color w:val="auto"/>
          <w:sz w:val="28"/>
          <w:szCs w:val="28"/>
        </w:rPr>
      </w:pPr>
      <w:r w:rsidRPr="0002697A">
        <w:rPr>
          <w:rFonts w:cs="Times New Roman"/>
          <w:b/>
          <w:color w:val="auto"/>
          <w:sz w:val="28"/>
          <w:szCs w:val="28"/>
        </w:rPr>
        <w:t>chuyen_xe</w:t>
      </w:r>
      <w:r w:rsidRPr="0002697A">
        <w:rPr>
          <w:rFonts w:cs="Times New Roman"/>
          <w:color w:val="auto"/>
          <w:sz w:val="28"/>
          <w:szCs w:val="28"/>
        </w:rPr>
        <w:t xml:space="preserve">: Đánh Index trên bộ ba </w:t>
      </w:r>
      <w:r w:rsidRPr="0002697A">
        <w:rPr>
          <w:rFonts w:cs="Times New Roman"/>
          <w:b/>
          <w:color w:val="auto"/>
          <w:sz w:val="28"/>
          <w:szCs w:val="28"/>
        </w:rPr>
        <w:t>(MaTuyenXe, ThoiGianDi)</w:t>
      </w:r>
      <w:r w:rsidRPr="0002697A">
        <w:rPr>
          <w:rFonts w:cs="Times New Roman"/>
          <w:color w:val="auto"/>
          <w:sz w:val="28"/>
          <w:szCs w:val="28"/>
        </w:rPr>
        <w:t xml:space="preserve"> để việc lọc chuyến xe theo ngày và tuyến diễn ra tức thì thông qua B-Tree Index.</w:t>
      </w:r>
    </w:p>
    <w:p w14:paraId="2E5E9005" w14:textId="77777777" w:rsidR="00F675CD" w:rsidRPr="0002697A" w:rsidRDefault="00E52F82" w:rsidP="00D65E4E">
      <w:pPr>
        <w:pStyle w:val="ListBullet"/>
        <w:spacing w:before="20" w:after="40" w:line="288" w:lineRule="auto"/>
        <w:jc w:val="both"/>
        <w:rPr>
          <w:rFonts w:cs="Times New Roman"/>
          <w:color w:val="auto"/>
          <w:sz w:val="28"/>
          <w:szCs w:val="28"/>
        </w:rPr>
      </w:pPr>
      <w:r w:rsidRPr="0002697A">
        <w:rPr>
          <w:rFonts w:cs="Times New Roman"/>
          <w:b/>
          <w:color w:val="auto"/>
          <w:sz w:val="28"/>
          <w:szCs w:val="28"/>
        </w:rPr>
        <w:t>don_dat_ve</w:t>
      </w:r>
      <w:r w:rsidRPr="0002697A">
        <w:rPr>
          <w:rFonts w:cs="Times New Roman"/>
          <w:color w:val="auto"/>
          <w:sz w:val="28"/>
          <w:szCs w:val="28"/>
        </w:rPr>
        <w:t xml:space="preserve">: Đánh Index trên </w:t>
      </w:r>
      <w:r w:rsidRPr="0002697A">
        <w:rPr>
          <w:rFonts w:cs="Times New Roman"/>
          <w:b/>
          <w:color w:val="auto"/>
          <w:sz w:val="28"/>
          <w:szCs w:val="28"/>
        </w:rPr>
        <w:t>(MaTaiKhoan, NgayDat DESC)</w:t>
      </w:r>
      <w:r w:rsidRPr="0002697A">
        <w:rPr>
          <w:rFonts w:cs="Times New Roman"/>
          <w:color w:val="auto"/>
          <w:sz w:val="28"/>
          <w:szCs w:val="28"/>
        </w:rPr>
        <w:t xml:space="preserve"> và </w:t>
      </w:r>
      <w:r w:rsidRPr="0002697A">
        <w:rPr>
          <w:rFonts w:cs="Times New Roman"/>
          <w:b/>
          <w:color w:val="auto"/>
          <w:sz w:val="28"/>
          <w:szCs w:val="28"/>
        </w:rPr>
        <w:t>TrangThaiDon</w:t>
      </w:r>
      <w:r w:rsidRPr="0002697A">
        <w:rPr>
          <w:rFonts w:cs="Times New Roman"/>
          <w:color w:val="auto"/>
          <w:sz w:val="28"/>
          <w:szCs w:val="28"/>
        </w:rPr>
        <w:t xml:space="preserve"> phục vụ truy xuất danh sách vé cá nhân của khách hàng với độ trễ thấp nhất.</w:t>
      </w:r>
    </w:p>
    <w:p w14:paraId="7CC7E9A7" w14:textId="77777777" w:rsidR="00F675CD" w:rsidRPr="0002697A" w:rsidRDefault="00E52F82" w:rsidP="00D65E4E">
      <w:pPr>
        <w:pStyle w:val="ListBullet"/>
        <w:spacing w:before="20" w:after="40" w:line="288" w:lineRule="auto"/>
        <w:jc w:val="both"/>
        <w:rPr>
          <w:rFonts w:cs="Times New Roman"/>
          <w:color w:val="auto"/>
          <w:sz w:val="28"/>
          <w:szCs w:val="28"/>
        </w:rPr>
      </w:pPr>
      <w:r w:rsidRPr="0002697A">
        <w:rPr>
          <w:rFonts w:cs="Times New Roman"/>
          <w:b/>
          <w:color w:val="auto"/>
          <w:sz w:val="28"/>
          <w:szCs w:val="28"/>
        </w:rPr>
        <w:t>giao_dich_vi</w:t>
      </w:r>
      <w:r w:rsidRPr="0002697A">
        <w:rPr>
          <w:rFonts w:cs="Times New Roman"/>
          <w:color w:val="auto"/>
          <w:sz w:val="28"/>
          <w:szCs w:val="28"/>
        </w:rPr>
        <w:t xml:space="preserve"> &amp; </w:t>
      </w:r>
      <w:r w:rsidRPr="0002697A">
        <w:rPr>
          <w:rFonts w:cs="Times New Roman"/>
          <w:b/>
          <w:color w:val="auto"/>
          <w:sz w:val="28"/>
          <w:szCs w:val="28"/>
        </w:rPr>
        <w:t>giao_dich_ngan_hang</w:t>
      </w:r>
      <w:r w:rsidRPr="0002697A">
        <w:rPr>
          <w:rFonts w:cs="Times New Roman"/>
          <w:color w:val="auto"/>
          <w:sz w:val="28"/>
          <w:szCs w:val="28"/>
        </w:rPr>
        <w:t xml:space="preserve">: Đánh Index trên khóa ví </w:t>
      </w:r>
      <w:r w:rsidRPr="0002697A">
        <w:rPr>
          <w:rFonts w:cs="Times New Roman"/>
          <w:b/>
          <w:color w:val="auto"/>
          <w:sz w:val="28"/>
          <w:szCs w:val="28"/>
        </w:rPr>
        <w:t>MaVi</w:t>
      </w:r>
      <w:r w:rsidRPr="0002697A">
        <w:rPr>
          <w:rFonts w:cs="Times New Roman"/>
          <w:color w:val="auto"/>
          <w:sz w:val="28"/>
          <w:szCs w:val="28"/>
        </w:rPr>
        <w:t xml:space="preserve"> và trường trạng thái </w:t>
      </w:r>
      <w:r w:rsidRPr="0002697A">
        <w:rPr>
          <w:rFonts w:cs="Times New Roman"/>
          <w:b/>
          <w:color w:val="auto"/>
          <w:sz w:val="28"/>
          <w:szCs w:val="28"/>
        </w:rPr>
        <w:t>TrangThaiXuLy</w:t>
      </w:r>
      <w:r w:rsidRPr="0002697A">
        <w:rPr>
          <w:rFonts w:cs="Times New Roman"/>
          <w:color w:val="auto"/>
          <w:sz w:val="28"/>
          <w:szCs w:val="28"/>
        </w:rPr>
        <w:t>.</w:t>
      </w:r>
    </w:p>
    <w:p w14:paraId="60D7308C" w14:textId="77777777" w:rsidR="00E52F82" w:rsidRPr="0002697A" w:rsidRDefault="00E52F82">
      <w:pPr>
        <w:rPr>
          <w:rFonts w:cs="Times New Roman"/>
          <w:color w:val="auto"/>
        </w:rPr>
      </w:pPr>
      <w:r w:rsidRPr="0002697A">
        <w:rPr>
          <w:rFonts w:cs="Times New Roman"/>
          <w:color w:val="auto"/>
        </w:rPr>
        <w:br w:type="page"/>
      </w:r>
    </w:p>
    <w:p w14:paraId="02A409EF" w14:textId="353F84D2" w:rsidR="00F675CD" w:rsidRPr="0002697A" w:rsidRDefault="00E52F82" w:rsidP="00732DB7">
      <w:pPr>
        <w:pStyle w:val="Heading1"/>
        <w:rPr>
          <w:rFonts w:cs="Times New Roman"/>
          <w:color w:val="auto"/>
        </w:rPr>
      </w:pPr>
      <w:bookmarkStart w:id="164" w:name="_Toc243677095"/>
      <w:bookmarkStart w:id="165" w:name="_Toc243677296"/>
      <w:bookmarkStart w:id="166" w:name="_Toc243678359"/>
      <w:bookmarkStart w:id="167" w:name="_Toc243678637"/>
      <w:r w:rsidRPr="0002697A">
        <w:rPr>
          <w:rFonts w:cs="Times New Roman"/>
          <w:color w:val="auto"/>
        </w:rPr>
        <w:lastRenderedPageBreak/>
        <w:t>CHƯƠNG 5: ĐẶC TẢ DANH SÁCH API, CHỨC NĂNG HỆ THỐNG VÀ LUỒNG XỬ LÝ</w:t>
      </w:r>
      <w:bookmarkEnd w:id="164"/>
      <w:bookmarkEnd w:id="165"/>
      <w:bookmarkEnd w:id="166"/>
      <w:bookmarkEnd w:id="167"/>
    </w:p>
    <w:p w14:paraId="6A1DCB9F" w14:textId="77777777" w:rsidR="00F675CD" w:rsidRPr="0002697A" w:rsidRDefault="00E52F82" w:rsidP="00667F56">
      <w:pPr>
        <w:pStyle w:val="Heading2"/>
        <w:rPr>
          <w:rFonts w:cs="Times New Roman"/>
          <w:color w:val="auto"/>
        </w:rPr>
      </w:pPr>
      <w:bookmarkStart w:id="168" w:name="_Toc243677096"/>
      <w:bookmarkStart w:id="169" w:name="_Toc243677297"/>
      <w:bookmarkStart w:id="170" w:name="_Toc243678360"/>
      <w:bookmarkStart w:id="171" w:name="_Toc243678638"/>
      <w:r w:rsidRPr="0002697A">
        <w:rPr>
          <w:rFonts w:cs="Times New Roman"/>
          <w:color w:val="auto"/>
        </w:rPr>
        <w:t>5.1. Bảng danh mục tổng hợp các API Endpoints</w:t>
      </w:r>
      <w:bookmarkEnd w:id="168"/>
      <w:bookmarkEnd w:id="169"/>
      <w:bookmarkEnd w:id="170"/>
      <w:bookmarkEnd w:id="171"/>
    </w:p>
    <w:p w14:paraId="14197CA4" w14:textId="77777777" w:rsidR="00F675CD" w:rsidRPr="0002697A" w:rsidRDefault="00E52F82" w:rsidP="00732DB7">
      <w:pPr>
        <w:spacing w:after="80" w:line="300" w:lineRule="auto"/>
        <w:ind w:firstLine="567"/>
        <w:jc w:val="both"/>
        <w:rPr>
          <w:rFonts w:cs="Times New Roman"/>
          <w:color w:val="auto"/>
          <w:sz w:val="32"/>
          <w:szCs w:val="28"/>
        </w:rPr>
      </w:pPr>
      <w:r w:rsidRPr="0002697A">
        <w:rPr>
          <w:rFonts w:cs="Times New Roman"/>
          <w:color w:val="auto"/>
          <w:sz w:val="28"/>
          <w:szCs w:val="28"/>
        </w:rPr>
        <w:t>Hệ thống cung cấp tổng cộng 25 RESTful API Endpoints bao quát toàn bộ hoạt động của doanh nghiệp vận tải:</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814"/>
        <w:gridCol w:w="1814"/>
        <w:gridCol w:w="1814"/>
        <w:gridCol w:w="1814"/>
        <w:gridCol w:w="1814"/>
      </w:tblGrid>
      <w:tr w:rsidR="00E52F82" w:rsidRPr="0002697A" w14:paraId="2488A09E" w14:textId="77777777" w:rsidTr="00732DB7">
        <w:trPr>
          <w:jc w:val="center"/>
        </w:trPr>
        <w:tc>
          <w:tcPr>
            <w:tcW w:w="1814" w:type="dxa"/>
            <w:tcMar>
              <w:top w:w="100" w:type="dxa"/>
              <w:left w:w="120" w:type="dxa"/>
              <w:bottom w:w="100" w:type="dxa"/>
              <w:right w:w="120" w:type="dxa"/>
            </w:tcMar>
          </w:tcPr>
          <w:p w14:paraId="30CF5CF2" w14:textId="77777777" w:rsidR="00F675CD" w:rsidRPr="0002697A" w:rsidRDefault="00E52F82">
            <w:pPr>
              <w:spacing w:before="40" w:after="40"/>
              <w:jc w:val="center"/>
              <w:rPr>
                <w:rFonts w:cs="Times New Roman"/>
                <w:color w:val="auto"/>
              </w:rPr>
            </w:pPr>
            <w:r w:rsidRPr="0002697A">
              <w:rPr>
                <w:rFonts w:cs="Times New Roman"/>
                <w:b/>
                <w:color w:val="auto"/>
                <w:sz w:val="21"/>
              </w:rPr>
              <w:t>STT</w:t>
            </w:r>
          </w:p>
        </w:tc>
        <w:tc>
          <w:tcPr>
            <w:tcW w:w="1814" w:type="dxa"/>
            <w:tcMar>
              <w:top w:w="100" w:type="dxa"/>
              <w:left w:w="120" w:type="dxa"/>
              <w:bottom w:w="100" w:type="dxa"/>
              <w:right w:w="120" w:type="dxa"/>
            </w:tcMar>
          </w:tcPr>
          <w:p w14:paraId="1E2D80B0" w14:textId="77777777" w:rsidR="00F675CD" w:rsidRPr="0002697A" w:rsidRDefault="00E52F82">
            <w:pPr>
              <w:spacing w:before="40" w:after="40"/>
              <w:jc w:val="center"/>
              <w:rPr>
                <w:rFonts w:cs="Times New Roman"/>
                <w:color w:val="auto"/>
              </w:rPr>
            </w:pPr>
            <w:r w:rsidRPr="0002697A">
              <w:rPr>
                <w:rFonts w:cs="Times New Roman"/>
                <w:b/>
                <w:color w:val="auto"/>
                <w:sz w:val="21"/>
              </w:rPr>
              <w:t>Phương thức</w:t>
            </w:r>
          </w:p>
        </w:tc>
        <w:tc>
          <w:tcPr>
            <w:tcW w:w="1814" w:type="dxa"/>
            <w:tcMar>
              <w:top w:w="100" w:type="dxa"/>
              <w:left w:w="120" w:type="dxa"/>
              <w:bottom w:w="100" w:type="dxa"/>
              <w:right w:w="120" w:type="dxa"/>
            </w:tcMar>
          </w:tcPr>
          <w:p w14:paraId="52AEB26F" w14:textId="77777777" w:rsidR="00F675CD" w:rsidRPr="0002697A" w:rsidRDefault="00E52F82">
            <w:pPr>
              <w:spacing w:before="40" w:after="40"/>
              <w:jc w:val="center"/>
              <w:rPr>
                <w:rFonts w:cs="Times New Roman"/>
                <w:color w:val="auto"/>
              </w:rPr>
            </w:pPr>
            <w:r w:rsidRPr="0002697A">
              <w:rPr>
                <w:rFonts w:cs="Times New Roman"/>
                <w:b/>
                <w:color w:val="auto"/>
                <w:sz w:val="21"/>
              </w:rPr>
              <w:t>Đường dẫn API Endpoint</w:t>
            </w:r>
          </w:p>
        </w:tc>
        <w:tc>
          <w:tcPr>
            <w:tcW w:w="1814" w:type="dxa"/>
            <w:tcMar>
              <w:top w:w="100" w:type="dxa"/>
              <w:left w:w="120" w:type="dxa"/>
              <w:bottom w:w="100" w:type="dxa"/>
              <w:right w:w="120" w:type="dxa"/>
            </w:tcMar>
          </w:tcPr>
          <w:p w14:paraId="130025A4" w14:textId="77777777" w:rsidR="00F675CD" w:rsidRPr="0002697A" w:rsidRDefault="00E52F82">
            <w:pPr>
              <w:spacing w:before="40" w:after="40"/>
              <w:jc w:val="center"/>
              <w:rPr>
                <w:rFonts w:cs="Times New Roman"/>
                <w:color w:val="auto"/>
              </w:rPr>
            </w:pPr>
            <w:r w:rsidRPr="0002697A">
              <w:rPr>
                <w:rFonts w:cs="Times New Roman"/>
                <w:b/>
                <w:color w:val="auto"/>
                <w:sz w:val="21"/>
              </w:rPr>
              <w:t>Quyền hạn truy cập</w:t>
            </w:r>
          </w:p>
        </w:tc>
        <w:tc>
          <w:tcPr>
            <w:tcW w:w="1814" w:type="dxa"/>
            <w:tcMar>
              <w:top w:w="100" w:type="dxa"/>
              <w:left w:w="120" w:type="dxa"/>
              <w:bottom w:w="100" w:type="dxa"/>
              <w:right w:w="120" w:type="dxa"/>
            </w:tcMar>
          </w:tcPr>
          <w:p w14:paraId="07B0CBD7" w14:textId="77777777" w:rsidR="00F675CD" w:rsidRPr="0002697A" w:rsidRDefault="00E52F82">
            <w:pPr>
              <w:spacing w:before="40" w:after="40"/>
              <w:jc w:val="center"/>
              <w:rPr>
                <w:rFonts w:cs="Times New Roman"/>
                <w:color w:val="auto"/>
              </w:rPr>
            </w:pPr>
            <w:r w:rsidRPr="0002697A">
              <w:rPr>
                <w:rFonts w:cs="Times New Roman"/>
                <w:b/>
                <w:color w:val="auto"/>
                <w:sz w:val="21"/>
              </w:rPr>
              <w:t>Chức năng nghiệp vụ chính</w:t>
            </w:r>
          </w:p>
        </w:tc>
      </w:tr>
      <w:tr w:rsidR="00E52F82" w:rsidRPr="0002697A" w14:paraId="3165EC41" w14:textId="77777777">
        <w:trPr>
          <w:jc w:val="center"/>
        </w:trPr>
        <w:tc>
          <w:tcPr>
            <w:tcW w:w="1814" w:type="dxa"/>
            <w:shd w:val="clear" w:color="auto" w:fill="FFFFFF"/>
            <w:tcMar>
              <w:top w:w="100" w:type="dxa"/>
              <w:left w:w="120" w:type="dxa"/>
              <w:bottom w:w="100" w:type="dxa"/>
              <w:right w:w="120" w:type="dxa"/>
            </w:tcMar>
          </w:tcPr>
          <w:p w14:paraId="28869901" w14:textId="77777777" w:rsidR="00F675CD" w:rsidRPr="0002697A" w:rsidRDefault="00E52F82">
            <w:pPr>
              <w:spacing w:before="40" w:after="40"/>
              <w:rPr>
                <w:rFonts w:cs="Times New Roman"/>
                <w:color w:val="auto"/>
              </w:rPr>
            </w:pPr>
            <w:r w:rsidRPr="0002697A">
              <w:rPr>
                <w:rFonts w:cs="Times New Roman"/>
                <w:b/>
                <w:color w:val="auto"/>
                <w:sz w:val="20"/>
              </w:rPr>
              <w:t>I</w:t>
            </w:r>
          </w:p>
        </w:tc>
        <w:tc>
          <w:tcPr>
            <w:tcW w:w="1814" w:type="dxa"/>
            <w:shd w:val="clear" w:color="auto" w:fill="FFFFFF"/>
            <w:tcMar>
              <w:top w:w="100" w:type="dxa"/>
              <w:left w:w="120" w:type="dxa"/>
              <w:bottom w:w="100" w:type="dxa"/>
              <w:right w:w="120" w:type="dxa"/>
            </w:tcMar>
          </w:tcPr>
          <w:p w14:paraId="4EA87967" w14:textId="77777777" w:rsidR="00F675CD" w:rsidRPr="0002697A" w:rsidRDefault="00E52F82">
            <w:pPr>
              <w:spacing w:before="40" w:after="40"/>
              <w:rPr>
                <w:rFonts w:cs="Times New Roman"/>
                <w:color w:val="auto"/>
              </w:rPr>
            </w:pPr>
            <w:r w:rsidRPr="0002697A">
              <w:rPr>
                <w:rFonts w:cs="Times New Roman"/>
                <w:b/>
                <w:color w:val="auto"/>
                <w:sz w:val="20"/>
              </w:rPr>
              <w:t>AUTH</w:t>
            </w:r>
          </w:p>
        </w:tc>
        <w:tc>
          <w:tcPr>
            <w:tcW w:w="1814" w:type="dxa"/>
            <w:shd w:val="clear" w:color="auto" w:fill="FFFFFF"/>
            <w:tcMar>
              <w:top w:w="100" w:type="dxa"/>
              <w:left w:w="120" w:type="dxa"/>
              <w:bottom w:w="100" w:type="dxa"/>
              <w:right w:w="120" w:type="dxa"/>
            </w:tcMar>
          </w:tcPr>
          <w:p w14:paraId="30464D8B" w14:textId="77777777" w:rsidR="00F675CD" w:rsidRPr="0002697A" w:rsidRDefault="00F675CD">
            <w:pPr>
              <w:spacing w:before="40" w:after="40"/>
              <w:rPr>
                <w:rFonts w:cs="Times New Roman"/>
                <w:color w:val="auto"/>
              </w:rPr>
            </w:pPr>
          </w:p>
        </w:tc>
        <w:tc>
          <w:tcPr>
            <w:tcW w:w="1814" w:type="dxa"/>
            <w:shd w:val="clear" w:color="auto" w:fill="FFFFFF"/>
            <w:tcMar>
              <w:top w:w="100" w:type="dxa"/>
              <w:left w:w="120" w:type="dxa"/>
              <w:bottom w:w="100" w:type="dxa"/>
              <w:right w:w="120" w:type="dxa"/>
            </w:tcMar>
          </w:tcPr>
          <w:p w14:paraId="1419A145" w14:textId="77777777" w:rsidR="00F675CD" w:rsidRPr="0002697A" w:rsidRDefault="00F675CD">
            <w:pPr>
              <w:spacing w:before="40" w:after="40"/>
              <w:rPr>
                <w:rFonts w:cs="Times New Roman"/>
                <w:color w:val="auto"/>
              </w:rPr>
            </w:pPr>
          </w:p>
        </w:tc>
        <w:tc>
          <w:tcPr>
            <w:tcW w:w="1814" w:type="dxa"/>
            <w:shd w:val="clear" w:color="auto" w:fill="FFFFFF"/>
            <w:tcMar>
              <w:top w:w="100" w:type="dxa"/>
              <w:left w:w="120" w:type="dxa"/>
              <w:bottom w:w="100" w:type="dxa"/>
              <w:right w:w="120" w:type="dxa"/>
            </w:tcMar>
          </w:tcPr>
          <w:p w14:paraId="364C8A64" w14:textId="77777777" w:rsidR="00F675CD" w:rsidRPr="0002697A" w:rsidRDefault="00F675CD">
            <w:pPr>
              <w:spacing w:before="40" w:after="40"/>
              <w:rPr>
                <w:rFonts w:cs="Times New Roman"/>
                <w:color w:val="auto"/>
              </w:rPr>
            </w:pPr>
          </w:p>
        </w:tc>
      </w:tr>
      <w:tr w:rsidR="00E52F82" w:rsidRPr="0002697A" w14:paraId="18DEDBE4" w14:textId="77777777">
        <w:trPr>
          <w:jc w:val="center"/>
        </w:trPr>
        <w:tc>
          <w:tcPr>
            <w:tcW w:w="1814" w:type="dxa"/>
            <w:shd w:val="clear" w:color="auto" w:fill="F8FAFC"/>
            <w:tcMar>
              <w:top w:w="100" w:type="dxa"/>
              <w:left w:w="120" w:type="dxa"/>
              <w:bottom w:w="100" w:type="dxa"/>
              <w:right w:w="120" w:type="dxa"/>
            </w:tcMar>
          </w:tcPr>
          <w:p w14:paraId="2E254FDB" w14:textId="77777777" w:rsidR="00F675CD" w:rsidRPr="0002697A" w:rsidRDefault="00E52F82">
            <w:pPr>
              <w:spacing w:before="40" w:after="40"/>
              <w:rPr>
                <w:rFonts w:cs="Times New Roman"/>
                <w:color w:val="auto"/>
              </w:rPr>
            </w:pPr>
            <w:r w:rsidRPr="0002697A">
              <w:rPr>
                <w:rFonts w:cs="Times New Roman"/>
                <w:color w:val="auto"/>
                <w:sz w:val="20"/>
              </w:rPr>
              <w:t>1</w:t>
            </w:r>
          </w:p>
        </w:tc>
        <w:tc>
          <w:tcPr>
            <w:tcW w:w="1814" w:type="dxa"/>
            <w:shd w:val="clear" w:color="auto" w:fill="F8FAFC"/>
            <w:tcMar>
              <w:top w:w="100" w:type="dxa"/>
              <w:left w:w="120" w:type="dxa"/>
              <w:bottom w:w="100" w:type="dxa"/>
              <w:right w:w="120" w:type="dxa"/>
            </w:tcMar>
          </w:tcPr>
          <w:p w14:paraId="68756105" w14:textId="77777777" w:rsidR="00F675CD" w:rsidRPr="0002697A" w:rsidRDefault="00E52F82">
            <w:pPr>
              <w:spacing w:before="40" w:after="40"/>
              <w:rPr>
                <w:rFonts w:cs="Times New Roman"/>
                <w:color w:val="auto"/>
              </w:rPr>
            </w:pPr>
            <w:r w:rsidRPr="0002697A">
              <w:rPr>
                <w:rFonts w:cs="Times New Roman"/>
                <w:b/>
                <w:color w:val="auto"/>
                <w:sz w:val="17"/>
              </w:rPr>
              <w:t>POST</w:t>
            </w:r>
          </w:p>
        </w:tc>
        <w:tc>
          <w:tcPr>
            <w:tcW w:w="1814" w:type="dxa"/>
            <w:shd w:val="clear" w:color="auto" w:fill="F8FAFC"/>
            <w:tcMar>
              <w:top w:w="100" w:type="dxa"/>
              <w:left w:w="120" w:type="dxa"/>
              <w:bottom w:w="100" w:type="dxa"/>
              <w:right w:w="120" w:type="dxa"/>
            </w:tcMar>
          </w:tcPr>
          <w:p w14:paraId="7A17DC32" w14:textId="77777777" w:rsidR="00F675CD" w:rsidRPr="0002697A" w:rsidRDefault="00E52F82">
            <w:pPr>
              <w:spacing w:before="40" w:after="40"/>
              <w:rPr>
                <w:rFonts w:cs="Times New Roman"/>
                <w:color w:val="auto"/>
              </w:rPr>
            </w:pPr>
            <w:r w:rsidRPr="0002697A">
              <w:rPr>
                <w:rFonts w:cs="Times New Roman"/>
                <w:b/>
                <w:color w:val="auto"/>
                <w:sz w:val="17"/>
              </w:rPr>
              <w:t>/auth/register</w:t>
            </w:r>
          </w:p>
        </w:tc>
        <w:tc>
          <w:tcPr>
            <w:tcW w:w="1814" w:type="dxa"/>
            <w:shd w:val="clear" w:color="auto" w:fill="F8FAFC"/>
            <w:tcMar>
              <w:top w:w="100" w:type="dxa"/>
              <w:left w:w="120" w:type="dxa"/>
              <w:bottom w:w="100" w:type="dxa"/>
              <w:right w:w="120" w:type="dxa"/>
            </w:tcMar>
          </w:tcPr>
          <w:p w14:paraId="00677323" w14:textId="77777777" w:rsidR="00F675CD" w:rsidRPr="0002697A" w:rsidRDefault="00E52F82">
            <w:pPr>
              <w:spacing w:before="40" w:after="40"/>
              <w:rPr>
                <w:rFonts w:cs="Times New Roman"/>
                <w:color w:val="auto"/>
              </w:rPr>
            </w:pPr>
            <w:r w:rsidRPr="0002697A">
              <w:rPr>
                <w:rFonts w:cs="Times New Roman"/>
                <w:color w:val="auto"/>
                <w:sz w:val="20"/>
              </w:rPr>
              <w:t>Công khai</w:t>
            </w:r>
          </w:p>
        </w:tc>
        <w:tc>
          <w:tcPr>
            <w:tcW w:w="1814" w:type="dxa"/>
            <w:shd w:val="clear" w:color="auto" w:fill="F8FAFC"/>
            <w:tcMar>
              <w:top w:w="100" w:type="dxa"/>
              <w:left w:w="120" w:type="dxa"/>
              <w:bottom w:w="100" w:type="dxa"/>
              <w:right w:w="120" w:type="dxa"/>
            </w:tcMar>
          </w:tcPr>
          <w:p w14:paraId="1BB8BAB1" w14:textId="77777777" w:rsidR="00F675CD" w:rsidRPr="0002697A" w:rsidRDefault="00E52F82">
            <w:pPr>
              <w:spacing w:before="40" w:after="40"/>
              <w:rPr>
                <w:rFonts w:cs="Times New Roman"/>
                <w:color w:val="auto"/>
              </w:rPr>
            </w:pPr>
            <w:r w:rsidRPr="0002697A">
              <w:rPr>
                <w:rFonts w:cs="Times New Roman"/>
                <w:color w:val="auto"/>
                <w:sz w:val="20"/>
              </w:rPr>
              <w:t>Đăng ký tài khoản khách hàng mới + Khởi tạo ví</w:t>
            </w:r>
          </w:p>
        </w:tc>
      </w:tr>
      <w:tr w:rsidR="00E52F82" w:rsidRPr="0002697A" w14:paraId="3CA92DED" w14:textId="77777777">
        <w:trPr>
          <w:jc w:val="center"/>
        </w:trPr>
        <w:tc>
          <w:tcPr>
            <w:tcW w:w="1814" w:type="dxa"/>
            <w:shd w:val="clear" w:color="auto" w:fill="FFFFFF"/>
            <w:tcMar>
              <w:top w:w="100" w:type="dxa"/>
              <w:left w:w="120" w:type="dxa"/>
              <w:bottom w:w="100" w:type="dxa"/>
              <w:right w:w="120" w:type="dxa"/>
            </w:tcMar>
          </w:tcPr>
          <w:p w14:paraId="38A6758C" w14:textId="77777777" w:rsidR="00F675CD" w:rsidRPr="0002697A" w:rsidRDefault="00E52F82">
            <w:pPr>
              <w:spacing w:before="40" w:after="40"/>
              <w:rPr>
                <w:rFonts w:cs="Times New Roman"/>
                <w:color w:val="auto"/>
              </w:rPr>
            </w:pPr>
            <w:r w:rsidRPr="0002697A">
              <w:rPr>
                <w:rFonts w:cs="Times New Roman"/>
                <w:color w:val="auto"/>
                <w:sz w:val="20"/>
              </w:rPr>
              <w:t>2</w:t>
            </w:r>
          </w:p>
        </w:tc>
        <w:tc>
          <w:tcPr>
            <w:tcW w:w="1814" w:type="dxa"/>
            <w:shd w:val="clear" w:color="auto" w:fill="FFFFFF"/>
            <w:tcMar>
              <w:top w:w="100" w:type="dxa"/>
              <w:left w:w="120" w:type="dxa"/>
              <w:bottom w:w="100" w:type="dxa"/>
              <w:right w:w="120" w:type="dxa"/>
            </w:tcMar>
          </w:tcPr>
          <w:p w14:paraId="64F84CC8" w14:textId="77777777" w:rsidR="00F675CD" w:rsidRPr="0002697A" w:rsidRDefault="00E52F82">
            <w:pPr>
              <w:spacing w:before="40" w:after="40"/>
              <w:rPr>
                <w:rFonts w:cs="Times New Roman"/>
                <w:color w:val="auto"/>
              </w:rPr>
            </w:pPr>
            <w:r w:rsidRPr="0002697A">
              <w:rPr>
                <w:rFonts w:cs="Times New Roman"/>
                <w:b/>
                <w:color w:val="auto"/>
                <w:sz w:val="17"/>
              </w:rPr>
              <w:t>POST</w:t>
            </w:r>
          </w:p>
        </w:tc>
        <w:tc>
          <w:tcPr>
            <w:tcW w:w="1814" w:type="dxa"/>
            <w:shd w:val="clear" w:color="auto" w:fill="FFFFFF"/>
            <w:tcMar>
              <w:top w:w="100" w:type="dxa"/>
              <w:left w:w="120" w:type="dxa"/>
              <w:bottom w:w="100" w:type="dxa"/>
              <w:right w:w="120" w:type="dxa"/>
            </w:tcMar>
          </w:tcPr>
          <w:p w14:paraId="24A67517" w14:textId="77777777" w:rsidR="00F675CD" w:rsidRPr="0002697A" w:rsidRDefault="00E52F82">
            <w:pPr>
              <w:spacing w:before="40" w:after="40"/>
              <w:rPr>
                <w:rFonts w:cs="Times New Roman"/>
                <w:color w:val="auto"/>
              </w:rPr>
            </w:pPr>
            <w:r w:rsidRPr="0002697A">
              <w:rPr>
                <w:rFonts w:cs="Times New Roman"/>
                <w:b/>
                <w:color w:val="auto"/>
                <w:sz w:val="17"/>
              </w:rPr>
              <w:t>/auth/login</w:t>
            </w:r>
          </w:p>
        </w:tc>
        <w:tc>
          <w:tcPr>
            <w:tcW w:w="1814" w:type="dxa"/>
            <w:shd w:val="clear" w:color="auto" w:fill="FFFFFF"/>
            <w:tcMar>
              <w:top w:w="100" w:type="dxa"/>
              <w:left w:w="120" w:type="dxa"/>
              <w:bottom w:w="100" w:type="dxa"/>
              <w:right w:w="120" w:type="dxa"/>
            </w:tcMar>
          </w:tcPr>
          <w:p w14:paraId="20E6C46E" w14:textId="77777777" w:rsidR="00F675CD" w:rsidRPr="0002697A" w:rsidRDefault="00E52F82">
            <w:pPr>
              <w:spacing w:before="40" w:after="40"/>
              <w:rPr>
                <w:rFonts w:cs="Times New Roman"/>
                <w:color w:val="auto"/>
              </w:rPr>
            </w:pPr>
            <w:r w:rsidRPr="0002697A">
              <w:rPr>
                <w:rFonts w:cs="Times New Roman"/>
                <w:color w:val="auto"/>
                <w:sz w:val="20"/>
              </w:rPr>
              <w:t>Công khai</w:t>
            </w:r>
          </w:p>
        </w:tc>
        <w:tc>
          <w:tcPr>
            <w:tcW w:w="1814" w:type="dxa"/>
            <w:shd w:val="clear" w:color="auto" w:fill="FFFFFF"/>
            <w:tcMar>
              <w:top w:w="100" w:type="dxa"/>
              <w:left w:w="120" w:type="dxa"/>
              <w:bottom w:w="100" w:type="dxa"/>
              <w:right w:w="120" w:type="dxa"/>
            </w:tcMar>
          </w:tcPr>
          <w:p w14:paraId="500A77F7" w14:textId="77777777" w:rsidR="00F675CD" w:rsidRPr="0002697A" w:rsidRDefault="00E52F82">
            <w:pPr>
              <w:spacing w:before="40" w:after="40"/>
              <w:rPr>
                <w:rFonts w:cs="Times New Roman"/>
                <w:color w:val="auto"/>
              </w:rPr>
            </w:pPr>
            <w:r w:rsidRPr="0002697A">
              <w:rPr>
                <w:rFonts w:cs="Times New Roman"/>
                <w:color w:val="auto"/>
                <w:sz w:val="20"/>
              </w:rPr>
              <w:t>Đăng nhập hệ thống, cấp mã định danh JWT Token</w:t>
            </w:r>
          </w:p>
        </w:tc>
      </w:tr>
      <w:tr w:rsidR="00E52F82" w:rsidRPr="0002697A" w14:paraId="1E40FA87" w14:textId="77777777">
        <w:trPr>
          <w:jc w:val="center"/>
        </w:trPr>
        <w:tc>
          <w:tcPr>
            <w:tcW w:w="1814" w:type="dxa"/>
            <w:shd w:val="clear" w:color="auto" w:fill="F8FAFC"/>
            <w:tcMar>
              <w:top w:w="100" w:type="dxa"/>
              <w:left w:w="120" w:type="dxa"/>
              <w:bottom w:w="100" w:type="dxa"/>
              <w:right w:w="120" w:type="dxa"/>
            </w:tcMar>
          </w:tcPr>
          <w:p w14:paraId="4153A5DA" w14:textId="77777777" w:rsidR="00F675CD" w:rsidRPr="0002697A" w:rsidRDefault="00E52F82">
            <w:pPr>
              <w:spacing w:before="40" w:after="40"/>
              <w:rPr>
                <w:rFonts w:cs="Times New Roman"/>
                <w:color w:val="auto"/>
              </w:rPr>
            </w:pPr>
            <w:r w:rsidRPr="0002697A">
              <w:rPr>
                <w:rFonts w:cs="Times New Roman"/>
                <w:color w:val="auto"/>
                <w:sz w:val="20"/>
              </w:rPr>
              <w:t>3</w:t>
            </w:r>
          </w:p>
        </w:tc>
        <w:tc>
          <w:tcPr>
            <w:tcW w:w="1814" w:type="dxa"/>
            <w:shd w:val="clear" w:color="auto" w:fill="F8FAFC"/>
            <w:tcMar>
              <w:top w:w="100" w:type="dxa"/>
              <w:left w:w="120" w:type="dxa"/>
              <w:bottom w:w="100" w:type="dxa"/>
              <w:right w:w="120" w:type="dxa"/>
            </w:tcMar>
          </w:tcPr>
          <w:p w14:paraId="410E8459" w14:textId="77777777" w:rsidR="00F675CD" w:rsidRPr="0002697A" w:rsidRDefault="00E52F82">
            <w:pPr>
              <w:spacing w:before="40" w:after="40"/>
              <w:rPr>
                <w:rFonts w:cs="Times New Roman"/>
                <w:color w:val="auto"/>
              </w:rPr>
            </w:pPr>
            <w:r w:rsidRPr="0002697A">
              <w:rPr>
                <w:rFonts w:cs="Times New Roman"/>
                <w:b/>
                <w:color w:val="auto"/>
                <w:sz w:val="17"/>
              </w:rPr>
              <w:t>GET</w:t>
            </w:r>
          </w:p>
        </w:tc>
        <w:tc>
          <w:tcPr>
            <w:tcW w:w="1814" w:type="dxa"/>
            <w:shd w:val="clear" w:color="auto" w:fill="F8FAFC"/>
            <w:tcMar>
              <w:top w:w="100" w:type="dxa"/>
              <w:left w:w="120" w:type="dxa"/>
              <w:bottom w:w="100" w:type="dxa"/>
              <w:right w:w="120" w:type="dxa"/>
            </w:tcMar>
          </w:tcPr>
          <w:p w14:paraId="64F8103D" w14:textId="77777777" w:rsidR="00F675CD" w:rsidRPr="0002697A" w:rsidRDefault="00E52F82">
            <w:pPr>
              <w:spacing w:before="40" w:after="40"/>
              <w:rPr>
                <w:rFonts w:cs="Times New Roman"/>
                <w:color w:val="auto"/>
              </w:rPr>
            </w:pPr>
            <w:r w:rsidRPr="0002697A">
              <w:rPr>
                <w:rFonts w:cs="Times New Roman"/>
                <w:b/>
                <w:color w:val="auto"/>
                <w:sz w:val="17"/>
              </w:rPr>
              <w:t>/auth/profile</w:t>
            </w:r>
          </w:p>
        </w:tc>
        <w:tc>
          <w:tcPr>
            <w:tcW w:w="1814" w:type="dxa"/>
            <w:shd w:val="clear" w:color="auto" w:fill="F8FAFC"/>
            <w:tcMar>
              <w:top w:w="100" w:type="dxa"/>
              <w:left w:w="120" w:type="dxa"/>
              <w:bottom w:w="100" w:type="dxa"/>
              <w:right w:w="120" w:type="dxa"/>
            </w:tcMar>
          </w:tcPr>
          <w:p w14:paraId="1B93E00F" w14:textId="77777777" w:rsidR="00F675CD" w:rsidRPr="0002697A" w:rsidRDefault="00E52F82">
            <w:pPr>
              <w:spacing w:before="40" w:after="40"/>
              <w:rPr>
                <w:rFonts w:cs="Times New Roman"/>
                <w:color w:val="auto"/>
              </w:rPr>
            </w:pPr>
            <w:r w:rsidRPr="0002697A">
              <w:rPr>
                <w:rFonts w:cs="Times New Roman"/>
                <w:color w:val="auto"/>
                <w:sz w:val="20"/>
              </w:rPr>
              <w:t>Đã đăng nhập</w:t>
            </w:r>
          </w:p>
        </w:tc>
        <w:tc>
          <w:tcPr>
            <w:tcW w:w="1814" w:type="dxa"/>
            <w:shd w:val="clear" w:color="auto" w:fill="F8FAFC"/>
            <w:tcMar>
              <w:top w:w="100" w:type="dxa"/>
              <w:left w:w="120" w:type="dxa"/>
              <w:bottom w:w="100" w:type="dxa"/>
              <w:right w:w="120" w:type="dxa"/>
            </w:tcMar>
          </w:tcPr>
          <w:p w14:paraId="13076882" w14:textId="77777777" w:rsidR="00F675CD" w:rsidRPr="0002697A" w:rsidRDefault="00E52F82">
            <w:pPr>
              <w:spacing w:before="40" w:after="40"/>
              <w:rPr>
                <w:rFonts w:cs="Times New Roman"/>
                <w:color w:val="auto"/>
              </w:rPr>
            </w:pPr>
            <w:r w:rsidRPr="0002697A">
              <w:rPr>
                <w:rFonts w:cs="Times New Roman"/>
                <w:color w:val="auto"/>
                <w:sz w:val="20"/>
              </w:rPr>
              <w:t>Lấy thông tin hồ sơ người dùng và số dư ví hiện tại</w:t>
            </w:r>
          </w:p>
        </w:tc>
      </w:tr>
      <w:tr w:rsidR="00E52F82" w:rsidRPr="0002697A" w14:paraId="0943A7B4" w14:textId="77777777">
        <w:trPr>
          <w:jc w:val="center"/>
        </w:trPr>
        <w:tc>
          <w:tcPr>
            <w:tcW w:w="1814" w:type="dxa"/>
            <w:shd w:val="clear" w:color="auto" w:fill="FFFFFF"/>
            <w:tcMar>
              <w:top w:w="100" w:type="dxa"/>
              <w:left w:w="120" w:type="dxa"/>
              <w:bottom w:w="100" w:type="dxa"/>
              <w:right w:w="120" w:type="dxa"/>
            </w:tcMar>
          </w:tcPr>
          <w:p w14:paraId="3DD7C278" w14:textId="77777777" w:rsidR="00F675CD" w:rsidRPr="0002697A" w:rsidRDefault="00E52F82">
            <w:pPr>
              <w:spacing w:before="40" w:after="40"/>
              <w:rPr>
                <w:rFonts w:cs="Times New Roman"/>
                <w:color w:val="auto"/>
              </w:rPr>
            </w:pPr>
            <w:r w:rsidRPr="0002697A">
              <w:rPr>
                <w:rFonts w:cs="Times New Roman"/>
                <w:color w:val="auto"/>
                <w:sz w:val="20"/>
              </w:rPr>
              <w:t>4</w:t>
            </w:r>
          </w:p>
        </w:tc>
        <w:tc>
          <w:tcPr>
            <w:tcW w:w="1814" w:type="dxa"/>
            <w:shd w:val="clear" w:color="auto" w:fill="FFFFFF"/>
            <w:tcMar>
              <w:top w:w="100" w:type="dxa"/>
              <w:left w:w="120" w:type="dxa"/>
              <w:bottom w:w="100" w:type="dxa"/>
              <w:right w:w="120" w:type="dxa"/>
            </w:tcMar>
          </w:tcPr>
          <w:p w14:paraId="194C3CA1" w14:textId="77777777" w:rsidR="00F675CD" w:rsidRPr="0002697A" w:rsidRDefault="00E52F82">
            <w:pPr>
              <w:spacing w:before="40" w:after="40"/>
              <w:rPr>
                <w:rFonts w:cs="Times New Roman"/>
                <w:color w:val="auto"/>
              </w:rPr>
            </w:pPr>
            <w:r w:rsidRPr="0002697A">
              <w:rPr>
                <w:rFonts w:cs="Times New Roman"/>
                <w:b/>
                <w:color w:val="auto"/>
                <w:sz w:val="17"/>
              </w:rPr>
              <w:t>PUT</w:t>
            </w:r>
          </w:p>
        </w:tc>
        <w:tc>
          <w:tcPr>
            <w:tcW w:w="1814" w:type="dxa"/>
            <w:shd w:val="clear" w:color="auto" w:fill="FFFFFF"/>
            <w:tcMar>
              <w:top w:w="100" w:type="dxa"/>
              <w:left w:w="120" w:type="dxa"/>
              <w:bottom w:w="100" w:type="dxa"/>
              <w:right w:w="120" w:type="dxa"/>
            </w:tcMar>
          </w:tcPr>
          <w:p w14:paraId="1CBEA776" w14:textId="77777777" w:rsidR="00F675CD" w:rsidRPr="0002697A" w:rsidRDefault="00E52F82">
            <w:pPr>
              <w:spacing w:before="40" w:after="40"/>
              <w:rPr>
                <w:rFonts w:cs="Times New Roman"/>
                <w:color w:val="auto"/>
              </w:rPr>
            </w:pPr>
            <w:r w:rsidRPr="0002697A">
              <w:rPr>
                <w:rFonts w:cs="Times New Roman"/>
                <w:b/>
                <w:color w:val="auto"/>
                <w:sz w:val="17"/>
              </w:rPr>
              <w:t>/auth/update-profile</w:t>
            </w:r>
          </w:p>
        </w:tc>
        <w:tc>
          <w:tcPr>
            <w:tcW w:w="1814" w:type="dxa"/>
            <w:shd w:val="clear" w:color="auto" w:fill="FFFFFF"/>
            <w:tcMar>
              <w:top w:w="100" w:type="dxa"/>
              <w:left w:w="120" w:type="dxa"/>
              <w:bottom w:w="100" w:type="dxa"/>
              <w:right w:w="120" w:type="dxa"/>
            </w:tcMar>
          </w:tcPr>
          <w:p w14:paraId="592B0B78" w14:textId="77777777" w:rsidR="00F675CD" w:rsidRPr="0002697A" w:rsidRDefault="00E52F82">
            <w:pPr>
              <w:spacing w:before="40" w:after="40"/>
              <w:rPr>
                <w:rFonts w:cs="Times New Roman"/>
                <w:color w:val="auto"/>
              </w:rPr>
            </w:pPr>
            <w:r w:rsidRPr="0002697A">
              <w:rPr>
                <w:rFonts w:cs="Times New Roman"/>
                <w:color w:val="auto"/>
                <w:sz w:val="20"/>
              </w:rPr>
              <w:t>Đã đăng nhập</w:t>
            </w:r>
          </w:p>
        </w:tc>
        <w:tc>
          <w:tcPr>
            <w:tcW w:w="1814" w:type="dxa"/>
            <w:shd w:val="clear" w:color="auto" w:fill="FFFFFF"/>
            <w:tcMar>
              <w:top w:w="100" w:type="dxa"/>
              <w:left w:w="120" w:type="dxa"/>
              <w:bottom w:w="100" w:type="dxa"/>
              <w:right w:w="120" w:type="dxa"/>
            </w:tcMar>
          </w:tcPr>
          <w:p w14:paraId="6363DDDF" w14:textId="77777777" w:rsidR="00F675CD" w:rsidRPr="0002697A" w:rsidRDefault="00E52F82">
            <w:pPr>
              <w:spacing w:before="40" w:after="40"/>
              <w:rPr>
                <w:rFonts w:cs="Times New Roman"/>
                <w:color w:val="auto"/>
              </w:rPr>
            </w:pPr>
            <w:r w:rsidRPr="0002697A">
              <w:rPr>
                <w:rFonts w:cs="Times New Roman"/>
                <w:color w:val="auto"/>
                <w:sz w:val="20"/>
              </w:rPr>
              <w:t>Cập nhật họ tên, số điện thoại, email cá nhân</w:t>
            </w:r>
          </w:p>
        </w:tc>
      </w:tr>
      <w:tr w:rsidR="00E52F82" w:rsidRPr="0002697A" w14:paraId="3FE5F7D3" w14:textId="77777777">
        <w:trPr>
          <w:jc w:val="center"/>
        </w:trPr>
        <w:tc>
          <w:tcPr>
            <w:tcW w:w="1814" w:type="dxa"/>
            <w:shd w:val="clear" w:color="auto" w:fill="F8FAFC"/>
            <w:tcMar>
              <w:top w:w="100" w:type="dxa"/>
              <w:left w:w="120" w:type="dxa"/>
              <w:bottom w:w="100" w:type="dxa"/>
              <w:right w:w="120" w:type="dxa"/>
            </w:tcMar>
          </w:tcPr>
          <w:p w14:paraId="03856941" w14:textId="77777777" w:rsidR="00F675CD" w:rsidRPr="0002697A" w:rsidRDefault="00E52F82">
            <w:pPr>
              <w:spacing w:before="40" w:after="40"/>
              <w:rPr>
                <w:rFonts w:cs="Times New Roman"/>
                <w:color w:val="auto"/>
              </w:rPr>
            </w:pPr>
            <w:r w:rsidRPr="0002697A">
              <w:rPr>
                <w:rFonts w:cs="Times New Roman"/>
                <w:b/>
                <w:color w:val="auto"/>
                <w:sz w:val="20"/>
              </w:rPr>
              <w:t>II</w:t>
            </w:r>
          </w:p>
        </w:tc>
        <w:tc>
          <w:tcPr>
            <w:tcW w:w="1814" w:type="dxa"/>
            <w:shd w:val="clear" w:color="auto" w:fill="F8FAFC"/>
            <w:tcMar>
              <w:top w:w="100" w:type="dxa"/>
              <w:left w:w="120" w:type="dxa"/>
              <w:bottom w:w="100" w:type="dxa"/>
              <w:right w:w="120" w:type="dxa"/>
            </w:tcMar>
          </w:tcPr>
          <w:p w14:paraId="30239351" w14:textId="77777777" w:rsidR="00F675CD" w:rsidRPr="0002697A" w:rsidRDefault="00E52F82">
            <w:pPr>
              <w:spacing w:before="40" w:after="40"/>
              <w:rPr>
                <w:rFonts w:cs="Times New Roman"/>
                <w:color w:val="auto"/>
              </w:rPr>
            </w:pPr>
            <w:r w:rsidRPr="0002697A">
              <w:rPr>
                <w:rFonts w:cs="Times New Roman"/>
                <w:b/>
                <w:color w:val="auto"/>
                <w:sz w:val="20"/>
              </w:rPr>
              <w:t>TRIPS &amp; STATIONS</w:t>
            </w:r>
          </w:p>
        </w:tc>
        <w:tc>
          <w:tcPr>
            <w:tcW w:w="1814" w:type="dxa"/>
            <w:shd w:val="clear" w:color="auto" w:fill="F8FAFC"/>
            <w:tcMar>
              <w:top w:w="100" w:type="dxa"/>
              <w:left w:w="120" w:type="dxa"/>
              <w:bottom w:w="100" w:type="dxa"/>
              <w:right w:w="120" w:type="dxa"/>
            </w:tcMar>
          </w:tcPr>
          <w:p w14:paraId="5FD766D0" w14:textId="77777777" w:rsidR="00F675CD" w:rsidRPr="0002697A" w:rsidRDefault="00F675CD">
            <w:pPr>
              <w:spacing w:before="40" w:after="40"/>
              <w:rPr>
                <w:rFonts w:cs="Times New Roman"/>
                <w:color w:val="auto"/>
              </w:rPr>
            </w:pPr>
          </w:p>
        </w:tc>
        <w:tc>
          <w:tcPr>
            <w:tcW w:w="1814" w:type="dxa"/>
            <w:shd w:val="clear" w:color="auto" w:fill="F8FAFC"/>
            <w:tcMar>
              <w:top w:w="100" w:type="dxa"/>
              <w:left w:w="120" w:type="dxa"/>
              <w:bottom w:w="100" w:type="dxa"/>
              <w:right w:w="120" w:type="dxa"/>
            </w:tcMar>
          </w:tcPr>
          <w:p w14:paraId="659011FA" w14:textId="77777777" w:rsidR="00F675CD" w:rsidRPr="0002697A" w:rsidRDefault="00F675CD">
            <w:pPr>
              <w:spacing w:before="40" w:after="40"/>
              <w:rPr>
                <w:rFonts w:cs="Times New Roman"/>
                <w:color w:val="auto"/>
              </w:rPr>
            </w:pPr>
          </w:p>
        </w:tc>
        <w:tc>
          <w:tcPr>
            <w:tcW w:w="1814" w:type="dxa"/>
            <w:shd w:val="clear" w:color="auto" w:fill="F8FAFC"/>
            <w:tcMar>
              <w:top w:w="100" w:type="dxa"/>
              <w:left w:w="120" w:type="dxa"/>
              <w:bottom w:w="100" w:type="dxa"/>
              <w:right w:w="120" w:type="dxa"/>
            </w:tcMar>
          </w:tcPr>
          <w:p w14:paraId="630E8A8C" w14:textId="77777777" w:rsidR="00F675CD" w:rsidRPr="0002697A" w:rsidRDefault="00F675CD">
            <w:pPr>
              <w:spacing w:before="40" w:after="40"/>
              <w:rPr>
                <w:rFonts w:cs="Times New Roman"/>
                <w:color w:val="auto"/>
              </w:rPr>
            </w:pPr>
          </w:p>
        </w:tc>
      </w:tr>
      <w:tr w:rsidR="00E52F82" w:rsidRPr="0002697A" w14:paraId="46EFD20B" w14:textId="77777777">
        <w:trPr>
          <w:jc w:val="center"/>
        </w:trPr>
        <w:tc>
          <w:tcPr>
            <w:tcW w:w="1814" w:type="dxa"/>
            <w:shd w:val="clear" w:color="auto" w:fill="FFFFFF"/>
            <w:tcMar>
              <w:top w:w="100" w:type="dxa"/>
              <w:left w:w="120" w:type="dxa"/>
              <w:bottom w:w="100" w:type="dxa"/>
              <w:right w:w="120" w:type="dxa"/>
            </w:tcMar>
          </w:tcPr>
          <w:p w14:paraId="746120C2" w14:textId="77777777" w:rsidR="00F675CD" w:rsidRPr="0002697A" w:rsidRDefault="00E52F82">
            <w:pPr>
              <w:spacing w:before="40" w:after="40"/>
              <w:rPr>
                <w:rFonts w:cs="Times New Roman"/>
                <w:color w:val="auto"/>
              </w:rPr>
            </w:pPr>
            <w:r w:rsidRPr="0002697A">
              <w:rPr>
                <w:rFonts w:cs="Times New Roman"/>
                <w:color w:val="auto"/>
                <w:sz w:val="20"/>
              </w:rPr>
              <w:t>5</w:t>
            </w:r>
          </w:p>
        </w:tc>
        <w:tc>
          <w:tcPr>
            <w:tcW w:w="1814" w:type="dxa"/>
            <w:shd w:val="clear" w:color="auto" w:fill="FFFFFF"/>
            <w:tcMar>
              <w:top w:w="100" w:type="dxa"/>
              <w:left w:w="120" w:type="dxa"/>
              <w:bottom w:w="100" w:type="dxa"/>
              <w:right w:w="120" w:type="dxa"/>
            </w:tcMar>
          </w:tcPr>
          <w:p w14:paraId="4D329AC7" w14:textId="77777777" w:rsidR="00F675CD" w:rsidRPr="0002697A" w:rsidRDefault="00E52F82">
            <w:pPr>
              <w:spacing w:before="40" w:after="40"/>
              <w:rPr>
                <w:rFonts w:cs="Times New Roman"/>
                <w:color w:val="auto"/>
              </w:rPr>
            </w:pPr>
            <w:r w:rsidRPr="0002697A">
              <w:rPr>
                <w:rFonts w:cs="Times New Roman"/>
                <w:b/>
                <w:color w:val="auto"/>
                <w:sz w:val="17"/>
              </w:rPr>
              <w:t>GET</w:t>
            </w:r>
          </w:p>
        </w:tc>
        <w:tc>
          <w:tcPr>
            <w:tcW w:w="1814" w:type="dxa"/>
            <w:shd w:val="clear" w:color="auto" w:fill="FFFFFF"/>
            <w:tcMar>
              <w:top w:w="100" w:type="dxa"/>
              <w:left w:w="120" w:type="dxa"/>
              <w:bottom w:w="100" w:type="dxa"/>
              <w:right w:w="120" w:type="dxa"/>
            </w:tcMar>
          </w:tcPr>
          <w:p w14:paraId="29689824" w14:textId="77777777" w:rsidR="00F675CD" w:rsidRPr="0002697A" w:rsidRDefault="00E52F82">
            <w:pPr>
              <w:spacing w:before="40" w:after="40"/>
              <w:rPr>
                <w:rFonts w:cs="Times New Roman"/>
                <w:color w:val="auto"/>
              </w:rPr>
            </w:pPr>
            <w:r w:rsidRPr="0002697A">
              <w:rPr>
                <w:rFonts w:cs="Times New Roman"/>
                <w:b/>
                <w:color w:val="auto"/>
                <w:sz w:val="17"/>
              </w:rPr>
              <w:t>/trips/search</w:t>
            </w:r>
            <w:r w:rsidRPr="0002697A">
              <w:rPr>
                <w:rFonts w:cs="Times New Roman"/>
                <w:color w:val="auto"/>
                <w:sz w:val="20"/>
              </w:rPr>
              <w:t xml:space="preserve"> (hoặc </w:t>
            </w:r>
            <w:r w:rsidRPr="0002697A">
              <w:rPr>
                <w:rFonts w:cs="Times New Roman"/>
                <w:b/>
                <w:color w:val="auto"/>
                <w:sz w:val="17"/>
              </w:rPr>
              <w:t>/trips</w:t>
            </w:r>
            <w:r w:rsidRPr="0002697A">
              <w:rPr>
                <w:rFonts w:cs="Times New Roman"/>
                <w:color w:val="auto"/>
                <w:sz w:val="20"/>
              </w:rPr>
              <w:t>)</w:t>
            </w:r>
          </w:p>
        </w:tc>
        <w:tc>
          <w:tcPr>
            <w:tcW w:w="1814" w:type="dxa"/>
            <w:shd w:val="clear" w:color="auto" w:fill="FFFFFF"/>
            <w:tcMar>
              <w:top w:w="100" w:type="dxa"/>
              <w:left w:w="120" w:type="dxa"/>
              <w:bottom w:w="100" w:type="dxa"/>
              <w:right w:w="120" w:type="dxa"/>
            </w:tcMar>
          </w:tcPr>
          <w:p w14:paraId="2CA15A5F" w14:textId="77777777" w:rsidR="00F675CD" w:rsidRPr="0002697A" w:rsidRDefault="00E52F82">
            <w:pPr>
              <w:spacing w:before="40" w:after="40"/>
              <w:rPr>
                <w:rFonts w:cs="Times New Roman"/>
                <w:color w:val="auto"/>
              </w:rPr>
            </w:pPr>
            <w:r w:rsidRPr="0002697A">
              <w:rPr>
                <w:rFonts w:cs="Times New Roman"/>
                <w:color w:val="auto"/>
                <w:sz w:val="20"/>
              </w:rPr>
              <w:t>Công khai</w:t>
            </w:r>
          </w:p>
        </w:tc>
        <w:tc>
          <w:tcPr>
            <w:tcW w:w="1814" w:type="dxa"/>
            <w:shd w:val="clear" w:color="auto" w:fill="FFFFFF"/>
            <w:tcMar>
              <w:top w:w="100" w:type="dxa"/>
              <w:left w:w="120" w:type="dxa"/>
              <w:bottom w:w="100" w:type="dxa"/>
              <w:right w:w="120" w:type="dxa"/>
            </w:tcMar>
          </w:tcPr>
          <w:p w14:paraId="4514B851" w14:textId="77777777" w:rsidR="00F675CD" w:rsidRPr="0002697A" w:rsidRDefault="00E52F82">
            <w:pPr>
              <w:spacing w:before="40" w:after="40"/>
              <w:rPr>
                <w:rFonts w:cs="Times New Roman"/>
                <w:color w:val="auto"/>
              </w:rPr>
            </w:pPr>
            <w:r w:rsidRPr="0002697A">
              <w:rPr>
                <w:rFonts w:cs="Times New Roman"/>
                <w:color w:val="auto"/>
                <w:sz w:val="20"/>
              </w:rPr>
              <w:t>Tra cứu, tìm kiếm và lọc chuyến xe theo tiêu chí</w:t>
            </w:r>
          </w:p>
        </w:tc>
      </w:tr>
      <w:tr w:rsidR="00E52F82" w:rsidRPr="0002697A" w14:paraId="4CF68127" w14:textId="77777777">
        <w:trPr>
          <w:jc w:val="center"/>
        </w:trPr>
        <w:tc>
          <w:tcPr>
            <w:tcW w:w="1814" w:type="dxa"/>
            <w:shd w:val="clear" w:color="auto" w:fill="F8FAFC"/>
            <w:tcMar>
              <w:top w:w="100" w:type="dxa"/>
              <w:left w:w="120" w:type="dxa"/>
              <w:bottom w:w="100" w:type="dxa"/>
              <w:right w:w="120" w:type="dxa"/>
            </w:tcMar>
          </w:tcPr>
          <w:p w14:paraId="7959C8EF" w14:textId="77777777" w:rsidR="00F675CD" w:rsidRPr="0002697A" w:rsidRDefault="00E52F82">
            <w:pPr>
              <w:spacing w:before="40" w:after="40"/>
              <w:rPr>
                <w:rFonts w:cs="Times New Roman"/>
                <w:color w:val="auto"/>
              </w:rPr>
            </w:pPr>
            <w:r w:rsidRPr="0002697A">
              <w:rPr>
                <w:rFonts w:cs="Times New Roman"/>
                <w:color w:val="auto"/>
                <w:sz w:val="20"/>
              </w:rPr>
              <w:t>6</w:t>
            </w:r>
          </w:p>
        </w:tc>
        <w:tc>
          <w:tcPr>
            <w:tcW w:w="1814" w:type="dxa"/>
            <w:shd w:val="clear" w:color="auto" w:fill="F8FAFC"/>
            <w:tcMar>
              <w:top w:w="100" w:type="dxa"/>
              <w:left w:w="120" w:type="dxa"/>
              <w:bottom w:w="100" w:type="dxa"/>
              <w:right w:w="120" w:type="dxa"/>
            </w:tcMar>
          </w:tcPr>
          <w:p w14:paraId="047E69F8" w14:textId="77777777" w:rsidR="00F675CD" w:rsidRPr="0002697A" w:rsidRDefault="00E52F82">
            <w:pPr>
              <w:spacing w:before="40" w:after="40"/>
              <w:rPr>
                <w:rFonts w:cs="Times New Roman"/>
                <w:color w:val="auto"/>
              </w:rPr>
            </w:pPr>
            <w:r w:rsidRPr="0002697A">
              <w:rPr>
                <w:rFonts w:cs="Times New Roman"/>
                <w:b/>
                <w:color w:val="auto"/>
                <w:sz w:val="17"/>
              </w:rPr>
              <w:t>GET</w:t>
            </w:r>
          </w:p>
        </w:tc>
        <w:tc>
          <w:tcPr>
            <w:tcW w:w="1814" w:type="dxa"/>
            <w:shd w:val="clear" w:color="auto" w:fill="F8FAFC"/>
            <w:tcMar>
              <w:top w:w="100" w:type="dxa"/>
              <w:left w:w="120" w:type="dxa"/>
              <w:bottom w:w="100" w:type="dxa"/>
              <w:right w:w="120" w:type="dxa"/>
            </w:tcMar>
          </w:tcPr>
          <w:p w14:paraId="00B40D5D" w14:textId="77777777" w:rsidR="00F675CD" w:rsidRPr="0002697A" w:rsidRDefault="00E52F82">
            <w:pPr>
              <w:spacing w:before="40" w:after="40"/>
              <w:rPr>
                <w:rFonts w:cs="Times New Roman"/>
                <w:color w:val="auto"/>
              </w:rPr>
            </w:pPr>
            <w:r w:rsidRPr="0002697A">
              <w:rPr>
                <w:rFonts w:cs="Times New Roman"/>
                <w:b/>
                <w:color w:val="auto"/>
                <w:sz w:val="17"/>
              </w:rPr>
              <w:t>/trips/{id}/seats</w:t>
            </w:r>
          </w:p>
        </w:tc>
        <w:tc>
          <w:tcPr>
            <w:tcW w:w="1814" w:type="dxa"/>
            <w:shd w:val="clear" w:color="auto" w:fill="F8FAFC"/>
            <w:tcMar>
              <w:top w:w="100" w:type="dxa"/>
              <w:left w:w="120" w:type="dxa"/>
              <w:bottom w:w="100" w:type="dxa"/>
              <w:right w:w="120" w:type="dxa"/>
            </w:tcMar>
          </w:tcPr>
          <w:p w14:paraId="16715A17" w14:textId="77777777" w:rsidR="00F675CD" w:rsidRPr="0002697A" w:rsidRDefault="00E52F82">
            <w:pPr>
              <w:spacing w:before="40" w:after="40"/>
              <w:rPr>
                <w:rFonts w:cs="Times New Roman"/>
                <w:color w:val="auto"/>
              </w:rPr>
            </w:pPr>
            <w:r w:rsidRPr="0002697A">
              <w:rPr>
                <w:rFonts w:cs="Times New Roman"/>
                <w:color w:val="auto"/>
                <w:sz w:val="20"/>
              </w:rPr>
              <w:t>Công khai</w:t>
            </w:r>
          </w:p>
        </w:tc>
        <w:tc>
          <w:tcPr>
            <w:tcW w:w="1814" w:type="dxa"/>
            <w:shd w:val="clear" w:color="auto" w:fill="F8FAFC"/>
            <w:tcMar>
              <w:top w:w="100" w:type="dxa"/>
              <w:left w:w="120" w:type="dxa"/>
              <w:bottom w:w="100" w:type="dxa"/>
              <w:right w:w="120" w:type="dxa"/>
            </w:tcMar>
          </w:tcPr>
          <w:p w14:paraId="1599EBC4" w14:textId="77777777" w:rsidR="00F675CD" w:rsidRPr="0002697A" w:rsidRDefault="00E52F82">
            <w:pPr>
              <w:spacing w:before="40" w:after="40"/>
              <w:rPr>
                <w:rFonts w:cs="Times New Roman"/>
                <w:color w:val="auto"/>
              </w:rPr>
            </w:pPr>
            <w:r w:rsidRPr="0002697A">
              <w:rPr>
                <w:rFonts w:cs="Times New Roman"/>
                <w:color w:val="auto"/>
                <w:sz w:val="20"/>
              </w:rPr>
              <w:t>Lấy sơ đồ ghế chi tiết và trạng thái từng ghế chuyến đi</w:t>
            </w:r>
          </w:p>
        </w:tc>
      </w:tr>
      <w:tr w:rsidR="00E52F82" w:rsidRPr="0002697A" w14:paraId="6F34EDD1" w14:textId="77777777">
        <w:trPr>
          <w:jc w:val="center"/>
        </w:trPr>
        <w:tc>
          <w:tcPr>
            <w:tcW w:w="1814" w:type="dxa"/>
            <w:shd w:val="clear" w:color="auto" w:fill="FFFFFF"/>
            <w:tcMar>
              <w:top w:w="100" w:type="dxa"/>
              <w:left w:w="120" w:type="dxa"/>
              <w:bottom w:w="100" w:type="dxa"/>
              <w:right w:w="120" w:type="dxa"/>
            </w:tcMar>
          </w:tcPr>
          <w:p w14:paraId="27C5872E" w14:textId="77777777" w:rsidR="00F675CD" w:rsidRPr="0002697A" w:rsidRDefault="00E52F82">
            <w:pPr>
              <w:spacing w:before="40" w:after="40"/>
              <w:rPr>
                <w:rFonts w:cs="Times New Roman"/>
                <w:color w:val="auto"/>
              </w:rPr>
            </w:pPr>
            <w:r w:rsidRPr="0002697A">
              <w:rPr>
                <w:rFonts w:cs="Times New Roman"/>
                <w:color w:val="auto"/>
                <w:sz w:val="20"/>
              </w:rPr>
              <w:t>7</w:t>
            </w:r>
          </w:p>
        </w:tc>
        <w:tc>
          <w:tcPr>
            <w:tcW w:w="1814" w:type="dxa"/>
            <w:shd w:val="clear" w:color="auto" w:fill="FFFFFF"/>
            <w:tcMar>
              <w:top w:w="100" w:type="dxa"/>
              <w:left w:w="120" w:type="dxa"/>
              <w:bottom w:w="100" w:type="dxa"/>
              <w:right w:w="120" w:type="dxa"/>
            </w:tcMar>
          </w:tcPr>
          <w:p w14:paraId="5FDFAEF3" w14:textId="77777777" w:rsidR="00F675CD" w:rsidRPr="0002697A" w:rsidRDefault="00E52F82">
            <w:pPr>
              <w:spacing w:before="40" w:after="40"/>
              <w:rPr>
                <w:rFonts w:cs="Times New Roman"/>
                <w:color w:val="auto"/>
              </w:rPr>
            </w:pPr>
            <w:r w:rsidRPr="0002697A">
              <w:rPr>
                <w:rFonts w:cs="Times New Roman"/>
                <w:b/>
                <w:color w:val="auto"/>
                <w:sz w:val="17"/>
              </w:rPr>
              <w:t>GET</w:t>
            </w:r>
          </w:p>
        </w:tc>
        <w:tc>
          <w:tcPr>
            <w:tcW w:w="1814" w:type="dxa"/>
            <w:shd w:val="clear" w:color="auto" w:fill="FFFFFF"/>
            <w:tcMar>
              <w:top w:w="100" w:type="dxa"/>
              <w:left w:w="120" w:type="dxa"/>
              <w:bottom w:w="100" w:type="dxa"/>
              <w:right w:w="120" w:type="dxa"/>
            </w:tcMar>
          </w:tcPr>
          <w:p w14:paraId="234785CF" w14:textId="77777777" w:rsidR="00F675CD" w:rsidRPr="0002697A" w:rsidRDefault="00E52F82">
            <w:pPr>
              <w:spacing w:before="40" w:after="40"/>
              <w:rPr>
                <w:rFonts w:cs="Times New Roman"/>
                <w:color w:val="auto"/>
              </w:rPr>
            </w:pPr>
            <w:r w:rsidRPr="0002697A">
              <w:rPr>
                <w:rFonts w:cs="Times New Roman"/>
                <w:b/>
                <w:color w:val="auto"/>
                <w:sz w:val="17"/>
              </w:rPr>
              <w:t>/locations</w:t>
            </w:r>
          </w:p>
        </w:tc>
        <w:tc>
          <w:tcPr>
            <w:tcW w:w="1814" w:type="dxa"/>
            <w:shd w:val="clear" w:color="auto" w:fill="FFFFFF"/>
            <w:tcMar>
              <w:top w:w="100" w:type="dxa"/>
              <w:left w:w="120" w:type="dxa"/>
              <w:bottom w:w="100" w:type="dxa"/>
              <w:right w:w="120" w:type="dxa"/>
            </w:tcMar>
          </w:tcPr>
          <w:p w14:paraId="09E50E66" w14:textId="77777777" w:rsidR="00F675CD" w:rsidRPr="0002697A" w:rsidRDefault="00E52F82">
            <w:pPr>
              <w:spacing w:before="40" w:after="40"/>
              <w:rPr>
                <w:rFonts w:cs="Times New Roman"/>
                <w:color w:val="auto"/>
              </w:rPr>
            </w:pPr>
            <w:r w:rsidRPr="0002697A">
              <w:rPr>
                <w:rFonts w:cs="Times New Roman"/>
                <w:color w:val="auto"/>
                <w:sz w:val="20"/>
              </w:rPr>
              <w:t>Công khai</w:t>
            </w:r>
          </w:p>
        </w:tc>
        <w:tc>
          <w:tcPr>
            <w:tcW w:w="1814" w:type="dxa"/>
            <w:shd w:val="clear" w:color="auto" w:fill="FFFFFF"/>
            <w:tcMar>
              <w:top w:w="100" w:type="dxa"/>
              <w:left w:w="120" w:type="dxa"/>
              <w:bottom w:w="100" w:type="dxa"/>
              <w:right w:w="120" w:type="dxa"/>
            </w:tcMar>
          </w:tcPr>
          <w:p w14:paraId="33661B60" w14:textId="77777777" w:rsidR="00F675CD" w:rsidRPr="0002697A" w:rsidRDefault="00E52F82">
            <w:pPr>
              <w:spacing w:before="40" w:after="40"/>
              <w:rPr>
                <w:rFonts w:cs="Times New Roman"/>
                <w:color w:val="auto"/>
              </w:rPr>
            </w:pPr>
            <w:r w:rsidRPr="0002697A">
              <w:rPr>
                <w:rFonts w:cs="Times New Roman"/>
                <w:color w:val="auto"/>
                <w:sz w:val="20"/>
              </w:rPr>
              <w:t>Lấy danh mục các bến xe / địa điểm đang hoạt động</w:t>
            </w:r>
          </w:p>
        </w:tc>
      </w:tr>
      <w:tr w:rsidR="00E52F82" w:rsidRPr="0002697A" w14:paraId="3CE236DC" w14:textId="77777777">
        <w:trPr>
          <w:jc w:val="center"/>
        </w:trPr>
        <w:tc>
          <w:tcPr>
            <w:tcW w:w="1814" w:type="dxa"/>
            <w:shd w:val="clear" w:color="auto" w:fill="F8FAFC"/>
            <w:tcMar>
              <w:top w:w="100" w:type="dxa"/>
              <w:left w:w="120" w:type="dxa"/>
              <w:bottom w:w="100" w:type="dxa"/>
              <w:right w:w="120" w:type="dxa"/>
            </w:tcMar>
          </w:tcPr>
          <w:p w14:paraId="5C9450C0" w14:textId="77777777" w:rsidR="00F675CD" w:rsidRPr="0002697A" w:rsidRDefault="00E52F82">
            <w:pPr>
              <w:spacing w:before="40" w:after="40"/>
              <w:rPr>
                <w:rFonts w:cs="Times New Roman"/>
                <w:color w:val="auto"/>
              </w:rPr>
            </w:pPr>
            <w:r w:rsidRPr="0002697A">
              <w:rPr>
                <w:rFonts w:cs="Times New Roman"/>
                <w:b/>
                <w:color w:val="auto"/>
                <w:sz w:val="20"/>
              </w:rPr>
              <w:t>III</w:t>
            </w:r>
          </w:p>
        </w:tc>
        <w:tc>
          <w:tcPr>
            <w:tcW w:w="1814" w:type="dxa"/>
            <w:shd w:val="clear" w:color="auto" w:fill="F8FAFC"/>
            <w:tcMar>
              <w:top w:w="100" w:type="dxa"/>
              <w:left w:w="120" w:type="dxa"/>
              <w:bottom w:w="100" w:type="dxa"/>
              <w:right w:w="120" w:type="dxa"/>
            </w:tcMar>
          </w:tcPr>
          <w:p w14:paraId="40EAD042" w14:textId="77777777" w:rsidR="00F675CD" w:rsidRPr="0002697A" w:rsidRDefault="00E52F82">
            <w:pPr>
              <w:spacing w:before="40" w:after="40"/>
              <w:rPr>
                <w:rFonts w:cs="Times New Roman"/>
                <w:color w:val="auto"/>
              </w:rPr>
            </w:pPr>
            <w:r w:rsidRPr="0002697A">
              <w:rPr>
                <w:rFonts w:cs="Times New Roman"/>
                <w:b/>
                <w:color w:val="auto"/>
                <w:sz w:val="20"/>
              </w:rPr>
              <w:t>WALLET &amp; VIETQR</w:t>
            </w:r>
          </w:p>
        </w:tc>
        <w:tc>
          <w:tcPr>
            <w:tcW w:w="1814" w:type="dxa"/>
            <w:shd w:val="clear" w:color="auto" w:fill="F8FAFC"/>
            <w:tcMar>
              <w:top w:w="100" w:type="dxa"/>
              <w:left w:w="120" w:type="dxa"/>
              <w:bottom w:w="100" w:type="dxa"/>
              <w:right w:w="120" w:type="dxa"/>
            </w:tcMar>
          </w:tcPr>
          <w:p w14:paraId="0B444D25" w14:textId="77777777" w:rsidR="00F675CD" w:rsidRPr="0002697A" w:rsidRDefault="00F675CD">
            <w:pPr>
              <w:spacing w:before="40" w:after="40"/>
              <w:rPr>
                <w:rFonts w:cs="Times New Roman"/>
                <w:color w:val="auto"/>
              </w:rPr>
            </w:pPr>
          </w:p>
        </w:tc>
        <w:tc>
          <w:tcPr>
            <w:tcW w:w="1814" w:type="dxa"/>
            <w:shd w:val="clear" w:color="auto" w:fill="F8FAFC"/>
            <w:tcMar>
              <w:top w:w="100" w:type="dxa"/>
              <w:left w:w="120" w:type="dxa"/>
              <w:bottom w:w="100" w:type="dxa"/>
              <w:right w:w="120" w:type="dxa"/>
            </w:tcMar>
          </w:tcPr>
          <w:p w14:paraId="56503DC3" w14:textId="77777777" w:rsidR="00F675CD" w:rsidRPr="0002697A" w:rsidRDefault="00F675CD">
            <w:pPr>
              <w:spacing w:before="40" w:after="40"/>
              <w:rPr>
                <w:rFonts w:cs="Times New Roman"/>
                <w:color w:val="auto"/>
              </w:rPr>
            </w:pPr>
          </w:p>
        </w:tc>
        <w:tc>
          <w:tcPr>
            <w:tcW w:w="1814" w:type="dxa"/>
            <w:shd w:val="clear" w:color="auto" w:fill="F8FAFC"/>
            <w:tcMar>
              <w:top w:w="100" w:type="dxa"/>
              <w:left w:w="120" w:type="dxa"/>
              <w:bottom w:w="100" w:type="dxa"/>
              <w:right w:w="120" w:type="dxa"/>
            </w:tcMar>
          </w:tcPr>
          <w:p w14:paraId="5F5E39F4" w14:textId="77777777" w:rsidR="00F675CD" w:rsidRPr="0002697A" w:rsidRDefault="00F675CD">
            <w:pPr>
              <w:spacing w:before="40" w:after="40"/>
              <w:rPr>
                <w:rFonts w:cs="Times New Roman"/>
                <w:color w:val="auto"/>
              </w:rPr>
            </w:pPr>
          </w:p>
        </w:tc>
      </w:tr>
      <w:tr w:rsidR="00E52F82" w:rsidRPr="0002697A" w14:paraId="37AD3B73" w14:textId="77777777">
        <w:trPr>
          <w:jc w:val="center"/>
        </w:trPr>
        <w:tc>
          <w:tcPr>
            <w:tcW w:w="1814" w:type="dxa"/>
            <w:shd w:val="clear" w:color="auto" w:fill="FFFFFF"/>
            <w:tcMar>
              <w:top w:w="100" w:type="dxa"/>
              <w:left w:w="120" w:type="dxa"/>
              <w:bottom w:w="100" w:type="dxa"/>
              <w:right w:w="120" w:type="dxa"/>
            </w:tcMar>
          </w:tcPr>
          <w:p w14:paraId="4D5F5B01" w14:textId="77777777" w:rsidR="00F675CD" w:rsidRPr="0002697A" w:rsidRDefault="00E52F82">
            <w:pPr>
              <w:spacing w:before="40" w:after="40"/>
              <w:rPr>
                <w:rFonts w:cs="Times New Roman"/>
                <w:color w:val="auto"/>
              </w:rPr>
            </w:pPr>
            <w:r w:rsidRPr="0002697A">
              <w:rPr>
                <w:rFonts w:cs="Times New Roman"/>
                <w:color w:val="auto"/>
                <w:sz w:val="20"/>
              </w:rPr>
              <w:t>8</w:t>
            </w:r>
          </w:p>
        </w:tc>
        <w:tc>
          <w:tcPr>
            <w:tcW w:w="1814" w:type="dxa"/>
            <w:shd w:val="clear" w:color="auto" w:fill="FFFFFF"/>
            <w:tcMar>
              <w:top w:w="100" w:type="dxa"/>
              <w:left w:w="120" w:type="dxa"/>
              <w:bottom w:w="100" w:type="dxa"/>
              <w:right w:w="120" w:type="dxa"/>
            </w:tcMar>
          </w:tcPr>
          <w:p w14:paraId="5E332155" w14:textId="77777777" w:rsidR="00F675CD" w:rsidRPr="0002697A" w:rsidRDefault="00E52F82">
            <w:pPr>
              <w:spacing w:before="40" w:after="40"/>
              <w:rPr>
                <w:rFonts w:cs="Times New Roman"/>
                <w:color w:val="auto"/>
              </w:rPr>
            </w:pPr>
            <w:r w:rsidRPr="0002697A">
              <w:rPr>
                <w:rFonts w:cs="Times New Roman"/>
                <w:b/>
                <w:color w:val="auto"/>
                <w:sz w:val="17"/>
              </w:rPr>
              <w:t>GET</w:t>
            </w:r>
          </w:p>
        </w:tc>
        <w:tc>
          <w:tcPr>
            <w:tcW w:w="1814" w:type="dxa"/>
            <w:shd w:val="clear" w:color="auto" w:fill="FFFFFF"/>
            <w:tcMar>
              <w:top w:w="100" w:type="dxa"/>
              <w:left w:w="120" w:type="dxa"/>
              <w:bottom w:w="100" w:type="dxa"/>
              <w:right w:w="120" w:type="dxa"/>
            </w:tcMar>
          </w:tcPr>
          <w:p w14:paraId="6A92B043" w14:textId="77777777" w:rsidR="00F675CD" w:rsidRPr="0002697A" w:rsidRDefault="00E52F82">
            <w:pPr>
              <w:spacing w:before="40" w:after="40"/>
              <w:rPr>
                <w:rFonts w:cs="Times New Roman"/>
                <w:color w:val="auto"/>
              </w:rPr>
            </w:pPr>
            <w:r w:rsidRPr="0002697A">
              <w:rPr>
                <w:rFonts w:cs="Times New Roman"/>
                <w:b/>
                <w:color w:val="auto"/>
                <w:sz w:val="17"/>
              </w:rPr>
              <w:t>/wallet/balance</w:t>
            </w:r>
          </w:p>
        </w:tc>
        <w:tc>
          <w:tcPr>
            <w:tcW w:w="1814" w:type="dxa"/>
            <w:shd w:val="clear" w:color="auto" w:fill="FFFFFF"/>
            <w:tcMar>
              <w:top w:w="100" w:type="dxa"/>
              <w:left w:w="120" w:type="dxa"/>
              <w:bottom w:w="100" w:type="dxa"/>
              <w:right w:w="120" w:type="dxa"/>
            </w:tcMar>
          </w:tcPr>
          <w:p w14:paraId="1880FA3F" w14:textId="77777777" w:rsidR="00F675CD" w:rsidRPr="0002697A" w:rsidRDefault="00E52F82">
            <w:pPr>
              <w:spacing w:before="40" w:after="40"/>
              <w:rPr>
                <w:rFonts w:cs="Times New Roman"/>
                <w:color w:val="auto"/>
              </w:rPr>
            </w:pPr>
            <w:r w:rsidRPr="0002697A">
              <w:rPr>
                <w:rFonts w:cs="Times New Roman"/>
                <w:color w:val="auto"/>
                <w:sz w:val="20"/>
              </w:rPr>
              <w:t>Đã đăng nhập</w:t>
            </w:r>
          </w:p>
        </w:tc>
        <w:tc>
          <w:tcPr>
            <w:tcW w:w="1814" w:type="dxa"/>
            <w:shd w:val="clear" w:color="auto" w:fill="FFFFFF"/>
            <w:tcMar>
              <w:top w:w="100" w:type="dxa"/>
              <w:left w:w="120" w:type="dxa"/>
              <w:bottom w:w="100" w:type="dxa"/>
              <w:right w:w="120" w:type="dxa"/>
            </w:tcMar>
          </w:tcPr>
          <w:p w14:paraId="270CF8B0" w14:textId="77777777" w:rsidR="00F675CD" w:rsidRPr="0002697A" w:rsidRDefault="00E52F82">
            <w:pPr>
              <w:spacing w:before="40" w:after="40"/>
              <w:rPr>
                <w:rFonts w:cs="Times New Roman"/>
                <w:color w:val="auto"/>
              </w:rPr>
            </w:pPr>
            <w:r w:rsidRPr="0002697A">
              <w:rPr>
                <w:rFonts w:cs="Times New Roman"/>
                <w:color w:val="auto"/>
                <w:sz w:val="20"/>
              </w:rPr>
              <w:t xml:space="preserve">Tra cứu số dư ví nội bộ và 5 giao </w:t>
            </w:r>
            <w:r w:rsidRPr="0002697A">
              <w:rPr>
                <w:rFonts w:cs="Times New Roman"/>
                <w:color w:val="auto"/>
                <w:sz w:val="20"/>
              </w:rPr>
              <w:lastRenderedPageBreak/>
              <w:t>dịch gần nhất</w:t>
            </w:r>
          </w:p>
        </w:tc>
      </w:tr>
      <w:tr w:rsidR="00E52F82" w:rsidRPr="0002697A" w14:paraId="386D06A7" w14:textId="77777777">
        <w:trPr>
          <w:jc w:val="center"/>
        </w:trPr>
        <w:tc>
          <w:tcPr>
            <w:tcW w:w="1814" w:type="dxa"/>
            <w:shd w:val="clear" w:color="auto" w:fill="F8FAFC"/>
            <w:tcMar>
              <w:top w:w="100" w:type="dxa"/>
              <w:left w:w="120" w:type="dxa"/>
              <w:bottom w:w="100" w:type="dxa"/>
              <w:right w:w="120" w:type="dxa"/>
            </w:tcMar>
          </w:tcPr>
          <w:p w14:paraId="0BCE7782" w14:textId="77777777" w:rsidR="00F675CD" w:rsidRPr="0002697A" w:rsidRDefault="00E52F82">
            <w:pPr>
              <w:spacing w:before="40" w:after="40"/>
              <w:rPr>
                <w:rFonts w:cs="Times New Roman"/>
                <w:color w:val="auto"/>
              </w:rPr>
            </w:pPr>
            <w:r w:rsidRPr="0002697A">
              <w:rPr>
                <w:rFonts w:cs="Times New Roman"/>
                <w:color w:val="auto"/>
                <w:sz w:val="20"/>
              </w:rPr>
              <w:lastRenderedPageBreak/>
              <w:t>9</w:t>
            </w:r>
          </w:p>
        </w:tc>
        <w:tc>
          <w:tcPr>
            <w:tcW w:w="1814" w:type="dxa"/>
            <w:shd w:val="clear" w:color="auto" w:fill="F8FAFC"/>
            <w:tcMar>
              <w:top w:w="100" w:type="dxa"/>
              <w:left w:w="120" w:type="dxa"/>
              <w:bottom w:w="100" w:type="dxa"/>
              <w:right w:w="120" w:type="dxa"/>
            </w:tcMar>
          </w:tcPr>
          <w:p w14:paraId="0ACB69B5" w14:textId="77777777" w:rsidR="00F675CD" w:rsidRPr="0002697A" w:rsidRDefault="00E52F82">
            <w:pPr>
              <w:spacing w:before="40" w:after="40"/>
              <w:rPr>
                <w:rFonts w:cs="Times New Roman"/>
                <w:color w:val="auto"/>
              </w:rPr>
            </w:pPr>
            <w:r w:rsidRPr="0002697A">
              <w:rPr>
                <w:rFonts w:cs="Times New Roman"/>
                <w:b/>
                <w:color w:val="auto"/>
                <w:sz w:val="17"/>
              </w:rPr>
              <w:t>GET</w:t>
            </w:r>
          </w:p>
        </w:tc>
        <w:tc>
          <w:tcPr>
            <w:tcW w:w="1814" w:type="dxa"/>
            <w:shd w:val="clear" w:color="auto" w:fill="F8FAFC"/>
            <w:tcMar>
              <w:top w:w="100" w:type="dxa"/>
              <w:left w:w="120" w:type="dxa"/>
              <w:bottom w:w="100" w:type="dxa"/>
              <w:right w:w="120" w:type="dxa"/>
            </w:tcMar>
          </w:tcPr>
          <w:p w14:paraId="38A2F010" w14:textId="77777777" w:rsidR="00F675CD" w:rsidRPr="0002697A" w:rsidRDefault="00E52F82">
            <w:pPr>
              <w:spacing w:before="40" w:after="40"/>
              <w:rPr>
                <w:rFonts w:cs="Times New Roman"/>
                <w:color w:val="auto"/>
              </w:rPr>
            </w:pPr>
            <w:r w:rsidRPr="0002697A">
              <w:rPr>
                <w:rFonts w:cs="Times New Roman"/>
                <w:b/>
                <w:color w:val="auto"/>
                <w:sz w:val="17"/>
              </w:rPr>
              <w:t>/wallet/transactions</w:t>
            </w:r>
          </w:p>
        </w:tc>
        <w:tc>
          <w:tcPr>
            <w:tcW w:w="1814" w:type="dxa"/>
            <w:shd w:val="clear" w:color="auto" w:fill="F8FAFC"/>
            <w:tcMar>
              <w:top w:w="100" w:type="dxa"/>
              <w:left w:w="120" w:type="dxa"/>
              <w:bottom w:w="100" w:type="dxa"/>
              <w:right w:w="120" w:type="dxa"/>
            </w:tcMar>
          </w:tcPr>
          <w:p w14:paraId="5DE06F33" w14:textId="77777777" w:rsidR="00F675CD" w:rsidRPr="0002697A" w:rsidRDefault="00E52F82">
            <w:pPr>
              <w:spacing w:before="40" w:after="40"/>
              <w:rPr>
                <w:rFonts w:cs="Times New Roman"/>
                <w:color w:val="auto"/>
              </w:rPr>
            </w:pPr>
            <w:r w:rsidRPr="0002697A">
              <w:rPr>
                <w:rFonts w:cs="Times New Roman"/>
                <w:color w:val="auto"/>
                <w:sz w:val="20"/>
              </w:rPr>
              <w:t>Đã đăng nhập</w:t>
            </w:r>
          </w:p>
        </w:tc>
        <w:tc>
          <w:tcPr>
            <w:tcW w:w="1814" w:type="dxa"/>
            <w:shd w:val="clear" w:color="auto" w:fill="F8FAFC"/>
            <w:tcMar>
              <w:top w:w="100" w:type="dxa"/>
              <w:left w:w="120" w:type="dxa"/>
              <w:bottom w:w="100" w:type="dxa"/>
              <w:right w:w="120" w:type="dxa"/>
            </w:tcMar>
          </w:tcPr>
          <w:p w14:paraId="0616EC1F" w14:textId="77777777" w:rsidR="00F675CD" w:rsidRPr="0002697A" w:rsidRDefault="00E52F82">
            <w:pPr>
              <w:spacing w:before="40" w:after="40"/>
              <w:rPr>
                <w:rFonts w:cs="Times New Roman"/>
                <w:color w:val="auto"/>
              </w:rPr>
            </w:pPr>
            <w:r w:rsidRPr="0002697A">
              <w:rPr>
                <w:rFonts w:cs="Times New Roman"/>
                <w:color w:val="auto"/>
                <w:sz w:val="20"/>
              </w:rPr>
              <w:t>Xem toàn bộ lịch sử biến động số dư ví</w:t>
            </w:r>
          </w:p>
        </w:tc>
      </w:tr>
      <w:tr w:rsidR="00E52F82" w:rsidRPr="0002697A" w14:paraId="4E4781AA" w14:textId="77777777">
        <w:trPr>
          <w:jc w:val="center"/>
        </w:trPr>
        <w:tc>
          <w:tcPr>
            <w:tcW w:w="1814" w:type="dxa"/>
            <w:shd w:val="clear" w:color="auto" w:fill="FFFFFF"/>
            <w:tcMar>
              <w:top w:w="100" w:type="dxa"/>
              <w:left w:w="120" w:type="dxa"/>
              <w:bottom w:w="100" w:type="dxa"/>
              <w:right w:w="120" w:type="dxa"/>
            </w:tcMar>
          </w:tcPr>
          <w:p w14:paraId="49A500A5" w14:textId="77777777" w:rsidR="00F675CD" w:rsidRPr="0002697A" w:rsidRDefault="00E52F82">
            <w:pPr>
              <w:spacing w:before="40" w:after="40"/>
              <w:rPr>
                <w:rFonts w:cs="Times New Roman"/>
                <w:color w:val="auto"/>
              </w:rPr>
            </w:pPr>
            <w:r w:rsidRPr="0002697A">
              <w:rPr>
                <w:rFonts w:cs="Times New Roman"/>
                <w:color w:val="auto"/>
                <w:sz w:val="20"/>
              </w:rPr>
              <w:t>10</w:t>
            </w:r>
          </w:p>
        </w:tc>
        <w:tc>
          <w:tcPr>
            <w:tcW w:w="1814" w:type="dxa"/>
            <w:shd w:val="clear" w:color="auto" w:fill="FFFFFF"/>
            <w:tcMar>
              <w:top w:w="100" w:type="dxa"/>
              <w:left w:w="120" w:type="dxa"/>
              <w:bottom w:w="100" w:type="dxa"/>
              <w:right w:w="120" w:type="dxa"/>
            </w:tcMar>
          </w:tcPr>
          <w:p w14:paraId="5A169AD3" w14:textId="77777777" w:rsidR="00F675CD" w:rsidRPr="0002697A" w:rsidRDefault="00E52F82">
            <w:pPr>
              <w:spacing w:before="40" w:after="40"/>
              <w:rPr>
                <w:rFonts w:cs="Times New Roman"/>
                <w:color w:val="auto"/>
              </w:rPr>
            </w:pPr>
            <w:r w:rsidRPr="0002697A">
              <w:rPr>
                <w:rFonts w:cs="Times New Roman"/>
                <w:b/>
                <w:color w:val="auto"/>
                <w:sz w:val="17"/>
              </w:rPr>
              <w:t>POST</w:t>
            </w:r>
          </w:p>
        </w:tc>
        <w:tc>
          <w:tcPr>
            <w:tcW w:w="1814" w:type="dxa"/>
            <w:shd w:val="clear" w:color="auto" w:fill="FFFFFF"/>
            <w:tcMar>
              <w:top w:w="100" w:type="dxa"/>
              <w:left w:w="120" w:type="dxa"/>
              <w:bottom w:w="100" w:type="dxa"/>
              <w:right w:w="120" w:type="dxa"/>
            </w:tcMar>
          </w:tcPr>
          <w:p w14:paraId="303E652C" w14:textId="77777777" w:rsidR="00F675CD" w:rsidRPr="0002697A" w:rsidRDefault="00E52F82">
            <w:pPr>
              <w:spacing w:before="40" w:after="40"/>
              <w:rPr>
                <w:rFonts w:cs="Times New Roman"/>
                <w:color w:val="auto"/>
              </w:rPr>
            </w:pPr>
            <w:r w:rsidRPr="0002697A">
              <w:rPr>
                <w:rFonts w:cs="Times New Roman"/>
                <w:b/>
                <w:color w:val="auto"/>
                <w:sz w:val="17"/>
              </w:rPr>
              <w:t>/wallet/deposit-request</w:t>
            </w:r>
          </w:p>
        </w:tc>
        <w:tc>
          <w:tcPr>
            <w:tcW w:w="1814" w:type="dxa"/>
            <w:shd w:val="clear" w:color="auto" w:fill="FFFFFF"/>
            <w:tcMar>
              <w:top w:w="100" w:type="dxa"/>
              <w:left w:w="120" w:type="dxa"/>
              <w:bottom w:w="100" w:type="dxa"/>
              <w:right w:w="120" w:type="dxa"/>
            </w:tcMar>
          </w:tcPr>
          <w:p w14:paraId="64BC1EA0" w14:textId="77777777" w:rsidR="00F675CD" w:rsidRPr="0002697A" w:rsidRDefault="00E52F82">
            <w:pPr>
              <w:spacing w:before="40" w:after="40"/>
              <w:rPr>
                <w:rFonts w:cs="Times New Roman"/>
                <w:color w:val="auto"/>
              </w:rPr>
            </w:pPr>
            <w:r w:rsidRPr="0002697A">
              <w:rPr>
                <w:rFonts w:cs="Times New Roman"/>
                <w:color w:val="auto"/>
                <w:sz w:val="20"/>
              </w:rPr>
              <w:t>Đã đăng nhập</w:t>
            </w:r>
          </w:p>
        </w:tc>
        <w:tc>
          <w:tcPr>
            <w:tcW w:w="1814" w:type="dxa"/>
            <w:shd w:val="clear" w:color="auto" w:fill="FFFFFF"/>
            <w:tcMar>
              <w:top w:w="100" w:type="dxa"/>
              <w:left w:w="120" w:type="dxa"/>
              <w:bottom w:w="100" w:type="dxa"/>
              <w:right w:w="120" w:type="dxa"/>
            </w:tcMar>
          </w:tcPr>
          <w:p w14:paraId="1FEFD192" w14:textId="77777777" w:rsidR="00F675CD" w:rsidRPr="0002697A" w:rsidRDefault="00E52F82">
            <w:pPr>
              <w:spacing w:before="40" w:after="40"/>
              <w:rPr>
                <w:rFonts w:cs="Times New Roman"/>
                <w:color w:val="auto"/>
              </w:rPr>
            </w:pPr>
            <w:r w:rsidRPr="0002697A">
              <w:rPr>
                <w:rFonts w:cs="Times New Roman"/>
                <w:color w:val="auto"/>
                <w:sz w:val="20"/>
              </w:rPr>
              <w:t>Tạo yêu cầu nạp tiền VietQR động chờ Admin duyệt</w:t>
            </w:r>
          </w:p>
        </w:tc>
      </w:tr>
      <w:tr w:rsidR="00E52F82" w:rsidRPr="0002697A" w14:paraId="59C76E72" w14:textId="77777777">
        <w:trPr>
          <w:jc w:val="center"/>
        </w:trPr>
        <w:tc>
          <w:tcPr>
            <w:tcW w:w="1814" w:type="dxa"/>
            <w:shd w:val="clear" w:color="auto" w:fill="F8FAFC"/>
            <w:tcMar>
              <w:top w:w="100" w:type="dxa"/>
              <w:left w:w="120" w:type="dxa"/>
              <w:bottom w:w="100" w:type="dxa"/>
              <w:right w:w="120" w:type="dxa"/>
            </w:tcMar>
          </w:tcPr>
          <w:p w14:paraId="2846365E" w14:textId="77777777" w:rsidR="00F675CD" w:rsidRPr="0002697A" w:rsidRDefault="00E52F82">
            <w:pPr>
              <w:spacing w:before="40" w:after="40"/>
              <w:rPr>
                <w:rFonts w:cs="Times New Roman"/>
                <w:color w:val="auto"/>
              </w:rPr>
            </w:pPr>
            <w:r w:rsidRPr="0002697A">
              <w:rPr>
                <w:rFonts w:cs="Times New Roman"/>
                <w:color w:val="auto"/>
                <w:sz w:val="20"/>
              </w:rPr>
              <w:t>11</w:t>
            </w:r>
          </w:p>
        </w:tc>
        <w:tc>
          <w:tcPr>
            <w:tcW w:w="1814" w:type="dxa"/>
            <w:shd w:val="clear" w:color="auto" w:fill="F8FAFC"/>
            <w:tcMar>
              <w:top w:w="100" w:type="dxa"/>
              <w:left w:w="120" w:type="dxa"/>
              <w:bottom w:w="100" w:type="dxa"/>
              <w:right w:w="120" w:type="dxa"/>
            </w:tcMar>
          </w:tcPr>
          <w:p w14:paraId="28A0854C" w14:textId="77777777" w:rsidR="00F675CD" w:rsidRPr="0002697A" w:rsidRDefault="00E52F82">
            <w:pPr>
              <w:spacing w:before="40" w:after="40"/>
              <w:rPr>
                <w:rFonts w:cs="Times New Roman"/>
                <w:color w:val="auto"/>
              </w:rPr>
            </w:pPr>
            <w:r w:rsidRPr="0002697A">
              <w:rPr>
                <w:rFonts w:cs="Times New Roman"/>
                <w:b/>
                <w:color w:val="auto"/>
                <w:sz w:val="17"/>
              </w:rPr>
              <w:t>GET</w:t>
            </w:r>
          </w:p>
        </w:tc>
        <w:tc>
          <w:tcPr>
            <w:tcW w:w="1814" w:type="dxa"/>
            <w:shd w:val="clear" w:color="auto" w:fill="F8FAFC"/>
            <w:tcMar>
              <w:top w:w="100" w:type="dxa"/>
              <w:left w:w="120" w:type="dxa"/>
              <w:bottom w:w="100" w:type="dxa"/>
              <w:right w:w="120" w:type="dxa"/>
            </w:tcMar>
          </w:tcPr>
          <w:p w14:paraId="31268396" w14:textId="77777777" w:rsidR="00F675CD" w:rsidRPr="0002697A" w:rsidRDefault="00E52F82">
            <w:pPr>
              <w:spacing w:before="40" w:after="40"/>
              <w:rPr>
                <w:rFonts w:cs="Times New Roman"/>
                <w:color w:val="auto"/>
              </w:rPr>
            </w:pPr>
            <w:r w:rsidRPr="0002697A">
              <w:rPr>
                <w:rFonts w:cs="Times New Roman"/>
                <w:b/>
                <w:color w:val="auto"/>
                <w:sz w:val="17"/>
              </w:rPr>
              <w:t>/wallet/my-deposit-requests</w:t>
            </w:r>
          </w:p>
        </w:tc>
        <w:tc>
          <w:tcPr>
            <w:tcW w:w="1814" w:type="dxa"/>
            <w:shd w:val="clear" w:color="auto" w:fill="F8FAFC"/>
            <w:tcMar>
              <w:top w:w="100" w:type="dxa"/>
              <w:left w:w="120" w:type="dxa"/>
              <w:bottom w:w="100" w:type="dxa"/>
              <w:right w:w="120" w:type="dxa"/>
            </w:tcMar>
          </w:tcPr>
          <w:p w14:paraId="2D92D634" w14:textId="77777777" w:rsidR="00F675CD" w:rsidRPr="0002697A" w:rsidRDefault="00E52F82">
            <w:pPr>
              <w:spacing w:before="40" w:after="40"/>
              <w:rPr>
                <w:rFonts w:cs="Times New Roman"/>
                <w:color w:val="auto"/>
              </w:rPr>
            </w:pPr>
            <w:r w:rsidRPr="0002697A">
              <w:rPr>
                <w:rFonts w:cs="Times New Roman"/>
                <w:color w:val="auto"/>
                <w:sz w:val="20"/>
              </w:rPr>
              <w:t>Đã đăng nhập</w:t>
            </w:r>
          </w:p>
        </w:tc>
        <w:tc>
          <w:tcPr>
            <w:tcW w:w="1814" w:type="dxa"/>
            <w:shd w:val="clear" w:color="auto" w:fill="F8FAFC"/>
            <w:tcMar>
              <w:top w:w="100" w:type="dxa"/>
              <w:left w:w="120" w:type="dxa"/>
              <w:bottom w:w="100" w:type="dxa"/>
              <w:right w:w="120" w:type="dxa"/>
            </w:tcMar>
          </w:tcPr>
          <w:p w14:paraId="75305205" w14:textId="77777777" w:rsidR="00F675CD" w:rsidRPr="0002697A" w:rsidRDefault="00E52F82">
            <w:pPr>
              <w:spacing w:before="40" w:after="40"/>
              <w:rPr>
                <w:rFonts w:cs="Times New Roman"/>
                <w:color w:val="auto"/>
              </w:rPr>
            </w:pPr>
            <w:r w:rsidRPr="0002697A">
              <w:rPr>
                <w:rFonts w:cs="Times New Roman"/>
                <w:color w:val="auto"/>
                <w:sz w:val="20"/>
              </w:rPr>
              <w:t>Xem lịch sử các yêu cầu nạp tiền VietQR của bản thân</w:t>
            </w:r>
          </w:p>
        </w:tc>
      </w:tr>
      <w:tr w:rsidR="00E52F82" w:rsidRPr="0002697A" w14:paraId="1B9E9CE1" w14:textId="77777777">
        <w:trPr>
          <w:jc w:val="center"/>
        </w:trPr>
        <w:tc>
          <w:tcPr>
            <w:tcW w:w="1814" w:type="dxa"/>
            <w:shd w:val="clear" w:color="auto" w:fill="FFFFFF"/>
            <w:tcMar>
              <w:top w:w="100" w:type="dxa"/>
              <w:left w:w="120" w:type="dxa"/>
              <w:bottom w:w="100" w:type="dxa"/>
              <w:right w:w="120" w:type="dxa"/>
            </w:tcMar>
          </w:tcPr>
          <w:p w14:paraId="52E4E327" w14:textId="77777777" w:rsidR="00F675CD" w:rsidRPr="0002697A" w:rsidRDefault="00E52F82">
            <w:pPr>
              <w:spacing w:before="40" w:after="40"/>
              <w:rPr>
                <w:rFonts w:cs="Times New Roman"/>
                <w:color w:val="auto"/>
              </w:rPr>
            </w:pPr>
            <w:r w:rsidRPr="0002697A">
              <w:rPr>
                <w:rFonts w:cs="Times New Roman"/>
                <w:b/>
                <w:color w:val="auto"/>
                <w:sz w:val="20"/>
              </w:rPr>
              <w:t>IV</w:t>
            </w:r>
          </w:p>
        </w:tc>
        <w:tc>
          <w:tcPr>
            <w:tcW w:w="1814" w:type="dxa"/>
            <w:shd w:val="clear" w:color="auto" w:fill="FFFFFF"/>
            <w:tcMar>
              <w:top w:w="100" w:type="dxa"/>
              <w:left w:w="120" w:type="dxa"/>
              <w:bottom w:w="100" w:type="dxa"/>
              <w:right w:w="120" w:type="dxa"/>
            </w:tcMar>
          </w:tcPr>
          <w:p w14:paraId="31EB43E8" w14:textId="77777777" w:rsidR="00F675CD" w:rsidRPr="0002697A" w:rsidRDefault="00E52F82">
            <w:pPr>
              <w:spacing w:before="40" w:after="40"/>
              <w:rPr>
                <w:rFonts w:cs="Times New Roman"/>
                <w:color w:val="auto"/>
              </w:rPr>
            </w:pPr>
            <w:r w:rsidRPr="0002697A">
              <w:rPr>
                <w:rFonts w:cs="Times New Roman"/>
                <w:b/>
                <w:color w:val="auto"/>
                <w:sz w:val="20"/>
              </w:rPr>
              <w:t>BOOKINGS</w:t>
            </w:r>
          </w:p>
        </w:tc>
        <w:tc>
          <w:tcPr>
            <w:tcW w:w="1814" w:type="dxa"/>
            <w:shd w:val="clear" w:color="auto" w:fill="FFFFFF"/>
            <w:tcMar>
              <w:top w:w="100" w:type="dxa"/>
              <w:left w:w="120" w:type="dxa"/>
              <w:bottom w:w="100" w:type="dxa"/>
              <w:right w:w="120" w:type="dxa"/>
            </w:tcMar>
          </w:tcPr>
          <w:p w14:paraId="2998F4F9" w14:textId="77777777" w:rsidR="00F675CD" w:rsidRPr="0002697A" w:rsidRDefault="00F675CD">
            <w:pPr>
              <w:spacing w:before="40" w:after="40"/>
              <w:rPr>
                <w:rFonts w:cs="Times New Roman"/>
                <w:color w:val="auto"/>
              </w:rPr>
            </w:pPr>
          </w:p>
        </w:tc>
        <w:tc>
          <w:tcPr>
            <w:tcW w:w="1814" w:type="dxa"/>
            <w:shd w:val="clear" w:color="auto" w:fill="FFFFFF"/>
            <w:tcMar>
              <w:top w:w="100" w:type="dxa"/>
              <w:left w:w="120" w:type="dxa"/>
              <w:bottom w:w="100" w:type="dxa"/>
              <w:right w:w="120" w:type="dxa"/>
            </w:tcMar>
          </w:tcPr>
          <w:p w14:paraId="6BFAB831" w14:textId="77777777" w:rsidR="00F675CD" w:rsidRPr="0002697A" w:rsidRDefault="00F675CD">
            <w:pPr>
              <w:spacing w:before="40" w:after="40"/>
              <w:rPr>
                <w:rFonts w:cs="Times New Roman"/>
                <w:color w:val="auto"/>
              </w:rPr>
            </w:pPr>
          </w:p>
        </w:tc>
        <w:tc>
          <w:tcPr>
            <w:tcW w:w="1814" w:type="dxa"/>
            <w:shd w:val="clear" w:color="auto" w:fill="FFFFFF"/>
            <w:tcMar>
              <w:top w:w="100" w:type="dxa"/>
              <w:left w:w="120" w:type="dxa"/>
              <w:bottom w:w="100" w:type="dxa"/>
              <w:right w:w="120" w:type="dxa"/>
            </w:tcMar>
          </w:tcPr>
          <w:p w14:paraId="0C791170" w14:textId="77777777" w:rsidR="00F675CD" w:rsidRPr="0002697A" w:rsidRDefault="00F675CD">
            <w:pPr>
              <w:spacing w:before="40" w:after="40"/>
              <w:rPr>
                <w:rFonts w:cs="Times New Roman"/>
                <w:color w:val="auto"/>
              </w:rPr>
            </w:pPr>
          </w:p>
        </w:tc>
      </w:tr>
      <w:tr w:rsidR="00E52F82" w:rsidRPr="0002697A" w14:paraId="494A942A" w14:textId="77777777">
        <w:trPr>
          <w:jc w:val="center"/>
        </w:trPr>
        <w:tc>
          <w:tcPr>
            <w:tcW w:w="1814" w:type="dxa"/>
            <w:shd w:val="clear" w:color="auto" w:fill="F8FAFC"/>
            <w:tcMar>
              <w:top w:w="100" w:type="dxa"/>
              <w:left w:w="120" w:type="dxa"/>
              <w:bottom w:w="100" w:type="dxa"/>
              <w:right w:w="120" w:type="dxa"/>
            </w:tcMar>
          </w:tcPr>
          <w:p w14:paraId="2EF51724" w14:textId="77777777" w:rsidR="00F675CD" w:rsidRPr="0002697A" w:rsidRDefault="00E52F82">
            <w:pPr>
              <w:spacing w:before="40" w:after="40"/>
              <w:rPr>
                <w:rFonts w:cs="Times New Roman"/>
                <w:color w:val="auto"/>
              </w:rPr>
            </w:pPr>
            <w:r w:rsidRPr="0002697A">
              <w:rPr>
                <w:rFonts w:cs="Times New Roman"/>
                <w:color w:val="auto"/>
                <w:sz w:val="20"/>
              </w:rPr>
              <w:t>12</w:t>
            </w:r>
          </w:p>
        </w:tc>
        <w:tc>
          <w:tcPr>
            <w:tcW w:w="1814" w:type="dxa"/>
            <w:shd w:val="clear" w:color="auto" w:fill="F8FAFC"/>
            <w:tcMar>
              <w:top w:w="100" w:type="dxa"/>
              <w:left w:w="120" w:type="dxa"/>
              <w:bottom w:w="100" w:type="dxa"/>
              <w:right w:w="120" w:type="dxa"/>
            </w:tcMar>
          </w:tcPr>
          <w:p w14:paraId="0B858AC9" w14:textId="77777777" w:rsidR="00F675CD" w:rsidRPr="0002697A" w:rsidRDefault="00E52F82">
            <w:pPr>
              <w:spacing w:before="40" w:after="40"/>
              <w:rPr>
                <w:rFonts w:cs="Times New Roman"/>
                <w:color w:val="auto"/>
              </w:rPr>
            </w:pPr>
            <w:r w:rsidRPr="0002697A">
              <w:rPr>
                <w:rFonts w:cs="Times New Roman"/>
                <w:b/>
                <w:color w:val="auto"/>
                <w:sz w:val="17"/>
              </w:rPr>
              <w:t>POST</w:t>
            </w:r>
          </w:p>
        </w:tc>
        <w:tc>
          <w:tcPr>
            <w:tcW w:w="1814" w:type="dxa"/>
            <w:shd w:val="clear" w:color="auto" w:fill="F8FAFC"/>
            <w:tcMar>
              <w:top w:w="100" w:type="dxa"/>
              <w:left w:w="120" w:type="dxa"/>
              <w:bottom w:w="100" w:type="dxa"/>
              <w:right w:w="120" w:type="dxa"/>
            </w:tcMar>
          </w:tcPr>
          <w:p w14:paraId="1D29F82B" w14:textId="77777777" w:rsidR="00F675CD" w:rsidRPr="0002697A" w:rsidRDefault="00E52F82">
            <w:pPr>
              <w:spacing w:before="40" w:after="40"/>
              <w:rPr>
                <w:rFonts w:cs="Times New Roman"/>
                <w:color w:val="auto"/>
              </w:rPr>
            </w:pPr>
            <w:r w:rsidRPr="0002697A">
              <w:rPr>
                <w:rFonts w:cs="Times New Roman"/>
                <w:b/>
                <w:color w:val="auto"/>
                <w:sz w:val="17"/>
              </w:rPr>
              <w:t>/bookings/book</w:t>
            </w:r>
          </w:p>
        </w:tc>
        <w:tc>
          <w:tcPr>
            <w:tcW w:w="1814" w:type="dxa"/>
            <w:shd w:val="clear" w:color="auto" w:fill="F8FAFC"/>
            <w:tcMar>
              <w:top w:w="100" w:type="dxa"/>
              <w:left w:w="120" w:type="dxa"/>
              <w:bottom w:w="100" w:type="dxa"/>
              <w:right w:w="120" w:type="dxa"/>
            </w:tcMar>
          </w:tcPr>
          <w:p w14:paraId="6E225778" w14:textId="77777777" w:rsidR="00F675CD" w:rsidRPr="0002697A" w:rsidRDefault="00E52F82">
            <w:pPr>
              <w:spacing w:before="40" w:after="40"/>
              <w:rPr>
                <w:rFonts w:cs="Times New Roman"/>
                <w:color w:val="auto"/>
              </w:rPr>
            </w:pPr>
            <w:r w:rsidRPr="0002697A">
              <w:rPr>
                <w:rFonts w:cs="Times New Roman"/>
                <w:color w:val="auto"/>
                <w:sz w:val="20"/>
              </w:rPr>
              <w:t>Đã đăng nhập</w:t>
            </w:r>
          </w:p>
        </w:tc>
        <w:tc>
          <w:tcPr>
            <w:tcW w:w="1814" w:type="dxa"/>
            <w:shd w:val="clear" w:color="auto" w:fill="F8FAFC"/>
            <w:tcMar>
              <w:top w:w="100" w:type="dxa"/>
              <w:left w:w="120" w:type="dxa"/>
              <w:bottom w:w="100" w:type="dxa"/>
              <w:right w:w="120" w:type="dxa"/>
            </w:tcMar>
          </w:tcPr>
          <w:p w14:paraId="36828C3B" w14:textId="77777777" w:rsidR="00F675CD" w:rsidRPr="0002697A" w:rsidRDefault="00E52F82">
            <w:pPr>
              <w:spacing w:before="40" w:after="40"/>
              <w:rPr>
                <w:rFonts w:cs="Times New Roman"/>
                <w:color w:val="auto"/>
              </w:rPr>
            </w:pPr>
            <w:r w:rsidRPr="0002697A">
              <w:rPr>
                <w:rFonts w:cs="Times New Roman"/>
                <w:color w:val="auto"/>
                <w:sz w:val="20"/>
              </w:rPr>
              <w:t>Đặt vé và thanh toán trực tiếp qua số dư ví nội bộ</w:t>
            </w:r>
          </w:p>
        </w:tc>
      </w:tr>
      <w:tr w:rsidR="00E52F82" w:rsidRPr="0002697A" w14:paraId="4FB9A229" w14:textId="77777777">
        <w:trPr>
          <w:jc w:val="center"/>
        </w:trPr>
        <w:tc>
          <w:tcPr>
            <w:tcW w:w="1814" w:type="dxa"/>
            <w:shd w:val="clear" w:color="auto" w:fill="FFFFFF"/>
            <w:tcMar>
              <w:top w:w="100" w:type="dxa"/>
              <w:left w:w="120" w:type="dxa"/>
              <w:bottom w:w="100" w:type="dxa"/>
              <w:right w:w="120" w:type="dxa"/>
            </w:tcMar>
          </w:tcPr>
          <w:p w14:paraId="4D22FC34" w14:textId="77777777" w:rsidR="00F675CD" w:rsidRPr="0002697A" w:rsidRDefault="00E52F82">
            <w:pPr>
              <w:spacing w:before="40" w:after="40"/>
              <w:rPr>
                <w:rFonts w:cs="Times New Roman"/>
                <w:color w:val="auto"/>
              </w:rPr>
            </w:pPr>
            <w:r w:rsidRPr="0002697A">
              <w:rPr>
                <w:rFonts w:cs="Times New Roman"/>
                <w:b/>
                <w:color w:val="auto"/>
                <w:sz w:val="20"/>
              </w:rPr>
              <w:t>V</w:t>
            </w:r>
          </w:p>
        </w:tc>
        <w:tc>
          <w:tcPr>
            <w:tcW w:w="1814" w:type="dxa"/>
            <w:shd w:val="clear" w:color="auto" w:fill="FFFFFF"/>
            <w:tcMar>
              <w:top w:w="100" w:type="dxa"/>
              <w:left w:w="120" w:type="dxa"/>
              <w:bottom w:w="100" w:type="dxa"/>
              <w:right w:w="120" w:type="dxa"/>
            </w:tcMar>
          </w:tcPr>
          <w:p w14:paraId="523234C6" w14:textId="77777777" w:rsidR="00F675CD" w:rsidRPr="0002697A" w:rsidRDefault="00E52F82">
            <w:pPr>
              <w:spacing w:before="40" w:after="40"/>
              <w:rPr>
                <w:rFonts w:cs="Times New Roman"/>
                <w:color w:val="auto"/>
              </w:rPr>
            </w:pPr>
            <w:r w:rsidRPr="0002697A">
              <w:rPr>
                <w:rFonts w:cs="Times New Roman"/>
                <w:b/>
                <w:color w:val="auto"/>
                <w:sz w:val="20"/>
              </w:rPr>
              <w:t>TICKETS</w:t>
            </w:r>
          </w:p>
        </w:tc>
        <w:tc>
          <w:tcPr>
            <w:tcW w:w="1814" w:type="dxa"/>
            <w:shd w:val="clear" w:color="auto" w:fill="FFFFFF"/>
            <w:tcMar>
              <w:top w:w="100" w:type="dxa"/>
              <w:left w:w="120" w:type="dxa"/>
              <w:bottom w:w="100" w:type="dxa"/>
              <w:right w:w="120" w:type="dxa"/>
            </w:tcMar>
          </w:tcPr>
          <w:p w14:paraId="6B1F809F" w14:textId="77777777" w:rsidR="00F675CD" w:rsidRPr="0002697A" w:rsidRDefault="00F675CD">
            <w:pPr>
              <w:spacing w:before="40" w:after="40"/>
              <w:rPr>
                <w:rFonts w:cs="Times New Roman"/>
                <w:color w:val="auto"/>
              </w:rPr>
            </w:pPr>
          </w:p>
        </w:tc>
        <w:tc>
          <w:tcPr>
            <w:tcW w:w="1814" w:type="dxa"/>
            <w:shd w:val="clear" w:color="auto" w:fill="FFFFFF"/>
            <w:tcMar>
              <w:top w:w="100" w:type="dxa"/>
              <w:left w:w="120" w:type="dxa"/>
              <w:bottom w:w="100" w:type="dxa"/>
              <w:right w:w="120" w:type="dxa"/>
            </w:tcMar>
          </w:tcPr>
          <w:p w14:paraId="329634CC" w14:textId="77777777" w:rsidR="00F675CD" w:rsidRPr="0002697A" w:rsidRDefault="00F675CD">
            <w:pPr>
              <w:spacing w:before="40" w:after="40"/>
              <w:rPr>
                <w:rFonts w:cs="Times New Roman"/>
                <w:color w:val="auto"/>
              </w:rPr>
            </w:pPr>
          </w:p>
        </w:tc>
        <w:tc>
          <w:tcPr>
            <w:tcW w:w="1814" w:type="dxa"/>
            <w:shd w:val="clear" w:color="auto" w:fill="FFFFFF"/>
            <w:tcMar>
              <w:top w:w="100" w:type="dxa"/>
              <w:left w:w="120" w:type="dxa"/>
              <w:bottom w:w="100" w:type="dxa"/>
              <w:right w:w="120" w:type="dxa"/>
            </w:tcMar>
          </w:tcPr>
          <w:p w14:paraId="47743247" w14:textId="77777777" w:rsidR="00F675CD" w:rsidRPr="0002697A" w:rsidRDefault="00F675CD">
            <w:pPr>
              <w:spacing w:before="40" w:after="40"/>
              <w:rPr>
                <w:rFonts w:cs="Times New Roman"/>
                <w:color w:val="auto"/>
              </w:rPr>
            </w:pPr>
          </w:p>
        </w:tc>
      </w:tr>
      <w:tr w:rsidR="00E52F82" w:rsidRPr="0002697A" w14:paraId="63673BDD" w14:textId="77777777">
        <w:trPr>
          <w:jc w:val="center"/>
        </w:trPr>
        <w:tc>
          <w:tcPr>
            <w:tcW w:w="1814" w:type="dxa"/>
            <w:shd w:val="clear" w:color="auto" w:fill="F8FAFC"/>
            <w:tcMar>
              <w:top w:w="100" w:type="dxa"/>
              <w:left w:w="120" w:type="dxa"/>
              <w:bottom w:w="100" w:type="dxa"/>
              <w:right w:w="120" w:type="dxa"/>
            </w:tcMar>
          </w:tcPr>
          <w:p w14:paraId="1F8EECF7" w14:textId="77777777" w:rsidR="00F675CD" w:rsidRPr="0002697A" w:rsidRDefault="00E52F82">
            <w:pPr>
              <w:spacing w:before="40" w:after="40"/>
              <w:rPr>
                <w:rFonts w:cs="Times New Roman"/>
                <w:color w:val="auto"/>
              </w:rPr>
            </w:pPr>
            <w:r w:rsidRPr="0002697A">
              <w:rPr>
                <w:rFonts w:cs="Times New Roman"/>
                <w:color w:val="auto"/>
                <w:sz w:val="20"/>
              </w:rPr>
              <w:t>13</w:t>
            </w:r>
          </w:p>
        </w:tc>
        <w:tc>
          <w:tcPr>
            <w:tcW w:w="1814" w:type="dxa"/>
            <w:shd w:val="clear" w:color="auto" w:fill="F8FAFC"/>
            <w:tcMar>
              <w:top w:w="100" w:type="dxa"/>
              <w:left w:w="120" w:type="dxa"/>
              <w:bottom w:w="100" w:type="dxa"/>
              <w:right w:w="120" w:type="dxa"/>
            </w:tcMar>
          </w:tcPr>
          <w:p w14:paraId="4925930D" w14:textId="77777777" w:rsidR="00F675CD" w:rsidRPr="0002697A" w:rsidRDefault="00E52F82">
            <w:pPr>
              <w:spacing w:before="40" w:after="40"/>
              <w:rPr>
                <w:rFonts w:cs="Times New Roman"/>
                <w:color w:val="auto"/>
              </w:rPr>
            </w:pPr>
            <w:r w:rsidRPr="0002697A">
              <w:rPr>
                <w:rFonts w:cs="Times New Roman"/>
                <w:b/>
                <w:color w:val="auto"/>
                <w:sz w:val="17"/>
              </w:rPr>
              <w:t>GET</w:t>
            </w:r>
          </w:p>
        </w:tc>
        <w:tc>
          <w:tcPr>
            <w:tcW w:w="1814" w:type="dxa"/>
            <w:shd w:val="clear" w:color="auto" w:fill="F8FAFC"/>
            <w:tcMar>
              <w:top w:w="100" w:type="dxa"/>
              <w:left w:w="120" w:type="dxa"/>
              <w:bottom w:w="100" w:type="dxa"/>
              <w:right w:w="120" w:type="dxa"/>
            </w:tcMar>
          </w:tcPr>
          <w:p w14:paraId="418732F6" w14:textId="77777777" w:rsidR="00F675CD" w:rsidRPr="0002697A" w:rsidRDefault="00E52F82">
            <w:pPr>
              <w:spacing w:before="40" w:after="40"/>
              <w:rPr>
                <w:rFonts w:cs="Times New Roman"/>
                <w:color w:val="auto"/>
              </w:rPr>
            </w:pPr>
            <w:r w:rsidRPr="0002697A">
              <w:rPr>
                <w:rFonts w:cs="Times New Roman"/>
                <w:b/>
                <w:color w:val="auto"/>
                <w:sz w:val="17"/>
              </w:rPr>
              <w:t>/tickets/my-tickets</w:t>
            </w:r>
          </w:p>
        </w:tc>
        <w:tc>
          <w:tcPr>
            <w:tcW w:w="1814" w:type="dxa"/>
            <w:shd w:val="clear" w:color="auto" w:fill="F8FAFC"/>
            <w:tcMar>
              <w:top w:w="100" w:type="dxa"/>
              <w:left w:w="120" w:type="dxa"/>
              <w:bottom w:w="100" w:type="dxa"/>
              <w:right w:w="120" w:type="dxa"/>
            </w:tcMar>
          </w:tcPr>
          <w:p w14:paraId="7ABAEE04" w14:textId="77777777" w:rsidR="00F675CD" w:rsidRPr="0002697A" w:rsidRDefault="00E52F82">
            <w:pPr>
              <w:spacing w:before="40" w:after="40"/>
              <w:rPr>
                <w:rFonts w:cs="Times New Roman"/>
                <w:color w:val="auto"/>
              </w:rPr>
            </w:pPr>
            <w:r w:rsidRPr="0002697A">
              <w:rPr>
                <w:rFonts w:cs="Times New Roman"/>
                <w:color w:val="auto"/>
                <w:sz w:val="20"/>
              </w:rPr>
              <w:t>Đã đăng nhập</w:t>
            </w:r>
          </w:p>
        </w:tc>
        <w:tc>
          <w:tcPr>
            <w:tcW w:w="1814" w:type="dxa"/>
            <w:shd w:val="clear" w:color="auto" w:fill="F8FAFC"/>
            <w:tcMar>
              <w:top w:w="100" w:type="dxa"/>
              <w:left w:w="120" w:type="dxa"/>
              <w:bottom w:w="100" w:type="dxa"/>
              <w:right w:w="120" w:type="dxa"/>
            </w:tcMar>
          </w:tcPr>
          <w:p w14:paraId="704A09CF" w14:textId="77777777" w:rsidR="00F675CD" w:rsidRPr="0002697A" w:rsidRDefault="00E52F82">
            <w:pPr>
              <w:spacing w:before="40" w:after="40"/>
              <w:rPr>
                <w:rFonts w:cs="Times New Roman"/>
                <w:color w:val="auto"/>
              </w:rPr>
            </w:pPr>
            <w:r w:rsidRPr="0002697A">
              <w:rPr>
                <w:rFonts w:cs="Times New Roman"/>
                <w:color w:val="auto"/>
                <w:sz w:val="20"/>
              </w:rPr>
              <w:t>Xem danh sách vé đã đặt và lịch sử chuyến đi</w:t>
            </w:r>
          </w:p>
        </w:tc>
      </w:tr>
      <w:tr w:rsidR="00E52F82" w:rsidRPr="0002697A" w14:paraId="0B8CA153" w14:textId="77777777">
        <w:trPr>
          <w:jc w:val="center"/>
        </w:trPr>
        <w:tc>
          <w:tcPr>
            <w:tcW w:w="1814" w:type="dxa"/>
            <w:shd w:val="clear" w:color="auto" w:fill="FFFFFF"/>
            <w:tcMar>
              <w:top w:w="100" w:type="dxa"/>
              <w:left w:w="120" w:type="dxa"/>
              <w:bottom w:w="100" w:type="dxa"/>
              <w:right w:w="120" w:type="dxa"/>
            </w:tcMar>
          </w:tcPr>
          <w:p w14:paraId="0A707C42" w14:textId="77777777" w:rsidR="00F675CD" w:rsidRPr="0002697A" w:rsidRDefault="00E52F82">
            <w:pPr>
              <w:spacing w:before="40" w:after="40"/>
              <w:rPr>
                <w:rFonts w:cs="Times New Roman"/>
                <w:color w:val="auto"/>
              </w:rPr>
            </w:pPr>
            <w:r w:rsidRPr="0002697A">
              <w:rPr>
                <w:rFonts w:cs="Times New Roman"/>
                <w:color w:val="auto"/>
                <w:sz w:val="20"/>
              </w:rPr>
              <w:t>14</w:t>
            </w:r>
          </w:p>
        </w:tc>
        <w:tc>
          <w:tcPr>
            <w:tcW w:w="1814" w:type="dxa"/>
            <w:shd w:val="clear" w:color="auto" w:fill="FFFFFF"/>
            <w:tcMar>
              <w:top w:w="100" w:type="dxa"/>
              <w:left w:w="120" w:type="dxa"/>
              <w:bottom w:w="100" w:type="dxa"/>
              <w:right w:w="120" w:type="dxa"/>
            </w:tcMar>
          </w:tcPr>
          <w:p w14:paraId="185BA3D4" w14:textId="77777777" w:rsidR="00F675CD" w:rsidRPr="0002697A" w:rsidRDefault="00E52F82">
            <w:pPr>
              <w:spacing w:before="40" w:after="40"/>
              <w:rPr>
                <w:rFonts w:cs="Times New Roman"/>
                <w:color w:val="auto"/>
              </w:rPr>
            </w:pPr>
            <w:r w:rsidRPr="0002697A">
              <w:rPr>
                <w:rFonts w:cs="Times New Roman"/>
                <w:b/>
                <w:color w:val="auto"/>
                <w:sz w:val="17"/>
              </w:rPr>
              <w:t>GET</w:t>
            </w:r>
          </w:p>
        </w:tc>
        <w:tc>
          <w:tcPr>
            <w:tcW w:w="1814" w:type="dxa"/>
            <w:shd w:val="clear" w:color="auto" w:fill="FFFFFF"/>
            <w:tcMar>
              <w:top w:w="100" w:type="dxa"/>
              <w:left w:w="120" w:type="dxa"/>
              <w:bottom w:w="100" w:type="dxa"/>
              <w:right w:w="120" w:type="dxa"/>
            </w:tcMar>
          </w:tcPr>
          <w:p w14:paraId="0EA8CA2B" w14:textId="77777777" w:rsidR="00F675CD" w:rsidRPr="0002697A" w:rsidRDefault="00E52F82">
            <w:pPr>
              <w:spacing w:before="40" w:after="40"/>
              <w:rPr>
                <w:rFonts w:cs="Times New Roman"/>
                <w:color w:val="auto"/>
              </w:rPr>
            </w:pPr>
            <w:r w:rsidRPr="0002697A">
              <w:rPr>
                <w:rFonts w:cs="Times New Roman"/>
                <w:b/>
                <w:color w:val="auto"/>
                <w:sz w:val="17"/>
              </w:rPr>
              <w:t>/tickets/{id}</w:t>
            </w:r>
          </w:p>
        </w:tc>
        <w:tc>
          <w:tcPr>
            <w:tcW w:w="1814" w:type="dxa"/>
            <w:shd w:val="clear" w:color="auto" w:fill="FFFFFF"/>
            <w:tcMar>
              <w:top w:w="100" w:type="dxa"/>
              <w:left w:w="120" w:type="dxa"/>
              <w:bottom w:w="100" w:type="dxa"/>
              <w:right w:w="120" w:type="dxa"/>
            </w:tcMar>
          </w:tcPr>
          <w:p w14:paraId="7C609867" w14:textId="77777777" w:rsidR="00F675CD" w:rsidRPr="0002697A" w:rsidRDefault="00E52F82">
            <w:pPr>
              <w:spacing w:before="40" w:after="40"/>
              <w:rPr>
                <w:rFonts w:cs="Times New Roman"/>
                <w:color w:val="auto"/>
              </w:rPr>
            </w:pPr>
            <w:r w:rsidRPr="0002697A">
              <w:rPr>
                <w:rFonts w:cs="Times New Roman"/>
                <w:color w:val="auto"/>
                <w:sz w:val="20"/>
              </w:rPr>
              <w:t>Khách/Nhân viên/Admin</w:t>
            </w:r>
          </w:p>
        </w:tc>
        <w:tc>
          <w:tcPr>
            <w:tcW w:w="1814" w:type="dxa"/>
            <w:shd w:val="clear" w:color="auto" w:fill="FFFFFF"/>
            <w:tcMar>
              <w:top w:w="100" w:type="dxa"/>
              <w:left w:w="120" w:type="dxa"/>
              <w:bottom w:w="100" w:type="dxa"/>
              <w:right w:w="120" w:type="dxa"/>
            </w:tcMar>
          </w:tcPr>
          <w:p w14:paraId="20C39DE2" w14:textId="77777777" w:rsidR="00F675CD" w:rsidRPr="0002697A" w:rsidRDefault="00E52F82">
            <w:pPr>
              <w:spacing w:before="40" w:after="40"/>
              <w:rPr>
                <w:rFonts w:cs="Times New Roman"/>
                <w:color w:val="auto"/>
              </w:rPr>
            </w:pPr>
            <w:r w:rsidRPr="0002697A">
              <w:rPr>
                <w:rFonts w:cs="Times New Roman"/>
                <w:color w:val="auto"/>
                <w:sz w:val="20"/>
              </w:rPr>
              <w:t>Xem chi tiết vé, danh sách ghế và lịch sử in vé</w:t>
            </w:r>
          </w:p>
        </w:tc>
      </w:tr>
      <w:tr w:rsidR="00E52F82" w:rsidRPr="0002697A" w14:paraId="0E55EE9A" w14:textId="77777777">
        <w:trPr>
          <w:jc w:val="center"/>
        </w:trPr>
        <w:tc>
          <w:tcPr>
            <w:tcW w:w="1814" w:type="dxa"/>
            <w:shd w:val="clear" w:color="auto" w:fill="F8FAFC"/>
            <w:tcMar>
              <w:top w:w="100" w:type="dxa"/>
              <w:left w:w="120" w:type="dxa"/>
              <w:bottom w:w="100" w:type="dxa"/>
              <w:right w:w="120" w:type="dxa"/>
            </w:tcMar>
          </w:tcPr>
          <w:p w14:paraId="2D15A5CD" w14:textId="77777777" w:rsidR="00F675CD" w:rsidRPr="0002697A" w:rsidRDefault="00E52F82">
            <w:pPr>
              <w:spacing w:before="40" w:after="40"/>
              <w:rPr>
                <w:rFonts w:cs="Times New Roman"/>
                <w:color w:val="auto"/>
              </w:rPr>
            </w:pPr>
            <w:r w:rsidRPr="0002697A">
              <w:rPr>
                <w:rFonts w:cs="Times New Roman"/>
                <w:color w:val="auto"/>
                <w:sz w:val="20"/>
              </w:rPr>
              <w:t>15</w:t>
            </w:r>
          </w:p>
        </w:tc>
        <w:tc>
          <w:tcPr>
            <w:tcW w:w="1814" w:type="dxa"/>
            <w:shd w:val="clear" w:color="auto" w:fill="F8FAFC"/>
            <w:tcMar>
              <w:top w:w="100" w:type="dxa"/>
              <w:left w:w="120" w:type="dxa"/>
              <w:bottom w:w="100" w:type="dxa"/>
              <w:right w:w="120" w:type="dxa"/>
            </w:tcMar>
          </w:tcPr>
          <w:p w14:paraId="3286693D" w14:textId="77777777" w:rsidR="00F675CD" w:rsidRPr="0002697A" w:rsidRDefault="00E52F82">
            <w:pPr>
              <w:spacing w:before="40" w:after="40"/>
              <w:rPr>
                <w:rFonts w:cs="Times New Roman"/>
                <w:color w:val="auto"/>
              </w:rPr>
            </w:pPr>
            <w:r w:rsidRPr="0002697A">
              <w:rPr>
                <w:rFonts w:cs="Times New Roman"/>
                <w:b/>
                <w:color w:val="auto"/>
                <w:sz w:val="17"/>
              </w:rPr>
              <w:t>POST</w:t>
            </w:r>
          </w:p>
        </w:tc>
        <w:tc>
          <w:tcPr>
            <w:tcW w:w="1814" w:type="dxa"/>
            <w:shd w:val="clear" w:color="auto" w:fill="F8FAFC"/>
            <w:tcMar>
              <w:top w:w="100" w:type="dxa"/>
              <w:left w:w="120" w:type="dxa"/>
              <w:bottom w:w="100" w:type="dxa"/>
              <w:right w:w="120" w:type="dxa"/>
            </w:tcMar>
          </w:tcPr>
          <w:p w14:paraId="698012BD" w14:textId="77777777" w:rsidR="00F675CD" w:rsidRPr="0002697A" w:rsidRDefault="00E52F82">
            <w:pPr>
              <w:spacing w:before="40" w:after="40"/>
              <w:rPr>
                <w:rFonts w:cs="Times New Roman"/>
                <w:color w:val="auto"/>
              </w:rPr>
            </w:pPr>
            <w:r w:rsidRPr="0002697A">
              <w:rPr>
                <w:rFonts w:cs="Times New Roman"/>
                <w:b/>
                <w:color w:val="auto"/>
                <w:sz w:val="17"/>
              </w:rPr>
              <w:t>/tickets/{id}/print</w:t>
            </w:r>
          </w:p>
        </w:tc>
        <w:tc>
          <w:tcPr>
            <w:tcW w:w="1814" w:type="dxa"/>
            <w:shd w:val="clear" w:color="auto" w:fill="F8FAFC"/>
            <w:tcMar>
              <w:top w:w="100" w:type="dxa"/>
              <w:left w:w="120" w:type="dxa"/>
              <w:bottom w:w="100" w:type="dxa"/>
              <w:right w:w="120" w:type="dxa"/>
            </w:tcMar>
          </w:tcPr>
          <w:p w14:paraId="715BC4BC" w14:textId="77777777" w:rsidR="00F675CD" w:rsidRPr="0002697A" w:rsidRDefault="00E52F82">
            <w:pPr>
              <w:spacing w:before="40" w:after="40"/>
              <w:rPr>
                <w:rFonts w:cs="Times New Roman"/>
                <w:color w:val="auto"/>
              </w:rPr>
            </w:pPr>
            <w:r w:rsidRPr="0002697A">
              <w:rPr>
                <w:rFonts w:cs="Times New Roman"/>
                <w:color w:val="auto"/>
                <w:sz w:val="20"/>
              </w:rPr>
              <w:t>Chủ vé/Nhân viên/Admin</w:t>
            </w:r>
          </w:p>
        </w:tc>
        <w:tc>
          <w:tcPr>
            <w:tcW w:w="1814" w:type="dxa"/>
            <w:shd w:val="clear" w:color="auto" w:fill="F8FAFC"/>
            <w:tcMar>
              <w:top w:w="100" w:type="dxa"/>
              <w:left w:w="120" w:type="dxa"/>
              <w:bottom w:w="100" w:type="dxa"/>
              <w:right w:w="120" w:type="dxa"/>
            </w:tcMar>
          </w:tcPr>
          <w:p w14:paraId="68974599" w14:textId="77777777" w:rsidR="00F675CD" w:rsidRPr="0002697A" w:rsidRDefault="00E52F82">
            <w:pPr>
              <w:spacing w:before="40" w:after="40"/>
              <w:rPr>
                <w:rFonts w:cs="Times New Roman"/>
                <w:color w:val="auto"/>
              </w:rPr>
            </w:pPr>
            <w:r w:rsidRPr="0002697A">
              <w:rPr>
                <w:rFonts w:cs="Times New Roman"/>
                <w:color w:val="auto"/>
                <w:sz w:val="20"/>
              </w:rPr>
              <w:t>In vé trực tuyến (E-ticket QR), khóa quyền hủy vé</w:t>
            </w:r>
          </w:p>
        </w:tc>
      </w:tr>
      <w:tr w:rsidR="00E52F82" w:rsidRPr="0002697A" w14:paraId="2229F876" w14:textId="77777777">
        <w:trPr>
          <w:jc w:val="center"/>
        </w:trPr>
        <w:tc>
          <w:tcPr>
            <w:tcW w:w="1814" w:type="dxa"/>
            <w:shd w:val="clear" w:color="auto" w:fill="FFFFFF"/>
            <w:tcMar>
              <w:top w:w="100" w:type="dxa"/>
              <w:left w:w="120" w:type="dxa"/>
              <w:bottom w:w="100" w:type="dxa"/>
              <w:right w:w="120" w:type="dxa"/>
            </w:tcMar>
          </w:tcPr>
          <w:p w14:paraId="11AF52A1" w14:textId="77777777" w:rsidR="00F675CD" w:rsidRPr="0002697A" w:rsidRDefault="00E52F82">
            <w:pPr>
              <w:spacing w:before="40" w:after="40"/>
              <w:rPr>
                <w:rFonts w:cs="Times New Roman"/>
                <w:color w:val="auto"/>
              </w:rPr>
            </w:pPr>
            <w:r w:rsidRPr="0002697A">
              <w:rPr>
                <w:rFonts w:cs="Times New Roman"/>
                <w:color w:val="auto"/>
                <w:sz w:val="20"/>
              </w:rPr>
              <w:t>16</w:t>
            </w:r>
          </w:p>
        </w:tc>
        <w:tc>
          <w:tcPr>
            <w:tcW w:w="1814" w:type="dxa"/>
            <w:shd w:val="clear" w:color="auto" w:fill="FFFFFF"/>
            <w:tcMar>
              <w:top w:w="100" w:type="dxa"/>
              <w:left w:w="120" w:type="dxa"/>
              <w:bottom w:w="100" w:type="dxa"/>
              <w:right w:w="120" w:type="dxa"/>
            </w:tcMar>
          </w:tcPr>
          <w:p w14:paraId="0E01A54F" w14:textId="77777777" w:rsidR="00F675CD" w:rsidRPr="0002697A" w:rsidRDefault="00E52F82">
            <w:pPr>
              <w:spacing w:before="40" w:after="40"/>
              <w:rPr>
                <w:rFonts w:cs="Times New Roman"/>
                <w:color w:val="auto"/>
              </w:rPr>
            </w:pPr>
            <w:r w:rsidRPr="0002697A">
              <w:rPr>
                <w:rFonts w:cs="Times New Roman"/>
                <w:b/>
                <w:color w:val="auto"/>
                <w:sz w:val="17"/>
              </w:rPr>
              <w:t>POST</w:t>
            </w:r>
          </w:p>
        </w:tc>
        <w:tc>
          <w:tcPr>
            <w:tcW w:w="1814" w:type="dxa"/>
            <w:shd w:val="clear" w:color="auto" w:fill="FFFFFF"/>
            <w:tcMar>
              <w:top w:w="100" w:type="dxa"/>
              <w:left w:w="120" w:type="dxa"/>
              <w:bottom w:w="100" w:type="dxa"/>
              <w:right w:w="120" w:type="dxa"/>
            </w:tcMar>
          </w:tcPr>
          <w:p w14:paraId="702F91BA" w14:textId="77777777" w:rsidR="00F675CD" w:rsidRPr="0002697A" w:rsidRDefault="00E52F82">
            <w:pPr>
              <w:spacing w:before="40" w:after="40"/>
              <w:rPr>
                <w:rFonts w:cs="Times New Roman"/>
                <w:color w:val="auto"/>
              </w:rPr>
            </w:pPr>
            <w:r w:rsidRPr="0002697A">
              <w:rPr>
                <w:rFonts w:cs="Times New Roman"/>
                <w:b/>
                <w:color w:val="auto"/>
                <w:sz w:val="17"/>
              </w:rPr>
              <w:t>/tickets/{id}/cancel</w:t>
            </w:r>
          </w:p>
        </w:tc>
        <w:tc>
          <w:tcPr>
            <w:tcW w:w="1814" w:type="dxa"/>
            <w:shd w:val="clear" w:color="auto" w:fill="FFFFFF"/>
            <w:tcMar>
              <w:top w:w="100" w:type="dxa"/>
              <w:left w:w="120" w:type="dxa"/>
              <w:bottom w:w="100" w:type="dxa"/>
              <w:right w:w="120" w:type="dxa"/>
            </w:tcMar>
          </w:tcPr>
          <w:p w14:paraId="6BF67817" w14:textId="77777777" w:rsidR="00F675CD" w:rsidRPr="0002697A" w:rsidRDefault="00E52F82">
            <w:pPr>
              <w:spacing w:before="40" w:after="40"/>
              <w:rPr>
                <w:rFonts w:cs="Times New Roman"/>
                <w:color w:val="auto"/>
              </w:rPr>
            </w:pPr>
            <w:r w:rsidRPr="0002697A">
              <w:rPr>
                <w:rFonts w:cs="Times New Roman"/>
                <w:color w:val="auto"/>
                <w:sz w:val="20"/>
              </w:rPr>
              <w:t>Chủ vé</w:t>
            </w:r>
          </w:p>
        </w:tc>
        <w:tc>
          <w:tcPr>
            <w:tcW w:w="1814" w:type="dxa"/>
            <w:shd w:val="clear" w:color="auto" w:fill="FFFFFF"/>
            <w:tcMar>
              <w:top w:w="100" w:type="dxa"/>
              <w:left w:w="120" w:type="dxa"/>
              <w:bottom w:w="100" w:type="dxa"/>
              <w:right w:w="120" w:type="dxa"/>
            </w:tcMar>
          </w:tcPr>
          <w:p w14:paraId="6969FD5E" w14:textId="77777777" w:rsidR="00F675CD" w:rsidRPr="0002697A" w:rsidRDefault="00E52F82">
            <w:pPr>
              <w:spacing w:before="40" w:after="40"/>
              <w:rPr>
                <w:rFonts w:cs="Times New Roman"/>
                <w:color w:val="auto"/>
              </w:rPr>
            </w:pPr>
            <w:r w:rsidRPr="0002697A">
              <w:rPr>
                <w:rFonts w:cs="Times New Roman"/>
                <w:color w:val="auto"/>
                <w:sz w:val="20"/>
              </w:rPr>
              <w:t>Hủy vé trước giờ chạy (chưa in), hoàn 50% tiền vào ví</w:t>
            </w:r>
          </w:p>
        </w:tc>
      </w:tr>
      <w:tr w:rsidR="00E52F82" w:rsidRPr="0002697A" w14:paraId="47B309D3" w14:textId="77777777">
        <w:trPr>
          <w:jc w:val="center"/>
        </w:trPr>
        <w:tc>
          <w:tcPr>
            <w:tcW w:w="1814" w:type="dxa"/>
            <w:shd w:val="clear" w:color="auto" w:fill="F8FAFC"/>
            <w:tcMar>
              <w:top w:w="100" w:type="dxa"/>
              <w:left w:w="120" w:type="dxa"/>
              <w:bottom w:w="100" w:type="dxa"/>
              <w:right w:w="120" w:type="dxa"/>
            </w:tcMar>
          </w:tcPr>
          <w:p w14:paraId="3F2D7D44" w14:textId="77777777" w:rsidR="00F675CD" w:rsidRPr="0002697A" w:rsidRDefault="00E52F82">
            <w:pPr>
              <w:spacing w:before="40" w:after="40"/>
              <w:rPr>
                <w:rFonts w:cs="Times New Roman"/>
                <w:color w:val="auto"/>
              </w:rPr>
            </w:pPr>
            <w:r w:rsidRPr="0002697A">
              <w:rPr>
                <w:rFonts w:cs="Times New Roman"/>
                <w:b/>
                <w:color w:val="auto"/>
                <w:sz w:val="20"/>
              </w:rPr>
              <w:t>VI</w:t>
            </w:r>
          </w:p>
        </w:tc>
        <w:tc>
          <w:tcPr>
            <w:tcW w:w="1814" w:type="dxa"/>
            <w:shd w:val="clear" w:color="auto" w:fill="F8FAFC"/>
            <w:tcMar>
              <w:top w:w="100" w:type="dxa"/>
              <w:left w:w="120" w:type="dxa"/>
              <w:bottom w:w="100" w:type="dxa"/>
              <w:right w:w="120" w:type="dxa"/>
            </w:tcMar>
          </w:tcPr>
          <w:p w14:paraId="4F2B6E99" w14:textId="77777777" w:rsidR="00F675CD" w:rsidRPr="0002697A" w:rsidRDefault="00E52F82">
            <w:pPr>
              <w:spacing w:before="40" w:after="40"/>
              <w:rPr>
                <w:rFonts w:cs="Times New Roman"/>
                <w:color w:val="auto"/>
              </w:rPr>
            </w:pPr>
            <w:r w:rsidRPr="0002697A">
              <w:rPr>
                <w:rFonts w:cs="Times New Roman"/>
                <w:b/>
                <w:color w:val="auto"/>
                <w:sz w:val="20"/>
              </w:rPr>
              <w:t>COUNTER STAFF</w:t>
            </w:r>
          </w:p>
        </w:tc>
        <w:tc>
          <w:tcPr>
            <w:tcW w:w="1814" w:type="dxa"/>
            <w:shd w:val="clear" w:color="auto" w:fill="F8FAFC"/>
            <w:tcMar>
              <w:top w:w="100" w:type="dxa"/>
              <w:left w:w="120" w:type="dxa"/>
              <w:bottom w:w="100" w:type="dxa"/>
              <w:right w:w="120" w:type="dxa"/>
            </w:tcMar>
          </w:tcPr>
          <w:p w14:paraId="503EB5B4" w14:textId="77777777" w:rsidR="00F675CD" w:rsidRPr="0002697A" w:rsidRDefault="00F675CD">
            <w:pPr>
              <w:spacing w:before="40" w:after="40"/>
              <w:rPr>
                <w:rFonts w:cs="Times New Roman"/>
                <w:color w:val="auto"/>
              </w:rPr>
            </w:pPr>
          </w:p>
        </w:tc>
        <w:tc>
          <w:tcPr>
            <w:tcW w:w="1814" w:type="dxa"/>
            <w:shd w:val="clear" w:color="auto" w:fill="F8FAFC"/>
            <w:tcMar>
              <w:top w:w="100" w:type="dxa"/>
              <w:left w:w="120" w:type="dxa"/>
              <w:bottom w:w="100" w:type="dxa"/>
              <w:right w:w="120" w:type="dxa"/>
            </w:tcMar>
          </w:tcPr>
          <w:p w14:paraId="10CD973B" w14:textId="77777777" w:rsidR="00F675CD" w:rsidRPr="0002697A" w:rsidRDefault="00F675CD">
            <w:pPr>
              <w:spacing w:before="40" w:after="40"/>
              <w:rPr>
                <w:rFonts w:cs="Times New Roman"/>
                <w:color w:val="auto"/>
              </w:rPr>
            </w:pPr>
          </w:p>
        </w:tc>
        <w:tc>
          <w:tcPr>
            <w:tcW w:w="1814" w:type="dxa"/>
            <w:shd w:val="clear" w:color="auto" w:fill="F8FAFC"/>
            <w:tcMar>
              <w:top w:w="100" w:type="dxa"/>
              <w:left w:w="120" w:type="dxa"/>
              <w:bottom w:w="100" w:type="dxa"/>
              <w:right w:w="120" w:type="dxa"/>
            </w:tcMar>
          </w:tcPr>
          <w:p w14:paraId="3A2F67EF" w14:textId="77777777" w:rsidR="00F675CD" w:rsidRPr="0002697A" w:rsidRDefault="00F675CD">
            <w:pPr>
              <w:spacing w:before="40" w:after="40"/>
              <w:rPr>
                <w:rFonts w:cs="Times New Roman"/>
                <w:color w:val="auto"/>
              </w:rPr>
            </w:pPr>
          </w:p>
        </w:tc>
      </w:tr>
      <w:tr w:rsidR="00E52F82" w:rsidRPr="0002697A" w14:paraId="70708D50" w14:textId="77777777">
        <w:trPr>
          <w:jc w:val="center"/>
        </w:trPr>
        <w:tc>
          <w:tcPr>
            <w:tcW w:w="1814" w:type="dxa"/>
            <w:shd w:val="clear" w:color="auto" w:fill="FFFFFF"/>
            <w:tcMar>
              <w:top w:w="100" w:type="dxa"/>
              <w:left w:w="120" w:type="dxa"/>
              <w:bottom w:w="100" w:type="dxa"/>
              <w:right w:w="120" w:type="dxa"/>
            </w:tcMar>
          </w:tcPr>
          <w:p w14:paraId="3A8CC0DD" w14:textId="77777777" w:rsidR="00F675CD" w:rsidRPr="0002697A" w:rsidRDefault="00E52F82">
            <w:pPr>
              <w:spacing w:before="40" w:after="40"/>
              <w:rPr>
                <w:rFonts w:cs="Times New Roman"/>
                <w:color w:val="auto"/>
              </w:rPr>
            </w:pPr>
            <w:r w:rsidRPr="0002697A">
              <w:rPr>
                <w:rFonts w:cs="Times New Roman"/>
                <w:color w:val="auto"/>
                <w:sz w:val="20"/>
              </w:rPr>
              <w:t>17</w:t>
            </w:r>
          </w:p>
        </w:tc>
        <w:tc>
          <w:tcPr>
            <w:tcW w:w="1814" w:type="dxa"/>
            <w:shd w:val="clear" w:color="auto" w:fill="FFFFFF"/>
            <w:tcMar>
              <w:top w:w="100" w:type="dxa"/>
              <w:left w:w="120" w:type="dxa"/>
              <w:bottom w:w="100" w:type="dxa"/>
              <w:right w:w="120" w:type="dxa"/>
            </w:tcMar>
          </w:tcPr>
          <w:p w14:paraId="44CFB6A0" w14:textId="77777777" w:rsidR="00F675CD" w:rsidRPr="0002697A" w:rsidRDefault="00E52F82">
            <w:pPr>
              <w:spacing w:before="40" w:after="40"/>
              <w:rPr>
                <w:rFonts w:cs="Times New Roman"/>
                <w:color w:val="auto"/>
              </w:rPr>
            </w:pPr>
            <w:r w:rsidRPr="0002697A">
              <w:rPr>
                <w:rFonts w:cs="Times New Roman"/>
                <w:b/>
                <w:color w:val="auto"/>
                <w:sz w:val="17"/>
              </w:rPr>
              <w:t>POST</w:t>
            </w:r>
          </w:p>
        </w:tc>
        <w:tc>
          <w:tcPr>
            <w:tcW w:w="1814" w:type="dxa"/>
            <w:shd w:val="clear" w:color="auto" w:fill="FFFFFF"/>
            <w:tcMar>
              <w:top w:w="100" w:type="dxa"/>
              <w:left w:w="120" w:type="dxa"/>
              <w:bottom w:w="100" w:type="dxa"/>
              <w:right w:w="120" w:type="dxa"/>
            </w:tcMar>
          </w:tcPr>
          <w:p w14:paraId="6F9DF7E1" w14:textId="77777777" w:rsidR="00F675CD" w:rsidRPr="0002697A" w:rsidRDefault="00E52F82">
            <w:pPr>
              <w:spacing w:before="40" w:after="40"/>
              <w:rPr>
                <w:rFonts w:cs="Times New Roman"/>
                <w:color w:val="auto"/>
              </w:rPr>
            </w:pPr>
            <w:r w:rsidRPr="0002697A">
              <w:rPr>
                <w:rFonts w:cs="Times New Roman"/>
                <w:b/>
                <w:color w:val="auto"/>
                <w:sz w:val="17"/>
              </w:rPr>
              <w:t>/counter/create-booking</w:t>
            </w:r>
          </w:p>
        </w:tc>
        <w:tc>
          <w:tcPr>
            <w:tcW w:w="1814" w:type="dxa"/>
            <w:shd w:val="clear" w:color="auto" w:fill="FFFFFF"/>
            <w:tcMar>
              <w:top w:w="100" w:type="dxa"/>
              <w:left w:w="120" w:type="dxa"/>
              <w:bottom w:w="100" w:type="dxa"/>
              <w:right w:w="120" w:type="dxa"/>
            </w:tcMar>
          </w:tcPr>
          <w:p w14:paraId="1A3B7830" w14:textId="77777777" w:rsidR="00F675CD" w:rsidRPr="0002697A" w:rsidRDefault="00E52F82">
            <w:pPr>
              <w:spacing w:before="40" w:after="40"/>
              <w:rPr>
                <w:rFonts w:cs="Times New Roman"/>
                <w:color w:val="auto"/>
              </w:rPr>
            </w:pPr>
            <w:r w:rsidRPr="0002697A">
              <w:rPr>
                <w:rFonts w:cs="Times New Roman"/>
                <w:color w:val="auto"/>
                <w:sz w:val="20"/>
              </w:rPr>
              <w:t>Nhân viên, Admin</w:t>
            </w:r>
          </w:p>
        </w:tc>
        <w:tc>
          <w:tcPr>
            <w:tcW w:w="1814" w:type="dxa"/>
            <w:shd w:val="clear" w:color="auto" w:fill="FFFFFF"/>
            <w:tcMar>
              <w:top w:w="100" w:type="dxa"/>
              <w:left w:w="120" w:type="dxa"/>
              <w:bottom w:w="100" w:type="dxa"/>
              <w:right w:w="120" w:type="dxa"/>
            </w:tcMar>
          </w:tcPr>
          <w:p w14:paraId="767E903E" w14:textId="77777777" w:rsidR="00F675CD" w:rsidRPr="0002697A" w:rsidRDefault="00E52F82">
            <w:pPr>
              <w:spacing w:before="40" w:after="40"/>
              <w:rPr>
                <w:rFonts w:cs="Times New Roman"/>
                <w:color w:val="auto"/>
              </w:rPr>
            </w:pPr>
            <w:r w:rsidRPr="0002697A">
              <w:rPr>
                <w:rFonts w:cs="Times New Roman"/>
                <w:color w:val="auto"/>
                <w:sz w:val="20"/>
              </w:rPr>
              <w:t>Tạo đơn bán vé tại quầy (Tiền mặt / Chuyển khoản)</w:t>
            </w:r>
          </w:p>
        </w:tc>
      </w:tr>
      <w:tr w:rsidR="00E52F82" w:rsidRPr="0002697A" w14:paraId="364CA001" w14:textId="77777777">
        <w:trPr>
          <w:jc w:val="center"/>
        </w:trPr>
        <w:tc>
          <w:tcPr>
            <w:tcW w:w="1814" w:type="dxa"/>
            <w:shd w:val="clear" w:color="auto" w:fill="F8FAFC"/>
            <w:tcMar>
              <w:top w:w="100" w:type="dxa"/>
              <w:left w:w="120" w:type="dxa"/>
              <w:bottom w:w="100" w:type="dxa"/>
              <w:right w:w="120" w:type="dxa"/>
            </w:tcMar>
          </w:tcPr>
          <w:p w14:paraId="28EA1A65" w14:textId="77777777" w:rsidR="00F675CD" w:rsidRPr="0002697A" w:rsidRDefault="00E52F82">
            <w:pPr>
              <w:spacing w:before="40" w:after="40"/>
              <w:rPr>
                <w:rFonts w:cs="Times New Roman"/>
                <w:color w:val="auto"/>
              </w:rPr>
            </w:pPr>
            <w:r w:rsidRPr="0002697A">
              <w:rPr>
                <w:rFonts w:cs="Times New Roman"/>
                <w:color w:val="auto"/>
                <w:sz w:val="20"/>
              </w:rPr>
              <w:t>18</w:t>
            </w:r>
          </w:p>
        </w:tc>
        <w:tc>
          <w:tcPr>
            <w:tcW w:w="1814" w:type="dxa"/>
            <w:shd w:val="clear" w:color="auto" w:fill="F8FAFC"/>
            <w:tcMar>
              <w:top w:w="100" w:type="dxa"/>
              <w:left w:w="120" w:type="dxa"/>
              <w:bottom w:w="100" w:type="dxa"/>
              <w:right w:w="120" w:type="dxa"/>
            </w:tcMar>
          </w:tcPr>
          <w:p w14:paraId="3803508F" w14:textId="77777777" w:rsidR="00F675CD" w:rsidRPr="0002697A" w:rsidRDefault="00E52F82">
            <w:pPr>
              <w:spacing w:before="40" w:after="40"/>
              <w:rPr>
                <w:rFonts w:cs="Times New Roman"/>
                <w:color w:val="auto"/>
              </w:rPr>
            </w:pPr>
            <w:r w:rsidRPr="0002697A">
              <w:rPr>
                <w:rFonts w:cs="Times New Roman"/>
                <w:b/>
                <w:color w:val="auto"/>
                <w:sz w:val="17"/>
              </w:rPr>
              <w:t>POST</w:t>
            </w:r>
          </w:p>
        </w:tc>
        <w:tc>
          <w:tcPr>
            <w:tcW w:w="1814" w:type="dxa"/>
            <w:shd w:val="clear" w:color="auto" w:fill="F8FAFC"/>
            <w:tcMar>
              <w:top w:w="100" w:type="dxa"/>
              <w:left w:w="120" w:type="dxa"/>
              <w:bottom w:w="100" w:type="dxa"/>
              <w:right w:w="120" w:type="dxa"/>
            </w:tcMar>
          </w:tcPr>
          <w:p w14:paraId="72365CCE" w14:textId="77777777" w:rsidR="00F675CD" w:rsidRPr="0002697A" w:rsidRDefault="00E52F82">
            <w:pPr>
              <w:spacing w:before="40" w:after="40"/>
              <w:rPr>
                <w:rFonts w:cs="Times New Roman"/>
                <w:color w:val="auto"/>
              </w:rPr>
            </w:pPr>
            <w:r w:rsidRPr="0002697A">
              <w:rPr>
                <w:rFonts w:cs="Times New Roman"/>
                <w:b/>
                <w:color w:val="auto"/>
                <w:sz w:val="17"/>
              </w:rPr>
              <w:t>/counter/confirm-payment</w:t>
            </w:r>
          </w:p>
        </w:tc>
        <w:tc>
          <w:tcPr>
            <w:tcW w:w="1814" w:type="dxa"/>
            <w:shd w:val="clear" w:color="auto" w:fill="F8FAFC"/>
            <w:tcMar>
              <w:top w:w="100" w:type="dxa"/>
              <w:left w:w="120" w:type="dxa"/>
              <w:bottom w:w="100" w:type="dxa"/>
              <w:right w:w="120" w:type="dxa"/>
            </w:tcMar>
          </w:tcPr>
          <w:p w14:paraId="2A934964" w14:textId="77777777" w:rsidR="00F675CD" w:rsidRPr="0002697A" w:rsidRDefault="00E52F82">
            <w:pPr>
              <w:spacing w:before="40" w:after="40"/>
              <w:rPr>
                <w:rFonts w:cs="Times New Roman"/>
                <w:color w:val="auto"/>
              </w:rPr>
            </w:pPr>
            <w:r w:rsidRPr="0002697A">
              <w:rPr>
                <w:rFonts w:cs="Times New Roman"/>
                <w:color w:val="auto"/>
                <w:sz w:val="20"/>
              </w:rPr>
              <w:t>Nhân viên, Admin</w:t>
            </w:r>
          </w:p>
        </w:tc>
        <w:tc>
          <w:tcPr>
            <w:tcW w:w="1814" w:type="dxa"/>
            <w:shd w:val="clear" w:color="auto" w:fill="F8FAFC"/>
            <w:tcMar>
              <w:top w:w="100" w:type="dxa"/>
              <w:left w:w="120" w:type="dxa"/>
              <w:bottom w:w="100" w:type="dxa"/>
              <w:right w:w="120" w:type="dxa"/>
            </w:tcMar>
          </w:tcPr>
          <w:p w14:paraId="6F735339" w14:textId="77777777" w:rsidR="00F675CD" w:rsidRPr="0002697A" w:rsidRDefault="00E52F82">
            <w:pPr>
              <w:spacing w:before="40" w:after="40"/>
              <w:rPr>
                <w:rFonts w:cs="Times New Roman"/>
                <w:color w:val="auto"/>
              </w:rPr>
            </w:pPr>
            <w:r w:rsidRPr="0002697A">
              <w:rPr>
                <w:rFonts w:cs="Times New Roman"/>
                <w:color w:val="auto"/>
                <w:sz w:val="20"/>
              </w:rPr>
              <w:t>Xác nhận thanh toán chuyển khoản cho đơn tại quầy</w:t>
            </w:r>
          </w:p>
        </w:tc>
      </w:tr>
      <w:tr w:rsidR="00E52F82" w:rsidRPr="0002697A" w14:paraId="69D1BCF9" w14:textId="77777777">
        <w:trPr>
          <w:jc w:val="center"/>
        </w:trPr>
        <w:tc>
          <w:tcPr>
            <w:tcW w:w="1814" w:type="dxa"/>
            <w:shd w:val="clear" w:color="auto" w:fill="FFFFFF"/>
            <w:tcMar>
              <w:top w:w="100" w:type="dxa"/>
              <w:left w:w="120" w:type="dxa"/>
              <w:bottom w:w="100" w:type="dxa"/>
              <w:right w:w="120" w:type="dxa"/>
            </w:tcMar>
          </w:tcPr>
          <w:p w14:paraId="34A3083A" w14:textId="77777777" w:rsidR="00F675CD" w:rsidRPr="0002697A" w:rsidRDefault="00E52F82">
            <w:pPr>
              <w:spacing w:before="40" w:after="40"/>
              <w:rPr>
                <w:rFonts w:cs="Times New Roman"/>
                <w:color w:val="auto"/>
              </w:rPr>
            </w:pPr>
            <w:r w:rsidRPr="0002697A">
              <w:rPr>
                <w:rFonts w:cs="Times New Roman"/>
                <w:color w:val="auto"/>
                <w:sz w:val="20"/>
              </w:rPr>
              <w:lastRenderedPageBreak/>
              <w:t>19</w:t>
            </w:r>
          </w:p>
        </w:tc>
        <w:tc>
          <w:tcPr>
            <w:tcW w:w="1814" w:type="dxa"/>
            <w:shd w:val="clear" w:color="auto" w:fill="FFFFFF"/>
            <w:tcMar>
              <w:top w:w="100" w:type="dxa"/>
              <w:left w:w="120" w:type="dxa"/>
              <w:bottom w:w="100" w:type="dxa"/>
              <w:right w:w="120" w:type="dxa"/>
            </w:tcMar>
          </w:tcPr>
          <w:p w14:paraId="6D7F65F2" w14:textId="77777777" w:rsidR="00F675CD" w:rsidRPr="0002697A" w:rsidRDefault="00E52F82">
            <w:pPr>
              <w:spacing w:before="40" w:after="40"/>
              <w:rPr>
                <w:rFonts w:cs="Times New Roman"/>
                <w:color w:val="auto"/>
              </w:rPr>
            </w:pPr>
            <w:r w:rsidRPr="0002697A">
              <w:rPr>
                <w:rFonts w:cs="Times New Roman"/>
                <w:b/>
                <w:color w:val="auto"/>
                <w:sz w:val="17"/>
              </w:rPr>
              <w:t>POST</w:t>
            </w:r>
          </w:p>
        </w:tc>
        <w:tc>
          <w:tcPr>
            <w:tcW w:w="1814" w:type="dxa"/>
            <w:shd w:val="clear" w:color="auto" w:fill="FFFFFF"/>
            <w:tcMar>
              <w:top w:w="100" w:type="dxa"/>
              <w:left w:w="120" w:type="dxa"/>
              <w:bottom w:w="100" w:type="dxa"/>
              <w:right w:w="120" w:type="dxa"/>
            </w:tcMar>
          </w:tcPr>
          <w:p w14:paraId="4B76DCB0" w14:textId="77777777" w:rsidR="00F675CD" w:rsidRPr="0002697A" w:rsidRDefault="00E52F82">
            <w:pPr>
              <w:spacing w:before="40" w:after="40"/>
              <w:rPr>
                <w:rFonts w:cs="Times New Roman"/>
                <w:color w:val="auto"/>
              </w:rPr>
            </w:pPr>
            <w:r w:rsidRPr="0002697A">
              <w:rPr>
                <w:rFonts w:cs="Times New Roman"/>
                <w:b/>
                <w:color w:val="auto"/>
                <w:sz w:val="17"/>
              </w:rPr>
              <w:t>/counter/print-ticket/{id}</w:t>
            </w:r>
          </w:p>
        </w:tc>
        <w:tc>
          <w:tcPr>
            <w:tcW w:w="1814" w:type="dxa"/>
            <w:shd w:val="clear" w:color="auto" w:fill="FFFFFF"/>
            <w:tcMar>
              <w:top w:w="100" w:type="dxa"/>
              <w:left w:w="120" w:type="dxa"/>
              <w:bottom w:w="100" w:type="dxa"/>
              <w:right w:w="120" w:type="dxa"/>
            </w:tcMar>
          </w:tcPr>
          <w:p w14:paraId="29FD3BCF" w14:textId="77777777" w:rsidR="00F675CD" w:rsidRPr="0002697A" w:rsidRDefault="00E52F82">
            <w:pPr>
              <w:spacing w:before="40" w:after="40"/>
              <w:rPr>
                <w:rFonts w:cs="Times New Roman"/>
                <w:color w:val="auto"/>
              </w:rPr>
            </w:pPr>
            <w:r w:rsidRPr="0002697A">
              <w:rPr>
                <w:rFonts w:cs="Times New Roman"/>
                <w:color w:val="auto"/>
                <w:sz w:val="20"/>
              </w:rPr>
              <w:t>Nhân viên, Admin</w:t>
            </w:r>
          </w:p>
        </w:tc>
        <w:tc>
          <w:tcPr>
            <w:tcW w:w="1814" w:type="dxa"/>
            <w:shd w:val="clear" w:color="auto" w:fill="FFFFFF"/>
            <w:tcMar>
              <w:top w:w="100" w:type="dxa"/>
              <w:left w:w="120" w:type="dxa"/>
              <w:bottom w:w="100" w:type="dxa"/>
              <w:right w:w="120" w:type="dxa"/>
            </w:tcMar>
          </w:tcPr>
          <w:p w14:paraId="72EC2EF1" w14:textId="77777777" w:rsidR="00F675CD" w:rsidRPr="0002697A" w:rsidRDefault="00E52F82">
            <w:pPr>
              <w:spacing w:before="40" w:after="40"/>
              <w:rPr>
                <w:rFonts w:cs="Times New Roman"/>
                <w:color w:val="auto"/>
              </w:rPr>
            </w:pPr>
            <w:r w:rsidRPr="0002697A">
              <w:rPr>
                <w:rFonts w:cs="Times New Roman"/>
                <w:color w:val="auto"/>
                <w:sz w:val="20"/>
              </w:rPr>
              <w:t>In vé cứng vật lý cho hành khách tại quầy bến xe</w:t>
            </w:r>
          </w:p>
        </w:tc>
      </w:tr>
      <w:tr w:rsidR="00E52F82" w:rsidRPr="0002697A" w14:paraId="6C649A0B" w14:textId="77777777">
        <w:trPr>
          <w:jc w:val="center"/>
        </w:trPr>
        <w:tc>
          <w:tcPr>
            <w:tcW w:w="1814" w:type="dxa"/>
            <w:shd w:val="clear" w:color="auto" w:fill="F8FAFC"/>
            <w:tcMar>
              <w:top w:w="100" w:type="dxa"/>
              <w:left w:w="120" w:type="dxa"/>
              <w:bottom w:w="100" w:type="dxa"/>
              <w:right w:w="120" w:type="dxa"/>
            </w:tcMar>
          </w:tcPr>
          <w:p w14:paraId="2E4B8C2D" w14:textId="77777777" w:rsidR="00F675CD" w:rsidRPr="0002697A" w:rsidRDefault="00E52F82">
            <w:pPr>
              <w:spacing w:before="40" w:after="40"/>
              <w:rPr>
                <w:rFonts w:cs="Times New Roman"/>
                <w:color w:val="auto"/>
              </w:rPr>
            </w:pPr>
            <w:r w:rsidRPr="0002697A">
              <w:rPr>
                <w:rFonts w:cs="Times New Roman"/>
                <w:b/>
                <w:color w:val="auto"/>
                <w:sz w:val="20"/>
              </w:rPr>
              <w:t>VII</w:t>
            </w:r>
          </w:p>
        </w:tc>
        <w:tc>
          <w:tcPr>
            <w:tcW w:w="1814" w:type="dxa"/>
            <w:shd w:val="clear" w:color="auto" w:fill="F8FAFC"/>
            <w:tcMar>
              <w:top w:w="100" w:type="dxa"/>
              <w:left w:w="120" w:type="dxa"/>
              <w:bottom w:w="100" w:type="dxa"/>
              <w:right w:w="120" w:type="dxa"/>
            </w:tcMar>
          </w:tcPr>
          <w:p w14:paraId="234D6D85" w14:textId="77777777" w:rsidR="00F675CD" w:rsidRPr="0002697A" w:rsidRDefault="00E52F82">
            <w:pPr>
              <w:spacing w:before="40" w:after="40"/>
              <w:rPr>
                <w:rFonts w:cs="Times New Roman"/>
                <w:color w:val="auto"/>
              </w:rPr>
            </w:pPr>
            <w:r w:rsidRPr="0002697A">
              <w:rPr>
                <w:rFonts w:cs="Times New Roman"/>
                <w:b/>
                <w:color w:val="auto"/>
                <w:sz w:val="20"/>
              </w:rPr>
              <w:t>BANK WEBHOOK</w:t>
            </w:r>
          </w:p>
        </w:tc>
        <w:tc>
          <w:tcPr>
            <w:tcW w:w="1814" w:type="dxa"/>
            <w:shd w:val="clear" w:color="auto" w:fill="F8FAFC"/>
            <w:tcMar>
              <w:top w:w="100" w:type="dxa"/>
              <w:left w:w="120" w:type="dxa"/>
              <w:bottom w:w="100" w:type="dxa"/>
              <w:right w:w="120" w:type="dxa"/>
            </w:tcMar>
          </w:tcPr>
          <w:p w14:paraId="6C6F529E" w14:textId="77777777" w:rsidR="00F675CD" w:rsidRPr="0002697A" w:rsidRDefault="00F675CD">
            <w:pPr>
              <w:spacing w:before="40" w:after="40"/>
              <w:rPr>
                <w:rFonts w:cs="Times New Roman"/>
                <w:color w:val="auto"/>
              </w:rPr>
            </w:pPr>
          </w:p>
        </w:tc>
        <w:tc>
          <w:tcPr>
            <w:tcW w:w="1814" w:type="dxa"/>
            <w:shd w:val="clear" w:color="auto" w:fill="F8FAFC"/>
            <w:tcMar>
              <w:top w:w="100" w:type="dxa"/>
              <w:left w:w="120" w:type="dxa"/>
              <w:bottom w:w="100" w:type="dxa"/>
              <w:right w:w="120" w:type="dxa"/>
            </w:tcMar>
          </w:tcPr>
          <w:p w14:paraId="05C1664C" w14:textId="77777777" w:rsidR="00F675CD" w:rsidRPr="0002697A" w:rsidRDefault="00F675CD">
            <w:pPr>
              <w:spacing w:before="40" w:after="40"/>
              <w:rPr>
                <w:rFonts w:cs="Times New Roman"/>
                <w:color w:val="auto"/>
              </w:rPr>
            </w:pPr>
          </w:p>
        </w:tc>
        <w:tc>
          <w:tcPr>
            <w:tcW w:w="1814" w:type="dxa"/>
            <w:shd w:val="clear" w:color="auto" w:fill="F8FAFC"/>
            <w:tcMar>
              <w:top w:w="100" w:type="dxa"/>
              <w:left w:w="120" w:type="dxa"/>
              <w:bottom w:w="100" w:type="dxa"/>
              <w:right w:w="120" w:type="dxa"/>
            </w:tcMar>
          </w:tcPr>
          <w:p w14:paraId="677E1E7D" w14:textId="77777777" w:rsidR="00F675CD" w:rsidRPr="0002697A" w:rsidRDefault="00F675CD">
            <w:pPr>
              <w:spacing w:before="40" w:after="40"/>
              <w:rPr>
                <w:rFonts w:cs="Times New Roman"/>
                <w:color w:val="auto"/>
              </w:rPr>
            </w:pPr>
          </w:p>
        </w:tc>
      </w:tr>
      <w:tr w:rsidR="00E52F82" w:rsidRPr="0002697A" w14:paraId="0EF8685A" w14:textId="77777777">
        <w:trPr>
          <w:jc w:val="center"/>
        </w:trPr>
        <w:tc>
          <w:tcPr>
            <w:tcW w:w="1814" w:type="dxa"/>
            <w:shd w:val="clear" w:color="auto" w:fill="FFFFFF"/>
            <w:tcMar>
              <w:top w:w="100" w:type="dxa"/>
              <w:left w:w="120" w:type="dxa"/>
              <w:bottom w:w="100" w:type="dxa"/>
              <w:right w:w="120" w:type="dxa"/>
            </w:tcMar>
          </w:tcPr>
          <w:p w14:paraId="6A7682C4" w14:textId="77777777" w:rsidR="00F675CD" w:rsidRPr="0002697A" w:rsidRDefault="00E52F82">
            <w:pPr>
              <w:spacing w:before="40" w:after="40"/>
              <w:rPr>
                <w:rFonts w:cs="Times New Roman"/>
                <w:color w:val="auto"/>
              </w:rPr>
            </w:pPr>
            <w:r w:rsidRPr="0002697A">
              <w:rPr>
                <w:rFonts w:cs="Times New Roman"/>
                <w:color w:val="auto"/>
                <w:sz w:val="20"/>
              </w:rPr>
              <w:t>20</w:t>
            </w:r>
          </w:p>
        </w:tc>
        <w:tc>
          <w:tcPr>
            <w:tcW w:w="1814" w:type="dxa"/>
            <w:shd w:val="clear" w:color="auto" w:fill="FFFFFF"/>
            <w:tcMar>
              <w:top w:w="100" w:type="dxa"/>
              <w:left w:w="120" w:type="dxa"/>
              <w:bottom w:w="100" w:type="dxa"/>
              <w:right w:w="120" w:type="dxa"/>
            </w:tcMar>
          </w:tcPr>
          <w:p w14:paraId="5F839342" w14:textId="77777777" w:rsidR="00F675CD" w:rsidRPr="0002697A" w:rsidRDefault="00E52F82">
            <w:pPr>
              <w:spacing w:before="40" w:after="40"/>
              <w:rPr>
                <w:rFonts w:cs="Times New Roman"/>
                <w:color w:val="auto"/>
              </w:rPr>
            </w:pPr>
            <w:r w:rsidRPr="0002697A">
              <w:rPr>
                <w:rFonts w:cs="Times New Roman"/>
                <w:b/>
                <w:color w:val="auto"/>
                <w:sz w:val="17"/>
              </w:rPr>
              <w:t>POST</w:t>
            </w:r>
          </w:p>
        </w:tc>
        <w:tc>
          <w:tcPr>
            <w:tcW w:w="1814" w:type="dxa"/>
            <w:shd w:val="clear" w:color="auto" w:fill="FFFFFF"/>
            <w:tcMar>
              <w:top w:w="100" w:type="dxa"/>
              <w:left w:w="120" w:type="dxa"/>
              <w:bottom w:w="100" w:type="dxa"/>
              <w:right w:w="120" w:type="dxa"/>
            </w:tcMar>
          </w:tcPr>
          <w:p w14:paraId="55B5470F" w14:textId="77777777" w:rsidR="00F675CD" w:rsidRPr="0002697A" w:rsidRDefault="00E52F82">
            <w:pPr>
              <w:spacing w:before="40" w:after="40"/>
              <w:rPr>
                <w:rFonts w:cs="Times New Roman"/>
                <w:color w:val="auto"/>
              </w:rPr>
            </w:pPr>
            <w:r w:rsidRPr="0002697A">
              <w:rPr>
                <w:rFonts w:cs="Times New Roman"/>
                <w:b/>
                <w:color w:val="auto"/>
                <w:sz w:val="17"/>
              </w:rPr>
              <w:t>/bank/deposit</w:t>
            </w:r>
          </w:p>
        </w:tc>
        <w:tc>
          <w:tcPr>
            <w:tcW w:w="1814" w:type="dxa"/>
            <w:shd w:val="clear" w:color="auto" w:fill="FFFFFF"/>
            <w:tcMar>
              <w:top w:w="100" w:type="dxa"/>
              <w:left w:w="120" w:type="dxa"/>
              <w:bottom w:w="100" w:type="dxa"/>
              <w:right w:w="120" w:type="dxa"/>
            </w:tcMar>
          </w:tcPr>
          <w:p w14:paraId="2673DC7F" w14:textId="77777777" w:rsidR="00F675CD" w:rsidRPr="0002697A" w:rsidRDefault="00E52F82">
            <w:pPr>
              <w:spacing w:before="40" w:after="40"/>
              <w:rPr>
                <w:rFonts w:cs="Times New Roman"/>
                <w:color w:val="auto"/>
              </w:rPr>
            </w:pPr>
            <w:r w:rsidRPr="0002697A">
              <w:rPr>
                <w:rFonts w:cs="Times New Roman"/>
                <w:color w:val="auto"/>
                <w:sz w:val="20"/>
              </w:rPr>
              <w:t>Webhook Bot</w:t>
            </w:r>
          </w:p>
        </w:tc>
        <w:tc>
          <w:tcPr>
            <w:tcW w:w="1814" w:type="dxa"/>
            <w:shd w:val="clear" w:color="auto" w:fill="FFFFFF"/>
            <w:tcMar>
              <w:top w:w="100" w:type="dxa"/>
              <w:left w:w="120" w:type="dxa"/>
              <w:bottom w:w="100" w:type="dxa"/>
              <w:right w:w="120" w:type="dxa"/>
            </w:tcMar>
          </w:tcPr>
          <w:p w14:paraId="45DECA01" w14:textId="77777777" w:rsidR="00F675CD" w:rsidRPr="0002697A" w:rsidRDefault="00E52F82">
            <w:pPr>
              <w:spacing w:before="40" w:after="40"/>
              <w:rPr>
                <w:rFonts w:cs="Times New Roman"/>
                <w:color w:val="auto"/>
              </w:rPr>
            </w:pPr>
            <w:r w:rsidRPr="0002697A">
              <w:rPr>
                <w:rFonts w:cs="Times New Roman"/>
                <w:color w:val="auto"/>
                <w:sz w:val="20"/>
              </w:rPr>
              <w:t>Tự động cộng tiền ví từ biến động số dư ngân hàng</w:t>
            </w:r>
          </w:p>
        </w:tc>
      </w:tr>
      <w:tr w:rsidR="00E52F82" w:rsidRPr="0002697A" w14:paraId="56D4BC31" w14:textId="77777777">
        <w:trPr>
          <w:jc w:val="center"/>
        </w:trPr>
        <w:tc>
          <w:tcPr>
            <w:tcW w:w="1814" w:type="dxa"/>
            <w:shd w:val="clear" w:color="auto" w:fill="F8FAFC"/>
            <w:tcMar>
              <w:top w:w="100" w:type="dxa"/>
              <w:left w:w="120" w:type="dxa"/>
              <w:bottom w:w="100" w:type="dxa"/>
              <w:right w:w="120" w:type="dxa"/>
            </w:tcMar>
          </w:tcPr>
          <w:p w14:paraId="6AC7EBF5" w14:textId="77777777" w:rsidR="00F675CD" w:rsidRPr="0002697A" w:rsidRDefault="00E52F82">
            <w:pPr>
              <w:spacing w:before="40" w:after="40"/>
              <w:rPr>
                <w:rFonts w:cs="Times New Roman"/>
                <w:color w:val="auto"/>
              </w:rPr>
            </w:pPr>
            <w:r w:rsidRPr="0002697A">
              <w:rPr>
                <w:rFonts w:cs="Times New Roman"/>
                <w:b/>
                <w:color w:val="auto"/>
                <w:sz w:val="20"/>
              </w:rPr>
              <w:t>VIII</w:t>
            </w:r>
          </w:p>
        </w:tc>
        <w:tc>
          <w:tcPr>
            <w:tcW w:w="1814" w:type="dxa"/>
            <w:shd w:val="clear" w:color="auto" w:fill="F8FAFC"/>
            <w:tcMar>
              <w:top w:w="100" w:type="dxa"/>
              <w:left w:w="120" w:type="dxa"/>
              <w:bottom w:w="100" w:type="dxa"/>
              <w:right w:w="120" w:type="dxa"/>
            </w:tcMar>
          </w:tcPr>
          <w:p w14:paraId="12B3F6BD" w14:textId="77777777" w:rsidR="00F675CD" w:rsidRPr="0002697A" w:rsidRDefault="00E52F82">
            <w:pPr>
              <w:spacing w:before="40" w:after="40"/>
              <w:rPr>
                <w:rFonts w:cs="Times New Roman"/>
                <w:color w:val="auto"/>
              </w:rPr>
            </w:pPr>
            <w:r w:rsidRPr="0002697A">
              <w:rPr>
                <w:rFonts w:cs="Times New Roman"/>
                <w:b/>
                <w:color w:val="auto"/>
                <w:sz w:val="20"/>
              </w:rPr>
              <w:t>ADMIN MANAGEMENT</w:t>
            </w:r>
          </w:p>
        </w:tc>
        <w:tc>
          <w:tcPr>
            <w:tcW w:w="1814" w:type="dxa"/>
            <w:shd w:val="clear" w:color="auto" w:fill="F8FAFC"/>
            <w:tcMar>
              <w:top w:w="100" w:type="dxa"/>
              <w:left w:w="120" w:type="dxa"/>
              <w:bottom w:w="100" w:type="dxa"/>
              <w:right w:w="120" w:type="dxa"/>
            </w:tcMar>
          </w:tcPr>
          <w:p w14:paraId="1D0D7752" w14:textId="77777777" w:rsidR="00F675CD" w:rsidRPr="0002697A" w:rsidRDefault="00F675CD">
            <w:pPr>
              <w:spacing w:before="40" w:after="40"/>
              <w:rPr>
                <w:rFonts w:cs="Times New Roman"/>
                <w:color w:val="auto"/>
              </w:rPr>
            </w:pPr>
          </w:p>
        </w:tc>
        <w:tc>
          <w:tcPr>
            <w:tcW w:w="1814" w:type="dxa"/>
            <w:shd w:val="clear" w:color="auto" w:fill="F8FAFC"/>
            <w:tcMar>
              <w:top w:w="100" w:type="dxa"/>
              <w:left w:w="120" w:type="dxa"/>
              <w:bottom w:w="100" w:type="dxa"/>
              <w:right w:w="120" w:type="dxa"/>
            </w:tcMar>
          </w:tcPr>
          <w:p w14:paraId="28A74348" w14:textId="77777777" w:rsidR="00F675CD" w:rsidRPr="0002697A" w:rsidRDefault="00F675CD">
            <w:pPr>
              <w:spacing w:before="40" w:after="40"/>
              <w:rPr>
                <w:rFonts w:cs="Times New Roman"/>
                <w:color w:val="auto"/>
              </w:rPr>
            </w:pPr>
          </w:p>
        </w:tc>
        <w:tc>
          <w:tcPr>
            <w:tcW w:w="1814" w:type="dxa"/>
            <w:shd w:val="clear" w:color="auto" w:fill="F8FAFC"/>
            <w:tcMar>
              <w:top w:w="100" w:type="dxa"/>
              <w:left w:w="120" w:type="dxa"/>
              <w:bottom w:w="100" w:type="dxa"/>
              <w:right w:w="120" w:type="dxa"/>
            </w:tcMar>
          </w:tcPr>
          <w:p w14:paraId="33CCE75D" w14:textId="77777777" w:rsidR="00F675CD" w:rsidRPr="0002697A" w:rsidRDefault="00F675CD">
            <w:pPr>
              <w:spacing w:before="40" w:after="40"/>
              <w:rPr>
                <w:rFonts w:cs="Times New Roman"/>
                <w:color w:val="auto"/>
              </w:rPr>
            </w:pPr>
          </w:p>
        </w:tc>
      </w:tr>
      <w:tr w:rsidR="00E52F82" w:rsidRPr="0002697A" w14:paraId="4DF0E55C" w14:textId="77777777">
        <w:trPr>
          <w:jc w:val="center"/>
        </w:trPr>
        <w:tc>
          <w:tcPr>
            <w:tcW w:w="1814" w:type="dxa"/>
            <w:shd w:val="clear" w:color="auto" w:fill="FFFFFF"/>
            <w:tcMar>
              <w:top w:w="100" w:type="dxa"/>
              <w:left w:w="120" w:type="dxa"/>
              <w:bottom w:w="100" w:type="dxa"/>
              <w:right w:w="120" w:type="dxa"/>
            </w:tcMar>
          </w:tcPr>
          <w:p w14:paraId="3A4482BC" w14:textId="77777777" w:rsidR="00F675CD" w:rsidRPr="0002697A" w:rsidRDefault="00E52F82">
            <w:pPr>
              <w:spacing w:before="40" w:after="40"/>
              <w:rPr>
                <w:rFonts w:cs="Times New Roman"/>
                <w:color w:val="auto"/>
              </w:rPr>
            </w:pPr>
            <w:r w:rsidRPr="0002697A">
              <w:rPr>
                <w:rFonts w:cs="Times New Roman"/>
                <w:color w:val="auto"/>
                <w:sz w:val="20"/>
              </w:rPr>
              <w:t>21</w:t>
            </w:r>
          </w:p>
        </w:tc>
        <w:tc>
          <w:tcPr>
            <w:tcW w:w="1814" w:type="dxa"/>
            <w:shd w:val="clear" w:color="auto" w:fill="FFFFFF"/>
            <w:tcMar>
              <w:top w:w="100" w:type="dxa"/>
              <w:left w:w="120" w:type="dxa"/>
              <w:bottom w:w="100" w:type="dxa"/>
              <w:right w:w="120" w:type="dxa"/>
            </w:tcMar>
          </w:tcPr>
          <w:p w14:paraId="71584574" w14:textId="77777777" w:rsidR="00F675CD" w:rsidRPr="0002697A" w:rsidRDefault="00E52F82">
            <w:pPr>
              <w:spacing w:before="40" w:after="40"/>
              <w:rPr>
                <w:rFonts w:cs="Times New Roman"/>
                <w:color w:val="auto"/>
              </w:rPr>
            </w:pPr>
            <w:r w:rsidRPr="0002697A">
              <w:rPr>
                <w:rFonts w:cs="Times New Roman"/>
                <w:b/>
                <w:color w:val="auto"/>
                <w:sz w:val="17"/>
              </w:rPr>
              <w:t>GET/POST</w:t>
            </w:r>
          </w:p>
        </w:tc>
        <w:tc>
          <w:tcPr>
            <w:tcW w:w="1814" w:type="dxa"/>
            <w:shd w:val="clear" w:color="auto" w:fill="FFFFFF"/>
            <w:tcMar>
              <w:top w:w="100" w:type="dxa"/>
              <w:left w:w="120" w:type="dxa"/>
              <w:bottom w:w="100" w:type="dxa"/>
              <w:right w:w="120" w:type="dxa"/>
            </w:tcMar>
          </w:tcPr>
          <w:p w14:paraId="626D6734" w14:textId="77777777" w:rsidR="00F675CD" w:rsidRPr="0002697A" w:rsidRDefault="00E52F82">
            <w:pPr>
              <w:spacing w:before="40" w:after="40"/>
              <w:rPr>
                <w:rFonts w:cs="Times New Roman"/>
                <w:color w:val="auto"/>
              </w:rPr>
            </w:pPr>
            <w:r w:rsidRPr="0002697A">
              <w:rPr>
                <w:rFonts w:cs="Times New Roman"/>
                <w:b/>
                <w:color w:val="auto"/>
                <w:sz w:val="17"/>
              </w:rPr>
              <w:t>/admin/locations</w:t>
            </w:r>
          </w:p>
        </w:tc>
        <w:tc>
          <w:tcPr>
            <w:tcW w:w="1814" w:type="dxa"/>
            <w:shd w:val="clear" w:color="auto" w:fill="FFFFFF"/>
            <w:tcMar>
              <w:top w:w="100" w:type="dxa"/>
              <w:left w:w="120" w:type="dxa"/>
              <w:bottom w:w="100" w:type="dxa"/>
              <w:right w:w="120" w:type="dxa"/>
            </w:tcMar>
          </w:tcPr>
          <w:p w14:paraId="1A1D1DAB" w14:textId="77777777" w:rsidR="00F675CD" w:rsidRPr="0002697A" w:rsidRDefault="00E52F82">
            <w:pPr>
              <w:spacing w:before="40" w:after="40"/>
              <w:rPr>
                <w:rFonts w:cs="Times New Roman"/>
                <w:color w:val="auto"/>
              </w:rPr>
            </w:pPr>
            <w:r w:rsidRPr="0002697A">
              <w:rPr>
                <w:rFonts w:cs="Times New Roman"/>
                <w:color w:val="auto"/>
                <w:sz w:val="20"/>
              </w:rPr>
              <w:t>Admin</w:t>
            </w:r>
          </w:p>
        </w:tc>
        <w:tc>
          <w:tcPr>
            <w:tcW w:w="1814" w:type="dxa"/>
            <w:shd w:val="clear" w:color="auto" w:fill="FFFFFF"/>
            <w:tcMar>
              <w:top w:w="100" w:type="dxa"/>
              <w:left w:w="120" w:type="dxa"/>
              <w:bottom w:w="100" w:type="dxa"/>
              <w:right w:w="120" w:type="dxa"/>
            </w:tcMar>
          </w:tcPr>
          <w:p w14:paraId="6A07F28C" w14:textId="77777777" w:rsidR="00F675CD" w:rsidRPr="0002697A" w:rsidRDefault="00E52F82">
            <w:pPr>
              <w:spacing w:before="40" w:after="40"/>
              <w:rPr>
                <w:rFonts w:cs="Times New Roman"/>
                <w:color w:val="auto"/>
              </w:rPr>
            </w:pPr>
            <w:r w:rsidRPr="0002697A">
              <w:rPr>
                <w:rFonts w:cs="Times New Roman"/>
                <w:color w:val="auto"/>
                <w:sz w:val="20"/>
              </w:rPr>
              <w:t>Quản lý danh mục bến xe / trạm dừng (Xem, Thêm)</w:t>
            </w:r>
          </w:p>
        </w:tc>
      </w:tr>
      <w:tr w:rsidR="00E52F82" w:rsidRPr="0002697A" w14:paraId="30196794" w14:textId="77777777">
        <w:trPr>
          <w:jc w:val="center"/>
        </w:trPr>
        <w:tc>
          <w:tcPr>
            <w:tcW w:w="1814" w:type="dxa"/>
            <w:shd w:val="clear" w:color="auto" w:fill="F8FAFC"/>
            <w:tcMar>
              <w:top w:w="100" w:type="dxa"/>
              <w:left w:w="120" w:type="dxa"/>
              <w:bottom w:w="100" w:type="dxa"/>
              <w:right w:w="120" w:type="dxa"/>
            </w:tcMar>
          </w:tcPr>
          <w:p w14:paraId="2D9BE7F8" w14:textId="77777777" w:rsidR="00F675CD" w:rsidRPr="0002697A" w:rsidRDefault="00E52F82">
            <w:pPr>
              <w:spacing w:before="40" w:after="40"/>
              <w:rPr>
                <w:rFonts w:cs="Times New Roman"/>
                <w:color w:val="auto"/>
              </w:rPr>
            </w:pPr>
            <w:r w:rsidRPr="0002697A">
              <w:rPr>
                <w:rFonts w:cs="Times New Roman"/>
                <w:color w:val="auto"/>
                <w:sz w:val="20"/>
              </w:rPr>
              <w:t>22</w:t>
            </w:r>
          </w:p>
        </w:tc>
        <w:tc>
          <w:tcPr>
            <w:tcW w:w="1814" w:type="dxa"/>
            <w:shd w:val="clear" w:color="auto" w:fill="F8FAFC"/>
            <w:tcMar>
              <w:top w:w="100" w:type="dxa"/>
              <w:left w:w="120" w:type="dxa"/>
              <w:bottom w:w="100" w:type="dxa"/>
              <w:right w:w="120" w:type="dxa"/>
            </w:tcMar>
          </w:tcPr>
          <w:p w14:paraId="511EDE00" w14:textId="77777777" w:rsidR="00F675CD" w:rsidRPr="0002697A" w:rsidRDefault="00E52F82">
            <w:pPr>
              <w:spacing w:before="40" w:after="40"/>
              <w:rPr>
                <w:rFonts w:cs="Times New Roman"/>
                <w:color w:val="auto"/>
              </w:rPr>
            </w:pPr>
            <w:r w:rsidRPr="0002697A">
              <w:rPr>
                <w:rFonts w:cs="Times New Roman"/>
                <w:b/>
                <w:color w:val="auto"/>
                <w:sz w:val="17"/>
              </w:rPr>
              <w:t>GET/POST</w:t>
            </w:r>
          </w:p>
        </w:tc>
        <w:tc>
          <w:tcPr>
            <w:tcW w:w="1814" w:type="dxa"/>
            <w:shd w:val="clear" w:color="auto" w:fill="F8FAFC"/>
            <w:tcMar>
              <w:top w:w="100" w:type="dxa"/>
              <w:left w:w="120" w:type="dxa"/>
              <w:bottom w:w="100" w:type="dxa"/>
              <w:right w:w="120" w:type="dxa"/>
            </w:tcMar>
          </w:tcPr>
          <w:p w14:paraId="283775BA" w14:textId="77777777" w:rsidR="00F675CD" w:rsidRPr="0002697A" w:rsidRDefault="00E52F82">
            <w:pPr>
              <w:spacing w:before="40" w:after="40"/>
              <w:rPr>
                <w:rFonts w:cs="Times New Roman"/>
                <w:color w:val="auto"/>
              </w:rPr>
            </w:pPr>
            <w:r w:rsidRPr="0002697A">
              <w:rPr>
                <w:rFonts w:cs="Times New Roman"/>
                <w:b/>
                <w:color w:val="auto"/>
                <w:sz w:val="17"/>
              </w:rPr>
              <w:t>/admin/buses</w:t>
            </w:r>
          </w:p>
        </w:tc>
        <w:tc>
          <w:tcPr>
            <w:tcW w:w="1814" w:type="dxa"/>
            <w:shd w:val="clear" w:color="auto" w:fill="F8FAFC"/>
            <w:tcMar>
              <w:top w:w="100" w:type="dxa"/>
              <w:left w:w="120" w:type="dxa"/>
              <w:bottom w:w="100" w:type="dxa"/>
              <w:right w:w="120" w:type="dxa"/>
            </w:tcMar>
          </w:tcPr>
          <w:p w14:paraId="72AC1E3C" w14:textId="77777777" w:rsidR="00F675CD" w:rsidRPr="0002697A" w:rsidRDefault="00E52F82">
            <w:pPr>
              <w:spacing w:before="40" w:after="40"/>
              <w:rPr>
                <w:rFonts w:cs="Times New Roman"/>
                <w:color w:val="auto"/>
              </w:rPr>
            </w:pPr>
            <w:r w:rsidRPr="0002697A">
              <w:rPr>
                <w:rFonts w:cs="Times New Roman"/>
                <w:color w:val="auto"/>
                <w:sz w:val="20"/>
              </w:rPr>
              <w:t>Admin</w:t>
            </w:r>
          </w:p>
        </w:tc>
        <w:tc>
          <w:tcPr>
            <w:tcW w:w="1814" w:type="dxa"/>
            <w:shd w:val="clear" w:color="auto" w:fill="F8FAFC"/>
            <w:tcMar>
              <w:top w:w="100" w:type="dxa"/>
              <w:left w:w="120" w:type="dxa"/>
              <w:bottom w:w="100" w:type="dxa"/>
              <w:right w:w="120" w:type="dxa"/>
            </w:tcMar>
          </w:tcPr>
          <w:p w14:paraId="5010D071" w14:textId="77777777" w:rsidR="00F675CD" w:rsidRPr="0002697A" w:rsidRDefault="00E52F82">
            <w:pPr>
              <w:spacing w:before="40" w:after="40"/>
              <w:rPr>
                <w:rFonts w:cs="Times New Roman"/>
                <w:color w:val="auto"/>
              </w:rPr>
            </w:pPr>
            <w:r w:rsidRPr="0002697A">
              <w:rPr>
                <w:rFonts w:cs="Times New Roman"/>
                <w:color w:val="auto"/>
                <w:sz w:val="20"/>
              </w:rPr>
              <w:t>Quản lý phương tiện xe và tự động sinh ghế vật lý</w:t>
            </w:r>
          </w:p>
        </w:tc>
      </w:tr>
      <w:tr w:rsidR="00E52F82" w:rsidRPr="0002697A" w14:paraId="10DD14CA" w14:textId="77777777">
        <w:trPr>
          <w:jc w:val="center"/>
        </w:trPr>
        <w:tc>
          <w:tcPr>
            <w:tcW w:w="1814" w:type="dxa"/>
            <w:shd w:val="clear" w:color="auto" w:fill="FFFFFF"/>
            <w:tcMar>
              <w:top w:w="100" w:type="dxa"/>
              <w:left w:w="120" w:type="dxa"/>
              <w:bottom w:w="100" w:type="dxa"/>
              <w:right w:w="120" w:type="dxa"/>
            </w:tcMar>
          </w:tcPr>
          <w:p w14:paraId="59A75B27" w14:textId="77777777" w:rsidR="00F675CD" w:rsidRPr="0002697A" w:rsidRDefault="00E52F82">
            <w:pPr>
              <w:spacing w:before="40" w:after="40"/>
              <w:rPr>
                <w:rFonts w:cs="Times New Roman"/>
                <w:color w:val="auto"/>
              </w:rPr>
            </w:pPr>
            <w:r w:rsidRPr="0002697A">
              <w:rPr>
                <w:rFonts w:cs="Times New Roman"/>
                <w:color w:val="auto"/>
                <w:sz w:val="20"/>
              </w:rPr>
              <w:t>23</w:t>
            </w:r>
          </w:p>
        </w:tc>
        <w:tc>
          <w:tcPr>
            <w:tcW w:w="1814" w:type="dxa"/>
            <w:shd w:val="clear" w:color="auto" w:fill="FFFFFF"/>
            <w:tcMar>
              <w:top w:w="100" w:type="dxa"/>
              <w:left w:w="120" w:type="dxa"/>
              <w:bottom w:w="100" w:type="dxa"/>
              <w:right w:w="120" w:type="dxa"/>
            </w:tcMar>
          </w:tcPr>
          <w:p w14:paraId="0460BE77" w14:textId="77777777" w:rsidR="00F675CD" w:rsidRPr="0002697A" w:rsidRDefault="00E52F82">
            <w:pPr>
              <w:spacing w:before="40" w:after="40"/>
              <w:rPr>
                <w:rFonts w:cs="Times New Roman"/>
                <w:color w:val="auto"/>
              </w:rPr>
            </w:pPr>
            <w:r w:rsidRPr="0002697A">
              <w:rPr>
                <w:rFonts w:cs="Times New Roman"/>
                <w:b/>
                <w:color w:val="auto"/>
                <w:sz w:val="17"/>
              </w:rPr>
              <w:t>GET/POST</w:t>
            </w:r>
          </w:p>
        </w:tc>
        <w:tc>
          <w:tcPr>
            <w:tcW w:w="1814" w:type="dxa"/>
            <w:shd w:val="clear" w:color="auto" w:fill="FFFFFF"/>
            <w:tcMar>
              <w:top w:w="100" w:type="dxa"/>
              <w:left w:w="120" w:type="dxa"/>
              <w:bottom w:w="100" w:type="dxa"/>
              <w:right w:w="120" w:type="dxa"/>
            </w:tcMar>
          </w:tcPr>
          <w:p w14:paraId="0E777FCD" w14:textId="77777777" w:rsidR="00F675CD" w:rsidRPr="0002697A" w:rsidRDefault="00E52F82">
            <w:pPr>
              <w:spacing w:before="40" w:after="40"/>
              <w:rPr>
                <w:rFonts w:cs="Times New Roman"/>
                <w:color w:val="auto"/>
              </w:rPr>
            </w:pPr>
            <w:r w:rsidRPr="0002697A">
              <w:rPr>
                <w:rFonts w:cs="Times New Roman"/>
                <w:b/>
                <w:color w:val="auto"/>
                <w:sz w:val="17"/>
              </w:rPr>
              <w:t>/admin/routes</w:t>
            </w:r>
          </w:p>
        </w:tc>
        <w:tc>
          <w:tcPr>
            <w:tcW w:w="1814" w:type="dxa"/>
            <w:shd w:val="clear" w:color="auto" w:fill="FFFFFF"/>
            <w:tcMar>
              <w:top w:w="100" w:type="dxa"/>
              <w:left w:w="120" w:type="dxa"/>
              <w:bottom w:w="100" w:type="dxa"/>
              <w:right w:w="120" w:type="dxa"/>
            </w:tcMar>
          </w:tcPr>
          <w:p w14:paraId="196E812A" w14:textId="77777777" w:rsidR="00F675CD" w:rsidRPr="0002697A" w:rsidRDefault="00E52F82">
            <w:pPr>
              <w:spacing w:before="40" w:after="40"/>
              <w:rPr>
                <w:rFonts w:cs="Times New Roman"/>
                <w:color w:val="auto"/>
              </w:rPr>
            </w:pPr>
            <w:r w:rsidRPr="0002697A">
              <w:rPr>
                <w:rFonts w:cs="Times New Roman"/>
                <w:color w:val="auto"/>
                <w:sz w:val="20"/>
              </w:rPr>
              <w:t>Admin</w:t>
            </w:r>
          </w:p>
        </w:tc>
        <w:tc>
          <w:tcPr>
            <w:tcW w:w="1814" w:type="dxa"/>
            <w:shd w:val="clear" w:color="auto" w:fill="FFFFFF"/>
            <w:tcMar>
              <w:top w:w="100" w:type="dxa"/>
              <w:left w:w="120" w:type="dxa"/>
              <w:bottom w:w="100" w:type="dxa"/>
              <w:right w:w="120" w:type="dxa"/>
            </w:tcMar>
          </w:tcPr>
          <w:p w14:paraId="3F5DE9BF" w14:textId="77777777" w:rsidR="00F675CD" w:rsidRPr="0002697A" w:rsidRDefault="00E52F82">
            <w:pPr>
              <w:spacing w:before="40" w:after="40"/>
              <w:rPr>
                <w:rFonts w:cs="Times New Roman"/>
                <w:color w:val="auto"/>
              </w:rPr>
            </w:pPr>
            <w:r w:rsidRPr="0002697A">
              <w:rPr>
                <w:rFonts w:cs="Times New Roman"/>
                <w:color w:val="auto"/>
                <w:sz w:val="20"/>
              </w:rPr>
              <w:t>Quản lý Tuyến xe (Ghép điểm đi và điểm đến tự động)</w:t>
            </w:r>
          </w:p>
        </w:tc>
      </w:tr>
      <w:tr w:rsidR="00E52F82" w:rsidRPr="0002697A" w14:paraId="51E86865" w14:textId="77777777">
        <w:trPr>
          <w:jc w:val="center"/>
        </w:trPr>
        <w:tc>
          <w:tcPr>
            <w:tcW w:w="1814" w:type="dxa"/>
            <w:shd w:val="clear" w:color="auto" w:fill="F8FAFC"/>
            <w:tcMar>
              <w:top w:w="100" w:type="dxa"/>
              <w:left w:w="120" w:type="dxa"/>
              <w:bottom w:w="100" w:type="dxa"/>
              <w:right w:w="120" w:type="dxa"/>
            </w:tcMar>
          </w:tcPr>
          <w:p w14:paraId="0C73390A" w14:textId="77777777" w:rsidR="00F675CD" w:rsidRPr="0002697A" w:rsidRDefault="00E52F82">
            <w:pPr>
              <w:spacing w:before="40" w:after="40"/>
              <w:rPr>
                <w:rFonts w:cs="Times New Roman"/>
                <w:color w:val="auto"/>
              </w:rPr>
            </w:pPr>
            <w:r w:rsidRPr="0002697A">
              <w:rPr>
                <w:rFonts w:cs="Times New Roman"/>
                <w:color w:val="auto"/>
                <w:sz w:val="20"/>
              </w:rPr>
              <w:t>24</w:t>
            </w:r>
          </w:p>
        </w:tc>
        <w:tc>
          <w:tcPr>
            <w:tcW w:w="1814" w:type="dxa"/>
            <w:shd w:val="clear" w:color="auto" w:fill="F8FAFC"/>
            <w:tcMar>
              <w:top w:w="100" w:type="dxa"/>
              <w:left w:w="120" w:type="dxa"/>
              <w:bottom w:w="100" w:type="dxa"/>
              <w:right w:w="120" w:type="dxa"/>
            </w:tcMar>
          </w:tcPr>
          <w:p w14:paraId="3B5FFC31" w14:textId="77777777" w:rsidR="00F675CD" w:rsidRPr="0002697A" w:rsidRDefault="00E52F82">
            <w:pPr>
              <w:spacing w:before="40" w:after="40"/>
              <w:rPr>
                <w:rFonts w:cs="Times New Roman"/>
                <w:color w:val="auto"/>
              </w:rPr>
            </w:pPr>
            <w:r w:rsidRPr="0002697A">
              <w:rPr>
                <w:rFonts w:cs="Times New Roman"/>
                <w:b/>
                <w:color w:val="auto"/>
                <w:sz w:val="17"/>
              </w:rPr>
              <w:t>GET/POST/PUT</w:t>
            </w:r>
          </w:p>
        </w:tc>
        <w:tc>
          <w:tcPr>
            <w:tcW w:w="1814" w:type="dxa"/>
            <w:shd w:val="clear" w:color="auto" w:fill="F8FAFC"/>
            <w:tcMar>
              <w:top w:w="100" w:type="dxa"/>
              <w:left w:w="120" w:type="dxa"/>
              <w:bottom w:w="100" w:type="dxa"/>
              <w:right w:w="120" w:type="dxa"/>
            </w:tcMar>
          </w:tcPr>
          <w:p w14:paraId="6C5AA92F" w14:textId="77777777" w:rsidR="00F675CD" w:rsidRPr="0002697A" w:rsidRDefault="00E52F82">
            <w:pPr>
              <w:spacing w:before="40" w:after="40"/>
              <w:rPr>
                <w:rFonts w:cs="Times New Roman"/>
                <w:color w:val="auto"/>
              </w:rPr>
            </w:pPr>
            <w:r w:rsidRPr="0002697A">
              <w:rPr>
                <w:rFonts w:cs="Times New Roman"/>
                <w:b/>
                <w:color w:val="auto"/>
                <w:sz w:val="17"/>
              </w:rPr>
              <w:t>/admin/trips</w:t>
            </w:r>
          </w:p>
        </w:tc>
        <w:tc>
          <w:tcPr>
            <w:tcW w:w="1814" w:type="dxa"/>
            <w:shd w:val="clear" w:color="auto" w:fill="F8FAFC"/>
            <w:tcMar>
              <w:top w:w="100" w:type="dxa"/>
              <w:left w:w="120" w:type="dxa"/>
              <w:bottom w:w="100" w:type="dxa"/>
              <w:right w:w="120" w:type="dxa"/>
            </w:tcMar>
          </w:tcPr>
          <w:p w14:paraId="6D19518E" w14:textId="77777777" w:rsidR="00F675CD" w:rsidRPr="0002697A" w:rsidRDefault="00E52F82">
            <w:pPr>
              <w:spacing w:before="40" w:after="40"/>
              <w:rPr>
                <w:rFonts w:cs="Times New Roman"/>
                <w:color w:val="auto"/>
              </w:rPr>
            </w:pPr>
            <w:r w:rsidRPr="0002697A">
              <w:rPr>
                <w:rFonts w:cs="Times New Roman"/>
                <w:color w:val="auto"/>
                <w:sz w:val="20"/>
              </w:rPr>
              <w:t>Admin</w:t>
            </w:r>
          </w:p>
        </w:tc>
        <w:tc>
          <w:tcPr>
            <w:tcW w:w="1814" w:type="dxa"/>
            <w:shd w:val="clear" w:color="auto" w:fill="F8FAFC"/>
            <w:tcMar>
              <w:top w:w="100" w:type="dxa"/>
              <w:left w:w="120" w:type="dxa"/>
              <w:bottom w:w="100" w:type="dxa"/>
              <w:right w:w="120" w:type="dxa"/>
            </w:tcMar>
          </w:tcPr>
          <w:p w14:paraId="7F5A9A8F" w14:textId="77777777" w:rsidR="00F675CD" w:rsidRPr="0002697A" w:rsidRDefault="00E52F82">
            <w:pPr>
              <w:spacing w:before="40" w:after="40"/>
              <w:rPr>
                <w:rFonts w:cs="Times New Roman"/>
                <w:color w:val="auto"/>
              </w:rPr>
            </w:pPr>
            <w:r w:rsidRPr="0002697A">
              <w:rPr>
                <w:rFonts w:cs="Times New Roman"/>
                <w:color w:val="auto"/>
                <w:sz w:val="20"/>
              </w:rPr>
              <w:t>Lập lịch chuyến xe chạy, phân xe và ấn định giá vé</w:t>
            </w:r>
          </w:p>
        </w:tc>
      </w:tr>
      <w:tr w:rsidR="00E52F82" w:rsidRPr="0002697A" w14:paraId="2D37EFF4" w14:textId="77777777">
        <w:trPr>
          <w:jc w:val="center"/>
        </w:trPr>
        <w:tc>
          <w:tcPr>
            <w:tcW w:w="1814" w:type="dxa"/>
            <w:shd w:val="clear" w:color="auto" w:fill="FFFFFF"/>
            <w:tcMar>
              <w:top w:w="100" w:type="dxa"/>
              <w:left w:w="120" w:type="dxa"/>
              <w:bottom w:w="100" w:type="dxa"/>
              <w:right w:w="120" w:type="dxa"/>
            </w:tcMar>
          </w:tcPr>
          <w:p w14:paraId="5BF9BBB0" w14:textId="77777777" w:rsidR="00F675CD" w:rsidRPr="0002697A" w:rsidRDefault="00E52F82">
            <w:pPr>
              <w:spacing w:before="40" w:after="40"/>
              <w:rPr>
                <w:rFonts w:cs="Times New Roman"/>
                <w:color w:val="auto"/>
              </w:rPr>
            </w:pPr>
            <w:r w:rsidRPr="0002697A">
              <w:rPr>
                <w:rFonts w:cs="Times New Roman"/>
                <w:color w:val="auto"/>
                <w:sz w:val="20"/>
              </w:rPr>
              <w:t>25</w:t>
            </w:r>
          </w:p>
        </w:tc>
        <w:tc>
          <w:tcPr>
            <w:tcW w:w="1814" w:type="dxa"/>
            <w:shd w:val="clear" w:color="auto" w:fill="FFFFFF"/>
            <w:tcMar>
              <w:top w:w="100" w:type="dxa"/>
              <w:left w:w="120" w:type="dxa"/>
              <w:bottom w:w="100" w:type="dxa"/>
              <w:right w:w="120" w:type="dxa"/>
            </w:tcMar>
          </w:tcPr>
          <w:p w14:paraId="16A23657" w14:textId="77777777" w:rsidR="00F675CD" w:rsidRPr="0002697A" w:rsidRDefault="00E52F82">
            <w:pPr>
              <w:spacing w:before="40" w:after="40"/>
              <w:rPr>
                <w:rFonts w:cs="Times New Roman"/>
                <w:color w:val="auto"/>
              </w:rPr>
            </w:pPr>
            <w:r w:rsidRPr="0002697A">
              <w:rPr>
                <w:rFonts w:cs="Times New Roman"/>
                <w:b/>
                <w:color w:val="auto"/>
                <w:sz w:val="17"/>
              </w:rPr>
              <w:t>GET/POST/PUT</w:t>
            </w:r>
          </w:p>
        </w:tc>
        <w:tc>
          <w:tcPr>
            <w:tcW w:w="1814" w:type="dxa"/>
            <w:shd w:val="clear" w:color="auto" w:fill="FFFFFF"/>
            <w:tcMar>
              <w:top w:w="100" w:type="dxa"/>
              <w:left w:w="120" w:type="dxa"/>
              <w:bottom w:w="100" w:type="dxa"/>
              <w:right w:w="120" w:type="dxa"/>
            </w:tcMar>
          </w:tcPr>
          <w:p w14:paraId="680B748E" w14:textId="77777777" w:rsidR="00F675CD" w:rsidRPr="0002697A" w:rsidRDefault="00E52F82">
            <w:pPr>
              <w:spacing w:before="40" w:after="40"/>
              <w:rPr>
                <w:rFonts w:cs="Times New Roman"/>
                <w:color w:val="auto"/>
              </w:rPr>
            </w:pPr>
            <w:r w:rsidRPr="0002697A">
              <w:rPr>
                <w:rFonts w:cs="Times New Roman"/>
                <w:b/>
                <w:color w:val="auto"/>
                <w:sz w:val="17"/>
              </w:rPr>
              <w:t>/admin/users</w:t>
            </w:r>
          </w:p>
        </w:tc>
        <w:tc>
          <w:tcPr>
            <w:tcW w:w="1814" w:type="dxa"/>
            <w:shd w:val="clear" w:color="auto" w:fill="FFFFFF"/>
            <w:tcMar>
              <w:top w:w="100" w:type="dxa"/>
              <w:left w:w="120" w:type="dxa"/>
              <w:bottom w:w="100" w:type="dxa"/>
              <w:right w:w="120" w:type="dxa"/>
            </w:tcMar>
          </w:tcPr>
          <w:p w14:paraId="1A835A55" w14:textId="77777777" w:rsidR="00F675CD" w:rsidRPr="0002697A" w:rsidRDefault="00E52F82">
            <w:pPr>
              <w:spacing w:before="40" w:after="40"/>
              <w:rPr>
                <w:rFonts w:cs="Times New Roman"/>
                <w:color w:val="auto"/>
              </w:rPr>
            </w:pPr>
            <w:r w:rsidRPr="0002697A">
              <w:rPr>
                <w:rFonts w:cs="Times New Roman"/>
                <w:color w:val="auto"/>
                <w:sz w:val="20"/>
              </w:rPr>
              <w:t>Admin</w:t>
            </w:r>
          </w:p>
        </w:tc>
        <w:tc>
          <w:tcPr>
            <w:tcW w:w="1814" w:type="dxa"/>
            <w:shd w:val="clear" w:color="auto" w:fill="FFFFFF"/>
            <w:tcMar>
              <w:top w:w="100" w:type="dxa"/>
              <w:left w:w="120" w:type="dxa"/>
              <w:bottom w:w="100" w:type="dxa"/>
              <w:right w:w="120" w:type="dxa"/>
            </w:tcMar>
          </w:tcPr>
          <w:p w14:paraId="3C2D3430" w14:textId="77777777" w:rsidR="00F675CD" w:rsidRPr="0002697A" w:rsidRDefault="00E52F82">
            <w:pPr>
              <w:spacing w:before="40" w:after="40"/>
              <w:rPr>
                <w:rFonts w:cs="Times New Roman"/>
                <w:color w:val="auto"/>
              </w:rPr>
            </w:pPr>
            <w:r w:rsidRPr="0002697A">
              <w:rPr>
                <w:rFonts w:cs="Times New Roman"/>
                <w:color w:val="auto"/>
                <w:sz w:val="20"/>
              </w:rPr>
              <w:t>Quản lý người dùng, khóa tài khoản, tạo nhân viên</w:t>
            </w:r>
          </w:p>
        </w:tc>
      </w:tr>
      <w:tr w:rsidR="00E52F82" w:rsidRPr="0002697A" w14:paraId="2E974176" w14:textId="77777777">
        <w:trPr>
          <w:jc w:val="center"/>
        </w:trPr>
        <w:tc>
          <w:tcPr>
            <w:tcW w:w="1814" w:type="dxa"/>
            <w:shd w:val="clear" w:color="auto" w:fill="F8FAFC"/>
            <w:tcMar>
              <w:top w:w="100" w:type="dxa"/>
              <w:left w:w="120" w:type="dxa"/>
              <w:bottom w:w="100" w:type="dxa"/>
              <w:right w:w="120" w:type="dxa"/>
            </w:tcMar>
          </w:tcPr>
          <w:p w14:paraId="55FD274D" w14:textId="77777777" w:rsidR="00F675CD" w:rsidRPr="0002697A" w:rsidRDefault="00E52F82">
            <w:pPr>
              <w:spacing w:before="40" w:after="40"/>
              <w:rPr>
                <w:rFonts w:cs="Times New Roman"/>
                <w:color w:val="auto"/>
              </w:rPr>
            </w:pPr>
            <w:r w:rsidRPr="0002697A">
              <w:rPr>
                <w:rFonts w:cs="Times New Roman"/>
                <w:color w:val="auto"/>
                <w:sz w:val="20"/>
              </w:rPr>
              <w:t>26</w:t>
            </w:r>
          </w:p>
        </w:tc>
        <w:tc>
          <w:tcPr>
            <w:tcW w:w="1814" w:type="dxa"/>
            <w:shd w:val="clear" w:color="auto" w:fill="F8FAFC"/>
            <w:tcMar>
              <w:top w:w="100" w:type="dxa"/>
              <w:left w:w="120" w:type="dxa"/>
              <w:bottom w:w="100" w:type="dxa"/>
              <w:right w:w="120" w:type="dxa"/>
            </w:tcMar>
          </w:tcPr>
          <w:p w14:paraId="6BD98FA2" w14:textId="77777777" w:rsidR="00F675CD" w:rsidRPr="0002697A" w:rsidRDefault="00E52F82">
            <w:pPr>
              <w:spacing w:before="40" w:after="40"/>
              <w:rPr>
                <w:rFonts w:cs="Times New Roman"/>
                <w:color w:val="auto"/>
              </w:rPr>
            </w:pPr>
            <w:r w:rsidRPr="0002697A">
              <w:rPr>
                <w:rFonts w:cs="Times New Roman"/>
                <w:b/>
                <w:color w:val="auto"/>
                <w:sz w:val="17"/>
              </w:rPr>
              <w:t>GET/POST</w:t>
            </w:r>
          </w:p>
        </w:tc>
        <w:tc>
          <w:tcPr>
            <w:tcW w:w="1814" w:type="dxa"/>
            <w:shd w:val="clear" w:color="auto" w:fill="F8FAFC"/>
            <w:tcMar>
              <w:top w:w="100" w:type="dxa"/>
              <w:left w:w="120" w:type="dxa"/>
              <w:bottom w:w="100" w:type="dxa"/>
              <w:right w:w="120" w:type="dxa"/>
            </w:tcMar>
          </w:tcPr>
          <w:p w14:paraId="146831D1" w14:textId="77777777" w:rsidR="00F675CD" w:rsidRPr="0002697A" w:rsidRDefault="00E52F82">
            <w:pPr>
              <w:spacing w:before="40" w:after="40"/>
              <w:rPr>
                <w:rFonts w:cs="Times New Roman"/>
                <w:color w:val="auto"/>
              </w:rPr>
            </w:pPr>
            <w:r w:rsidRPr="0002697A">
              <w:rPr>
                <w:rFonts w:cs="Times New Roman"/>
                <w:b/>
                <w:color w:val="auto"/>
                <w:sz w:val="17"/>
              </w:rPr>
              <w:t>/admin/deposit-requests</w:t>
            </w:r>
          </w:p>
        </w:tc>
        <w:tc>
          <w:tcPr>
            <w:tcW w:w="1814" w:type="dxa"/>
            <w:shd w:val="clear" w:color="auto" w:fill="F8FAFC"/>
            <w:tcMar>
              <w:top w:w="100" w:type="dxa"/>
              <w:left w:w="120" w:type="dxa"/>
              <w:bottom w:w="100" w:type="dxa"/>
              <w:right w:w="120" w:type="dxa"/>
            </w:tcMar>
          </w:tcPr>
          <w:p w14:paraId="7C4BCB0E" w14:textId="77777777" w:rsidR="00F675CD" w:rsidRPr="0002697A" w:rsidRDefault="00E52F82">
            <w:pPr>
              <w:spacing w:before="40" w:after="40"/>
              <w:rPr>
                <w:rFonts w:cs="Times New Roman"/>
                <w:color w:val="auto"/>
              </w:rPr>
            </w:pPr>
            <w:r w:rsidRPr="0002697A">
              <w:rPr>
                <w:rFonts w:cs="Times New Roman"/>
                <w:color w:val="auto"/>
                <w:sz w:val="20"/>
              </w:rPr>
              <w:t>Admin</w:t>
            </w:r>
          </w:p>
        </w:tc>
        <w:tc>
          <w:tcPr>
            <w:tcW w:w="1814" w:type="dxa"/>
            <w:shd w:val="clear" w:color="auto" w:fill="F8FAFC"/>
            <w:tcMar>
              <w:top w:w="100" w:type="dxa"/>
              <w:left w:w="120" w:type="dxa"/>
              <w:bottom w:w="100" w:type="dxa"/>
              <w:right w:w="120" w:type="dxa"/>
            </w:tcMar>
          </w:tcPr>
          <w:p w14:paraId="02B9D7C5" w14:textId="77777777" w:rsidR="00F675CD" w:rsidRPr="0002697A" w:rsidRDefault="00E52F82">
            <w:pPr>
              <w:spacing w:before="40" w:after="40"/>
              <w:rPr>
                <w:rFonts w:cs="Times New Roman"/>
                <w:color w:val="auto"/>
              </w:rPr>
            </w:pPr>
            <w:r w:rsidRPr="0002697A">
              <w:rPr>
                <w:rFonts w:cs="Times New Roman"/>
                <w:color w:val="auto"/>
                <w:sz w:val="20"/>
              </w:rPr>
              <w:t>Xem danh sách và Duyệt / Từ chối yêu cầu nạp VietQR</w:t>
            </w:r>
          </w:p>
        </w:tc>
      </w:tr>
    </w:tbl>
    <w:p w14:paraId="7BB71BBD" w14:textId="77777777" w:rsidR="00F675CD" w:rsidRPr="0002697A" w:rsidRDefault="00F675CD">
      <w:pPr>
        <w:spacing w:after="120"/>
        <w:rPr>
          <w:rFonts w:cs="Times New Roman"/>
          <w:color w:val="auto"/>
        </w:rPr>
      </w:pPr>
    </w:p>
    <w:p w14:paraId="13603DD4" w14:textId="47FAAA7E" w:rsidR="00F675CD" w:rsidRPr="0002697A" w:rsidRDefault="00E52F82" w:rsidP="00667F56">
      <w:pPr>
        <w:pStyle w:val="Heading2"/>
        <w:rPr>
          <w:rFonts w:cs="Times New Roman"/>
          <w:color w:val="auto"/>
        </w:rPr>
      </w:pPr>
      <w:bookmarkStart w:id="172" w:name="_Toc243677097"/>
      <w:bookmarkStart w:id="173" w:name="_Toc243677298"/>
      <w:bookmarkStart w:id="174" w:name="_Toc243678361"/>
      <w:bookmarkStart w:id="175" w:name="_Toc243678639"/>
      <w:r w:rsidRPr="0002697A">
        <w:rPr>
          <w:rFonts w:cs="Times New Roman"/>
          <w:color w:val="auto"/>
        </w:rPr>
        <w:t>5.2. Phân hệ Xác thực &amp; Quản lý tài khoản</w:t>
      </w:r>
      <w:bookmarkEnd w:id="172"/>
      <w:bookmarkEnd w:id="173"/>
      <w:bookmarkEnd w:id="174"/>
      <w:bookmarkEnd w:id="175"/>
      <w:r w:rsidRPr="0002697A">
        <w:rPr>
          <w:rFonts w:cs="Times New Roman"/>
          <w:color w:val="auto"/>
        </w:rPr>
        <w:t xml:space="preserve"> </w:t>
      </w:r>
    </w:p>
    <w:p w14:paraId="6E30B199" w14:textId="27356F46" w:rsidR="00F675CD" w:rsidRPr="0002697A" w:rsidRDefault="00E52F82" w:rsidP="00612F6B">
      <w:pPr>
        <w:pStyle w:val="Heading3"/>
      </w:pPr>
      <w:bookmarkStart w:id="176" w:name="_Toc243677098"/>
      <w:bookmarkStart w:id="177" w:name="_Toc243677299"/>
      <w:bookmarkStart w:id="178" w:name="_Toc243678362"/>
      <w:bookmarkStart w:id="179" w:name="_Toc243678640"/>
      <w:r w:rsidRPr="0002697A">
        <w:t>5.2.1. API Đăng ký tài khoản</w:t>
      </w:r>
      <w:bookmarkEnd w:id="176"/>
      <w:bookmarkEnd w:id="177"/>
      <w:bookmarkEnd w:id="178"/>
      <w:bookmarkEnd w:id="179"/>
      <w:r w:rsidRPr="0002697A">
        <w:t xml:space="preserve"> </w:t>
      </w:r>
    </w:p>
    <w:p w14:paraId="5D1A34A4" w14:textId="77777777" w:rsidR="00F675CD" w:rsidRPr="0002697A" w:rsidRDefault="00E52F82" w:rsidP="00D65E4E">
      <w:pPr>
        <w:pStyle w:val="ListBullet"/>
        <w:numPr>
          <w:ilvl w:val="0"/>
          <w:numId w:val="0"/>
        </w:numPr>
        <w:spacing w:before="20" w:after="40" w:line="288" w:lineRule="auto"/>
        <w:ind w:firstLine="567"/>
        <w:jc w:val="both"/>
        <w:rPr>
          <w:rFonts w:cs="Times New Roman"/>
          <w:color w:val="auto"/>
          <w:sz w:val="28"/>
          <w:szCs w:val="28"/>
        </w:rPr>
      </w:pPr>
      <w:r w:rsidRPr="0002697A">
        <w:rPr>
          <w:rFonts w:cs="Times New Roman"/>
          <w:b/>
          <w:color w:val="auto"/>
          <w:sz w:val="28"/>
          <w:szCs w:val="28"/>
        </w:rPr>
        <w:t>Mục đích:</w:t>
      </w:r>
      <w:r w:rsidRPr="0002697A">
        <w:rPr>
          <w:rFonts w:cs="Times New Roman"/>
          <w:color w:val="auto"/>
          <w:sz w:val="28"/>
          <w:szCs w:val="28"/>
        </w:rPr>
        <w:t xml:space="preserve"> Cho phép khách hàng đăng ký tài khoản mới bằng tên đăng nhập, mật khẩu, họ tên, số điện thoại. Tự động khởi tạo ví nội bộ có số dư </w:t>
      </w:r>
      <w:r w:rsidRPr="0002697A">
        <w:rPr>
          <w:rFonts w:cs="Times New Roman"/>
          <w:b/>
          <w:color w:val="auto"/>
          <w:sz w:val="28"/>
          <w:szCs w:val="28"/>
        </w:rPr>
        <w:t>0.00 đ</w:t>
      </w:r>
      <w:r w:rsidRPr="0002697A">
        <w:rPr>
          <w:rFonts w:cs="Times New Roman"/>
          <w:color w:val="auto"/>
          <w:sz w:val="28"/>
          <w:szCs w:val="28"/>
        </w:rPr>
        <w:t>.</w:t>
      </w:r>
    </w:p>
    <w:p w14:paraId="20F27A65" w14:textId="77777777" w:rsidR="00F675CD" w:rsidRPr="0002697A" w:rsidRDefault="00E52F82" w:rsidP="00D65E4E">
      <w:pPr>
        <w:pStyle w:val="ListBullet"/>
        <w:numPr>
          <w:ilvl w:val="0"/>
          <w:numId w:val="0"/>
        </w:numPr>
        <w:spacing w:before="20" w:after="40" w:line="288" w:lineRule="auto"/>
        <w:ind w:firstLine="567"/>
        <w:jc w:val="both"/>
        <w:rPr>
          <w:rFonts w:cs="Times New Roman"/>
          <w:color w:val="auto"/>
          <w:sz w:val="28"/>
          <w:szCs w:val="28"/>
        </w:rPr>
      </w:pPr>
      <w:r w:rsidRPr="0002697A">
        <w:rPr>
          <w:rFonts w:cs="Times New Roman"/>
          <w:b/>
          <w:color w:val="auto"/>
          <w:sz w:val="28"/>
          <w:szCs w:val="28"/>
        </w:rPr>
        <w:t>Xử lý nghiệp vụ:</w:t>
      </w:r>
    </w:p>
    <w:p w14:paraId="114E31B0" w14:textId="77777777" w:rsidR="00F675CD" w:rsidRPr="0002697A" w:rsidRDefault="00E52F82" w:rsidP="00D65E4E">
      <w:pPr>
        <w:pStyle w:val="ListNumber"/>
        <w:numPr>
          <w:ilvl w:val="0"/>
          <w:numId w:val="14"/>
        </w:numPr>
        <w:spacing w:before="20" w:after="40" w:line="288" w:lineRule="auto"/>
        <w:jc w:val="both"/>
        <w:rPr>
          <w:rFonts w:cs="Times New Roman"/>
          <w:color w:val="auto"/>
          <w:sz w:val="28"/>
          <w:szCs w:val="28"/>
        </w:rPr>
      </w:pPr>
      <w:r w:rsidRPr="0002697A">
        <w:rPr>
          <w:rFonts w:cs="Times New Roman"/>
          <w:color w:val="auto"/>
          <w:sz w:val="28"/>
          <w:szCs w:val="28"/>
        </w:rPr>
        <w:lastRenderedPageBreak/>
        <w:t xml:space="preserve">Kiểm tra tính hợp lệ dữ liệu: </w:t>
      </w:r>
      <w:r w:rsidRPr="0002697A">
        <w:rPr>
          <w:rFonts w:cs="Times New Roman"/>
          <w:b/>
          <w:color w:val="auto"/>
          <w:sz w:val="28"/>
          <w:szCs w:val="28"/>
        </w:rPr>
        <w:t>TenDangNhap</w:t>
      </w:r>
      <w:r w:rsidRPr="0002697A">
        <w:rPr>
          <w:rFonts w:cs="Times New Roman"/>
          <w:color w:val="auto"/>
          <w:sz w:val="28"/>
          <w:szCs w:val="28"/>
        </w:rPr>
        <w:t xml:space="preserve">, </w:t>
      </w:r>
      <w:r w:rsidRPr="0002697A">
        <w:rPr>
          <w:rFonts w:cs="Times New Roman"/>
          <w:b/>
          <w:color w:val="auto"/>
          <w:sz w:val="28"/>
          <w:szCs w:val="28"/>
        </w:rPr>
        <w:t>MatKhau</w:t>
      </w:r>
      <w:r w:rsidRPr="0002697A">
        <w:rPr>
          <w:rFonts w:cs="Times New Roman"/>
          <w:color w:val="auto"/>
          <w:sz w:val="28"/>
          <w:szCs w:val="28"/>
        </w:rPr>
        <w:t xml:space="preserve"> (tối thiểu 6 ký tự), </w:t>
      </w:r>
      <w:r w:rsidRPr="0002697A">
        <w:rPr>
          <w:rFonts w:cs="Times New Roman"/>
          <w:b/>
          <w:color w:val="auto"/>
          <w:sz w:val="28"/>
          <w:szCs w:val="28"/>
        </w:rPr>
        <w:t>HoTen</w:t>
      </w:r>
      <w:r w:rsidRPr="0002697A">
        <w:rPr>
          <w:rFonts w:cs="Times New Roman"/>
          <w:color w:val="auto"/>
          <w:sz w:val="28"/>
          <w:szCs w:val="28"/>
        </w:rPr>
        <w:t>.</w:t>
      </w:r>
    </w:p>
    <w:p w14:paraId="7FD4DADD" w14:textId="77777777" w:rsidR="00F675CD" w:rsidRPr="0002697A" w:rsidRDefault="00E52F82" w:rsidP="00D65E4E">
      <w:pPr>
        <w:pStyle w:val="ListNumber"/>
        <w:numPr>
          <w:ilvl w:val="0"/>
          <w:numId w:val="14"/>
        </w:numPr>
        <w:spacing w:before="20" w:after="40" w:line="288" w:lineRule="auto"/>
        <w:jc w:val="both"/>
        <w:rPr>
          <w:rFonts w:cs="Times New Roman"/>
          <w:color w:val="auto"/>
          <w:sz w:val="28"/>
          <w:szCs w:val="28"/>
        </w:rPr>
      </w:pPr>
      <w:r w:rsidRPr="0002697A">
        <w:rPr>
          <w:rFonts w:cs="Times New Roman"/>
          <w:color w:val="auto"/>
          <w:sz w:val="28"/>
          <w:szCs w:val="28"/>
        </w:rPr>
        <w:t xml:space="preserve">Truy vấn kiểm tra trùng lặp </w:t>
      </w:r>
      <w:r w:rsidRPr="0002697A">
        <w:rPr>
          <w:rFonts w:cs="Times New Roman"/>
          <w:b/>
          <w:color w:val="auto"/>
          <w:sz w:val="28"/>
          <w:szCs w:val="28"/>
        </w:rPr>
        <w:t>TenDangNhap</w:t>
      </w:r>
      <w:r w:rsidRPr="0002697A">
        <w:rPr>
          <w:rFonts w:cs="Times New Roman"/>
          <w:color w:val="auto"/>
          <w:sz w:val="28"/>
          <w:szCs w:val="28"/>
        </w:rPr>
        <w:t xml:space="preserve"> trong bảng </w:t>
      </w:r>
      <w:r w:rsidRPr="0002697A">
        <w:rPr>
          <w:rFonts w:cs="Times New Roman"/>
          <w:b/>
          <w:color w:val="auto"/>
          <w:sz w:val="28"/>
          <w:szCs w:val="28"/>
        </w:rPr>
        <w:t>taikhoan</w:t>
      </w:r>
      <w:r w:rsidRPr="0002697A">
        <w:rPr>
          <w:rFonts w:cs="Times New Roman"/>
          <w:color w:val="auto"/>
          <w:sz w:val="28"/>
          <w:szCs w:val="28"/>
        </w:rPr>
        <w:t>.</w:t>
      </w:r>
    </w:p>
    <w:p w14:paraId="23DD5DC0" w14:textId="77777777" w:rsidR="00F675CD" w:rsidRPr="0002697A" w:rsidRDefault="00E52F82" w:rsidP="00D65E4E">
      <w:pPr>
        <w:pStyle w:val="ListNumber"/>
        <w:numPr>
          <w:ilvl w:val="0"/>
          <w:numId w:val="14"/>
        </w:numPr>
        <w:spacing w:before="20" w:after="40" w:line="288" w:lineRule="auto"/>
        <w:jc w:val="both"/>
        <w:rPr>
          <w:rFonts w:cs="Times New Roman"/>
          <w:color w:val="auto"/>
          <w:sz w:val="28"/>
          <w:szCs w:val="28"/>
        </w:rPr>
      </w:pPr>
      <w:r w:rsidRPr="0002697A">
        <w:rPr>
          <w:rFonts w:cs="Times New Roman"/>
          <w:color w:val="auto"/>
          <w:sz w:val="28"/>
          <w:szCs w:val="28"/>
        </w:rPr>
        <w:t>Băm mật khẩu bằng thuật toán Bcrypt an toàn (</w:t>
      </w:r>
      <w:r w:rsidRPr="0002697A">
        <w:rPr>
          <w:rFonts w:cs="Times New Roman"/>
          <w:b/>
          <w:color w:val="auto"/>
          <w:sz w:val="28"/>
          <w:szCs w:val="28"/>
        </w:rPr>
        <w:t>password_hash</w:t>
      </w:r>
      <w:r w:rsidRPr="0002697A">
        <w:rPr>
          <w:rFonts w:cs="Times New Roman"/>
          <w:color w:val="auto"/>
          <w:sz w:val="28"/>
          <w:szCs w:val="28"/>
        </w:rPr>
        <w:t>).</w:t>
      </w:r>
    </w:p>
    <w:p w14:paraId="7E626630" w14:textId="77777777" w:rsidR="00F675CD" w:rsidRPr="0002697A" w:rsidRDefault="00E52F82" w:rsidP="00D65E4E">
      <w:pPr>
        <w:pStyle w:val="ListNumber"/>
        <w:numPr>
          <w:ilvl w:val="0"/>
          <w:numId w:val="14"/>
        </w:numPr>
        <w:spacing w:before="20" w:after="40" w:line="288" w:lineRule="auto"/>
        <w:jc w:val="both"/>
        <w:rPr>
          <w:rFonts w:cs="Times New Roman"/>
          <w:color w:val="auto"/>
          <w:sz w:val="28"/>
          <w:szCs w:val="28"/>
        </w:rPr>
      </w:pPr>
      <w:r w:rsidRPr="0002697A">
        <w:rPr>
          <w:rFonts w:cs="Times New Roman"/>
          <w:color w:val="auto"/>
          <w:sz w:val="28"/>
          <w:szCs w:val="28"/>
        </w:rPr>
        <w:t xml:space="preserve">Thực thi Transaction: Tạo tài khoản với vai trò </w:t>
      </w:r>
      <w:r w:rsidRPr="0002697A">
        <w:rPr>
          <w:rFonts w:cs="Times New Roman"/>
          <w:b/>
          <w:color w:val="auto"/>
          <w:sz w:val="28"/>
          <w:szCs w:val="28"/>
        </w:rPr>
        <w:t>'KhachHang'</w:t>
      </w:r>
      <w:r w:rsidRPr="0002697A">
        <w:rPr>
          <w:rFonts w:cs="Times New Roman"/>
          <w:color w:val="auto"/>
          <w:sz w:val="28"/>
          <w:szCs w:val="28"/>
        </w:rPr>
        <w:t xml:space="preserve"> -&gt; Tạo bản ghi </w:t>
      </w:r>
      <w:r w:rsidRPr="0002697A">
        <w:rPr>
          <w:rFonts w:cs="Times New Roman"/>
          <w:b/>
          <w:color w:val="auto"/>
          <w:sz w:val="28"/>
          <w:szCs w:val="28"/>
        </w:rPr>
        <w:t>vi_noi_bo</w:t>
      </w:r>
      <w:r w:rsidRPr="0002697A">
        <w:rPr>
          <w:rFonts w:cs="Times New Roman"/>
          <w:color w:val="auto"/>
          <w:sz w:val="28"/>
          <w:szCs w:val="28"/>
        </w:rPr>
        <w:t xml:space="preserve"> tương ứng với </w:t>
      </w:r>
      <w:r w:rsidRPr="0002697A">
        <w:rPr>
          <w:rFonts w:cs="Times New Roman"/>
          <w:b/>
          <w:color w:val="auto"/>
          <w:sz w:val="28"/>
          <w:szCs w:val="28"/>
        </w:rPr>
        <w:t>SoDu = 0.00</w:t>
      </w:r>
      <w:r w:rsidRPr="0002697A">
        <w:rPr>
          <w:rFonts w:cs="Times New Roman"/>
          <w:color w:val="auto"/>
          <w:sz w:val="28"/>
          <w:szCs w:val="28"/>
        </w:rPr>
        <w:t>.</w:t>
      </w:r>
    </w:p>
    <w:p w14:paraId="1FF73EAB" w14:textId="77777777" w:rsidR="00F675CD" w:rsidRPr="0002697A" w:rsidRDefault="00E52F82" w:rsidP="00D65E4E">
      <w:pPr>
        <w:pStyle w:val="ListNumber"/>
        <w:numPr>
          <w:ilvl w:val="0"/>
          <w:numId w:val="14"/>
        </w:numPr>
        <w:spacing w:before="20" w:after="40" w:line="288" w:lineRule="auto"/>
        <w:jc w:val="both"/>
        <w:rPr>
          <w:rFonts w:cs="Times New Roman"/>
          <w:color w:val="auto"/>
          <w:sz w:val="28"/>
          <w:szCs w:val="28"/>
        </w:rPr>
      </w:pPr>
      <w:r w:rsidRPr="0002697A">
        <w:rPr>
          <w:rFonts w:cs="Times New Roman"/>
          <w:color w:val="auto"/>
          <w:sz w:val="28"/>
          <w:szCs w:val="28"/>
        </w:rPr>
        <w:t>Phát sinh mã JWT Token trả về cho máy khách tự động đăng nhập.</w:t>
      </w:r>
    </w:p>
    <w:p w14:paraId="1F9FAA04" w14:textId="61C03EC8" w:rsidR="00F675CD" w:rsidRPr="0002697A" w:rsidRDefault="00E52F82" w:rsidP="00612F6B">
      <w:pPr>
        <w:pStyle w:val="Heading3"/>
      </w:pPr>
      <w:bookmarkStart w:id="180" w:name="_Toc243677099"/>
      <w:bookmarkStart w:id="181" w:name="_Toc243677300"/>
      <w:bookmarkStart w:id="182" w:name="_Toc243678363"/>
      <w:bookmarkStart w:id="183" w:name="_Toc243678641"/>
      <w:r w:rsidRPr="0002697A">
        <w:t>5.2.2. API Đăng nhập hệ thống</w:t>
      </w:r>
      <w:bookmarkEnd w:id="180"/>
      <w:bookmarkEnd w:id="181"/>
      <w:bookmarkEnd w:id="182"/>
      <w:bookmarkEnd w:id="183"/>
      <w:r w:rsidRPr="0002697A">
        <w:t xml:space="preserve"> </w:t>
      </w:r>
    </w:p>
    <w:p w14:paraId="4B4A1320" w14:textId="77777777" w:rsidR="00F675CD" w:rsidRPr="0002697A" w:rsidRDefault="00E52F82" w:rsidP="009C1BFD">
      <w:pPr>
        <w:pStyle w:val="ListBullet"/>
        <w:numPr>
          <w:ilvl w:val="0"/>
          <w:numId w:val="0"/>
        </w:numPr>
        <w:spacing w:before="20" w:after="40" w:line="288" w:lineRule="auto"/>
        <w:ind w:firstLine="567"/>
        <w:jc w:val="both"/>
        <w:rPr>
          <w:rFonts w:cs="Times New Roman"/>
          <w:color w:val="auto"/>
          <w:sz w:val="28"/>
          <w:szCs w:val="28"/>
        </w:rPr>
      </w:pPr>
      <w:r w:rsidRPr="0002697A">
        <w:rPr>
          <w:rFonts w:cs="Times New Roman"/>
          <w:b/>
          <w:color w:val="auto"/>
          <w:sz w:val="28"/>
          <w:szCs w:val="28"/>
        </w:rPr>
        <w:t>Mục đích:</w:t>
      </w:r>
      <w:r w:rsidRPr="0002697A">
        <w:rPr>
          <w:rFonts w:cs="Times New Roman"/>
          <w:color w:val="auto"/>
          <w:sz w:val="28"/>
          <w:szCs w:val="28"/>
        </w:rPr>
        <w:t xml:space="preserve"> Xác thực danh tính người dùng và cấp phát Token phiên làm việc.</w:t>
      </w:r>
    </w:p>
    <w:p w14:paraId="0D5A0612" w14:textId="77777777" w:rsidR="00F675CD" w:rsidRPr="0002697A" w:rsidRDefault="00E52F82" w:rsidP="00D65E4E">
      <w:pPr>
        <w:pStyle w:val="ListBullet"/>
        <w:numPr>
          <w:ilvl w:val="0"/>
          <w:numId w:val="0"/>
        </w:numPr>
        <w:spacing w:before="20" w:after="40" w:line="288" w:lineRule="auto"/>
        <w:ind w:left="360" w:firstLine="207"/>
        <w:jc w:val="both"/>
        <w:rPr>
          <w:rFonts w:cs="Times New Roman"/>
          <w:color w:val="auto"/>
          <w:sz w:val="28"/>
          <w:szCs w:val="28"/>
        </w:rPr>
      </w:pPr>
      <w:r w:rsidRPr="0002697A">
        <w:rPr>
          <w:rFonts w:cs="Times New Roman"/>
          <w:b/>
          <w:color w:val="auto"/>
          <w:sz w:val="28"/>
          <w:szCs w:val="28"/>
        </w:rPr>
        <w:t>Xử lý nghiệp vụ:</w:t>
      </w:r>
    </w:p>
    <w:p w14:paraId="51A78DB8" w14:textId="77777777" w:rsidR="00F675CD" w:rsidRPr="0002697A" w:rsidRDefault="00E52F82" w:rsidP="00D65E4E">
      <w:pPr>
        <w:pStyle w:val="ListNumber"/>
        <w:numPr>
          <w:ilvl w:val="0"/>
          <w:numId w:val="35"/>
        </w:numPr>
        <w:spacing w:before="20" w:after="40" w:line="288" w:lineRule="auto"/>
        <w:jc w:val="both"/>
        <w:rPr>
          <w:rFonts w:cs="Times New Roman"/>
          <w:color w:val="auto"/>
          <w:sz w:val="28"/>
          <w:szCs w:val="28"/>
        </w:rPr>
      </w:pPr>
      <w:r w:rsidRPr="0002697A">
        <w:rPr>
          <w:rFonts w:cs="Times New Roman"/>
          <w:color w:val="auto"/>
          <w:sz w:val="28"/>
          <w:szCs w:val="28"/>
        </w:rPr>
        <w:t xml:space="preserve">Tìm kiếm tài khoản theo </w:t>
      </w:r>
      <w:r w:rsidRPr="0002697A">
        <w:rPr>
          <w:rFonts w:cs="Times New Roman"/>
          <w:b/>
          <w:color w:val="auto"/>
          <w:sz w:val="28"/>
          <w:szCs w:val="28"/>
        </w:rPr>
        <w:t>TenDangNhap</w:t>
      </w:r>
      <w:r w:rsidRPr="0002697A">
        <w:rPr>
          <w:rFonts w:cs="Times New Roman"/>
          <w:color w:val="auto"/>
          <w:sz w:val="28"/>
          <w:szCs w:val="28"/>
        </w:rPr>
        <w:t xml:space="preserve"> kèm thông tin số dư ví từ bảng </w:t>
      </w:r>
      <w:r w:rsidRPr="0002697A">
        <w:rPr>
          <w:rFonts w:cs="Times New Roman"/>
          <w:b/>
          <w:color w:val="auto"/>
          <w:sz w:val="28"/>
          <w:szCs w:val="28"/>
        </w:rPr>
        <w:t>vi_noi_bo</w:t>
      </w:r>
      <w:r w:rsidRPr="0002697A">
        <w:rPr>
          <w:rFonts w:cs="Times New Roman"/>
          <w:color w:val="auto"/>
          <w:sz w:val="28"/>
          <w:szCs w:val="28"/>
        </w:rPr>
        <w:t>.</w:t>
      </w:r>
    </w:p>
    <w:p w14:paraId="23F4B9FE" w14:textId="77777777" w:rsidR="00F675CD" w:rsidRPr="0002697A" w:rsidRDefault="00E52F82" w:rsidP="00D65E4E">
      <w:pPr>
        <w:pStyle w:val="ListNumber"/>
        <w:numPr>
          <w:ilvl w:val="0"/>
          <w:numId w:val="35"/>
        </w:numPr>
        <w:spacing w:before="20" w:after="40" w:line="288" w:lineRule="auto"/>
        <w:jc w:val="both"/>
        <w:rPr>
          <w:rFonts w:cs="Times New Roman"/>
          <w:color w:val="auto"/>
          <w:sz w:val="28"/>
          <w:szCs w:val="28"/>
        </w:rPr>
      </w:pPr>
      <w:r w:rsidRPr="0002697A">
        <w:rPr>
          <w:rFonts w:cs="Times New Roman"/>
          <w:color w:val="auto"/>
          <w:sz w:val="28"/>
          <w:szCs w:val="28"/>
        </w:rPr>
        <w:t xml:space="preserve">Xác minh mật khẩu thông qua </w:t>
      </w:r>
      <w:r w:rsidRPr="0002697A">
        <w:rPr>
          <w:rFonts w:cs="Times New Roman"/>
          <w:b/>
          <w:color w:val="auto"/>
          <w:sz w:val="28"/>
          <w:szCs w:val="28"/>
        </w:rPr>
        <w:t>password_verify($password, $user['MatKhau'])</w:t>
      </w:r>
      <w:r w:rsidRPr="0002697A">
        <w:rPr>
          <w:rFonts w:cs="Times New Roman"/>
          <w:color w:val="auto"/>
          <w:sz w:val="28"/>
          <w:szCs w:val="28"/>
        </w:rPr>
        <w:t>.</w:t>
      </w:r>
    </w:p>
    <w:p w14:paraId="7E8FF932" w14:textId="77777777" w:rsidR="00F675CD" w:rsidRPr="0002697A" w:rsidRDefault="00E52F82" w:rsidP="00D65E4E">
      <w:pPr>
        <w:pStyle w:val="ListNumber"/>
        <w:numPr>
          <w:ilvl w:val="0"/>
          <w:numId w:val="35"/>
        </w:numPr>
        <w:spacing w:before="20" w:after="40" w:line="288" w:lineRule="auto"/>
        <w:jc w:val="both"/>
        <w:rPr>
          <w:rFonts w:cs="Times New Roman"/>
          <w:color w:val="auto"/>
          <w:sz w:val="28"/>
          <w:szCs w:val="28"/>
        </w:rPr>
      </w:pPr>
      <w:r w:rsidRPr="0002697A">
        <w:rPr>
          <w:rFonts w:cs="Times New Roman"/>
          <w:color w:val="auto"/>
          <w:sz w:val="28"/>
          <w:szCs w:val="28"/>
        </w:rPr>
        <w:t xml:space="preserve">Kiểm tra trạng thái tài khoản: Nếu </w:t>
      </w:r>
      <w:r w:rsidRPr="0002697A">
        <w:rPr>
          <w:rFonts w:cs="Times New Roman"/>
          <w:b/>
          <w:color w:val="auto"/>
          <w:sz w:val="28"/>
          <w:szCs w:val="28"/>
        </w:rPr>
        <w:t>TrangThai === 'BiKhoa'</w:t>
      </w:r>
      <w:r w:rsidRPr="0002697A">
        <w:rPr>
          <w:rFonts w:cs="Times New Roman"/>
          <w:color w:val="auto"/>
          <w:sz w:val="28"/>
          <w:szCs w:val="28"/>
        </w:rPr>
        <w:t xml:space="preserve"> thì từ chối truy cập (HTTP 403 Forbidden).</w:t>
      </w:r>
    </w:p>
    <w:p w14:paraId="7A885E65" w14:textId="77777777" w:rsidR="0001234E" w:rsidRPr="0002697A" w:rsidRDefault="00E52F82" w:rsidP="00D65E4E">
      <w:pPr>
        <w:pStyle w:val="ListNumber"/>
        <w:numPr>
          <w:ilvl w:val="0"/>
          <w:numId w:val="35"/>
        </w:numPr>
        <w:pBdr>
          <w:bottom w:val="single" w:sz="8" w:space="1" w:color="E2E8F0"/>
        </w:pBdr>
        <w:spacing w:before="200" w:after="80" w:line="300" w:lineRule="auto"/>
        <w:jc w:val="both"/>
        <w:rPr>
          <w:rFonts w:cs="Times New Roman"/>
          <w:color w:val="auto"/>
          <w:sz w:val="28"/>
          <w:szCs w:val="28"/>
        </w:rPr>
      </w:pPr>
      <w:r w:rsidRPr="0002697A">
        <w:rPr>
          <w:rFonts w:cs="Times New Roman"/>
          <w:color w:val="auto"/>
          <w:sz w:val="28"/>
          <w:szCs w:val="28"/>
        </w:rPr>
        <w:t xml:space="preserve">Tạo chuỗi ký tự Token HMAC-SHA256 chứa thông tin </w:t>
      </w:r>
      <w:r w:rsidRPr="0002697A">
        <w:rPr>
          <w:rFonts w:cs="Times New Roman"/>
          <w:b/>
          <w:color w:val="auto"/>
          <w:sz w:val="28"/>
          <w:szCs w:val="28"/>
        </w:rPr>
        <w:t>MaTaiKhoan</w:t>
      </w:r>
      <w:r w:rsidRPr="0002697A">
        <w:rPr>
          <w:rFonts w:cs="Times New Roman"/>
          <w:color w:val="auto"/>
          <w:sz w:val="28"/>
          <w:szCs w:val="28"/>
        </w:rPr>
        <w:t xml:space="preserve">, </w:t>
      </w:r>
      <w:r w:rsidRPr="0002697A">
        <w:rPr>
          <w:rFonts w:cs="Times New Roman"/>
          <w:b/>
          <w:color w:val="auto"/>
          <w:sz w:val="28"/>
          <w:szCs w:val="28"/>
        </w:rPr>
        <w:t>TenDangNhap</w:t>
      </w:r>
      <w:r w:rsidRPr="0002697A">
        <w:rPr>
          <w:rFonts w:cs="Times New Roman"/>
          <w:color w:val="auto"/>
          <w:sz w:val="28"/>
          <w:szCs w:val="28"/>
        </w:rPr>
        <w:t xml:space="preserve">, </w:t>
      </w:r>
      <w:r w:rsidRPr="0002697A">
        <w:rPr>
          <w:rFonts w:cs="Times New Roman"/>
          <w:b/>
          <w:color w:val="auto"/>
          <w:sz w:val="28"/>
          <w:szCs w:val="28"/>
        </w:rPr>
        <w:t>VaiTro</w:t>
      </w:r>
      <w:r w:rsidRPr="0002697A">
        <w:rPr>
          <w:rFonts w:cs="Times New Roman"/>
          <w:color w:val="auto"/>
          <w:sz w:val="28"/>
          <w:szCs w:val="28"/>
        </w:rPr>
        <w:t>, thời hạn 7 ngày.</w:t>
      </w:r>
    </w:p>
    <w:p w14:paraId="363F2C22" w14:textId="7AD28D6C" w:rsidR="00F675CD" w:rsidRPr="0002697A" w:rsidRDefault="00E52F82" w:rsidP="00667F56">
      <w:pPr>
        <w:pStyle w:val="Heading2"/>
        <w:rPr>
          <w:rFonts w:cs="Times New Roman"/>
          <w:color w:val="auto"/>
          <w:szCs w:val="28"/>
        </w:rPr>
      </w:pPr>
      <w:bookmarkStart w:id="184" w:name="_Toc243677100"/>
      <w:bookmarkStart w:id="185" w:name="_Toc243677301"/>
      <w:bookmarkStart w:id="186" w:name="_Toc243678364"/>
      <w:bookmarkStart w:id="187" w:name="_Toc243678642"/>
      <w:r w:rsidRPr="0002697A">
        <w:rPr>
          <w:rFonts w:cs="Times New Roman"/>
          <w:color w:val="auto"/>
        </w:rPr>
        <w:t>5.3. Phân hệ Tra cứu Chuyến xe &amp; Sơ đồ Ghế (Trips &amp; Seats Endpoints)</w:t>
      </w:r>
      <w:bookmarkEnd w:id="184"/>
      <w:bookmarkEnd w:id="185"/>
      <w:bookmarkEnd w:id="186"/>
      <w:bookmarkEnd w:id="187"/>
    </w:p>
    <w:p w14:paraId="308CDBC2" w14:textId="77777777" w:rsidR="00F675CD" w:rsidRPr="0002697A" w:rsidRDefault="00E52F82" w:rsidP="00612F6B">
      <w:pPr>
        <w:pStyle w:val="Heading3"/>
      </w:pPr>
      <w:bookmarkStart w:id="188" w:name="_Toc243677101"/>
      <w:bookmarkStart w:id="189" w:name="_Toc243677302"/>
      <w:bookmarkStart w:id="190" w:name="_Toc243678365"/>
      <w:bookmarkStart w:id="191" w:name="_Toc243678643"/>
      <w:r w:rsidRPr="0002697A">
        <w:t>5.3.1. API Tra cứu chuyến xe (</w:t>
      </w:r>
      <w:r w:rsidRPr="0002697A">
        <w:rPr>
          <w:sz w:val="21"/>
        </w:rPr>
        <w:t>GET /trips/search</w:t>
      </w:r>
      <w:r w:rsidRPr="0002697A">
        <w:t>)</w:t>
      </w:r>
      <w:bookmarkEnd w:id="188"/>
      <w:bookmarkEnd w:id="189"/>
      <w:bookmarkEnd w:id="190"/>
      <w:bookmarkEnd w:id="191"/>
    </w:p>
    <w:p w14:paraId="26D77F4A" w14:textId="77777777" w:rsidR="00F675CD" w:rsidRPr="0002697A" w:rsidRDefault="00E52F82" w:rsidP="00D65E4E">
      <w:pPr>
        <w:pStyle w:val="ListBullet"/>
        <w:numPr>
          <w:ilvl w:val="0"/>
          <w:numId w:val="0"/>
        </w:numPr>
        <w:spacing w:before="20" w:after="40" w:line="288" w:lineRule="auto"/>
        <w:ind w:left="284"/>
        <w:jc w:val="both"/>
        <w:rPr>
          <w:rFonts w:cs="Times New Roman"/>
          <w:color w:val="auto"/>
          <w:sz w:val="28"/>
          <w:szCs w:val="28"/>
        </w:rPr>
      </w:pPr>
      <w:r w:rsidRPr="0002697A">
        <w:rPr>
          <w:rFonts w:cs="Times New Roman"/>
          <w:b/>
          <w:color w:val="auto"/>
          <w:sz w:val="28"/>
          <w:szCs w:val="28"/>
        </w:rPr>
        <w:t>Mục đích:</w:t>
      </w:r>
      <w:r w:rsidRPr="0002697A">
        <w:rPr>
          <w:rFonts w:cs="Times New Roman"/>
          <w:color w:val="auto"/>
          <w:sz w:val="28"/>
          <w:szCs w:val="28"/>
        </w:rPr>
        <w:t xml:space="preserve"> Tìm kiếm các chuyến xe khả dụng (</w:t>
      </w:r>
      <w:r w:rsidRPr="0002697A">
        <w:rPr>
          <w:rFonts w:cs="Times New Roman"/>
          <w:b/>
          <w:color w:val="auto"/>
          <w:sz w:val="28"/>
          <w:szCs w:val="28"/>
        </w:rPr>
        <w:t>TrangThai = 'SapChay'</w:t>
      </w:r>
      <w:r w:rsidRPr="0002697A">
        <w:rPr>
          <w:rFonts w:cs="Times New Roman"/>
          <w:color w:val="auto"/>
          <w:sz w:val="28"/>
          <w:szCs w:val="28"/>
        </w:rPr>
        <w:t xml:space="preserve"> và </w:t>
      </w:r>
      <w:r w:rsidRPr="0002697A">
        <w:rPr>
          <w:rFonts w:cs="Times New Roman"/>
          <w:b/>
          <w:color w:val="auto"/>
          <w:sz w:val="28"/>
          <w:szCs w:val="28"/>
        </w:rPr>
        <w:t>ThoiGianDi &gt; NOW()</w:t>
      </w:r>
      <w:r w:rsidRPr="0002697A">
        <w:rPr>
          <w:rFonts w:cs="Times New Roman"/>
          <w:color w:val="auto"/>
          <w:sz w:val="28"/>
          <w:szCs w:val="28"/>
        </w:rPr>
        <w:t>) theo các bộ lọc linh hoạt.</w:t>
      </w:r>
    </w:p>
    <w:p w14:paraId="343AFD3F" w14:textId="77777777" w:rsidR="00F675CD" w:rsidRPr="0002697A" w:rsidRDefault="00E52F82" w:rsidP="00D65E4E">
      <w:pPr>
        <w:pStyle w:val="ListBullet"/>
        <w:numPr>
          <w:ilvl w:val="0"/>
          <w:numId w:val="0"/>
        </w:numPr>
        <w:spacing w:before="20" w:after="40" w:line="288" w:lineRule="auto"/>
        <w:ind w:left="284"/>
        <w:jc w:val="both"/>
        <w:rPr>
          <w:rFonts w:cs="Times New Roman"/>
          <w:color w:val="auto"/>
          <w:sz w:val="28"/>
          <w:szCs w:val="28"/>
        </w:rPr>
      </w:pPr>
      <w:r w:rsidRPr="0002697A">
        <w:rPr>
          <w:rFonts w:cs="Times New Roman"/>
          <w:b/>
          <w:color w:val="auto"/>
          <w:sz w:val="28"/>
          <w:szCs w:val="28"/>
        </w:rPr>
        <w:t>Query Parameters:</w:t>
      </w:r>
    </w:p>
    <w:p w14:paraId="561218AD" w14:textId="77777777" w:rsidR="00F675CD" w:rsidRPr="0002697A" w:rsidRDefault="00E52F82" w:rsidP="00D65E4E">
      <w:pPr>
        <w:pStyle w:val="ListBullet"/>
        <w:numPr>
          <w:ilvl w:val="0"/>
          <w:numId w:val="20"/>
        </w:numPr>
        <w:spacing w:before="20" w:after="40" w:line="288" w:lineRule="auto"/>
        <w:jc w:val="both"/>
        <w:rPr>
          <w:rFonts w:cs="Times New Roman"/>
          <w:color w:val="auto"/>
          <w:sz w:val="28"/>
          <w:szCs w:val="28"/>
        </w:rPr>
      </w:pPr>
      <w:r w:rsidRPr="0002697A">
        <w:rPr>
          <w:rFonts w:cs="Times New Roman"/>
          <w:b/>
          <w:color w:val="auto"/>
          <w:sz w:val="28"/>
          <w:szCs w:val="28"/>
        </w:rPr>
        <w:t>diem_di</w:t>
      </w:r>
      <w:r w:rsidRPr="0002697A">
        <w:rPr>
          <w:rFonts w:cs="Times New Roman"/>
          <w:color w:val="auto"/>
          <w:sz w:val="28"/>
          <w:szCs w:val="28"/>
        </w:rPr>
        <w:t>: Mã địa điểm đi hoặc tên bến đi (tìm kiếm gần đúng).</w:t>
      </w:r>
    </w:p>
    <w:p w14:paraId="0F4986EF" w14:textId="77777777" w:rsidR="00F675CD" w:rsidRPr="0002697A" w:rsidRDefault="00E52F82" w:rsidP="00D65E4E">
      <w:pPr>
        <w:pStyle w:val="ListBullet"/>
        <w:numPr>
          <w:ilvl w:val="0"/>
          <w:numId w:val="20"/>
        </w:numPr>
        <w:spacing w:before="20" w:after="40" w:line="288" w:lineRule="auto"/>
        <w:jc w:val="both"/>
        <w:rPr>
          <w:rFonts w:cs="Times New Roman"/>
          <w:color w:val="auto"/>
          <w:sz w:val="28"/>
          <w:szCs w:val="28"/>
        </w:rPr>
      </w:pPr>
      <w:r w:rsidRPr="0002697A">
        <w:rPr>
          <w:rFonts w:cs="Times New Roman"/>
          <w:b/>
          <w:color w:val="auto"/>
          <w:sz w:val="28"/>
          <w:szCs w:val="28"/>
        </w:rPr>
        <w:t>diem_den</w:t>
      </w:r>
      <w:r w:rsidRPr="0002697A">
        <w:rPr>
          <w:rFonts w:cs="Times New Roman"/>
          <w:color w:val="auto"/>
          <w:sz w:val="28"/>
          <w:szCs w:val="28"/>
        </w:rPr>
        <w:t>: Mã địa điểm đến hoặc tên bến đến.</w:t>
      </w:r>
    </w:p>
    <w:p w14:paraId="12CA2963" w14:textId="77777777" w:rsidR="00F675CD" w:rsidRPr="0002697A" w:rsidRDefault="00E52F82" w:rsidP="00D65E4E">
      <w:pPr>
        <w:pStyle w:val="ListBullet"/>
        <w:numPr>
          <w:ilvl w:val="0"/>
          <w:numId w:val="20"/>
        </w:numPr>
        <w:spacing w:before="20" w:after="40" w:line="288" w:lineRule="auto"/>
        <w:jc w:val="both"/>
        <w:rPr>
          <w:rFonts w:cs="Times New Roman"/>
          <w:color w:val="auto"/>
          <w:sz w:val="28"/>
          <w:szCs w:val="28"/>
        </w:rPr>
      </w:pPr>
      <w:r w:rsidRPr="0002697A">
        <w:rPr>
          <w:rFonts w:cs="Times New Roman"/>
          <w:b/>
          <w:color w:val="auto"/>
          <w:sz w:val="28"/>
          <w:szCs w:val="28"/>
        </w:rPr>
        <w:t>ngay_di</w:t>
      </w:r>
      <w:r w:rsidRPr="0002697A">
        <w:rPr>
          <w:rFonts w:cs="Times New Roman"/>
          <w:color w:val="auto"/>
          <w:sz w:val="28"/>
          <w:szCs w:val="28"/>
        </w:rPr>
        <w:t xml:space="preserve">: Ngày khởi hành (Định dạng: </w:t>
      </w:r>
      <w:r w:rsidRPr="0002697A">
        <w:rPr>
          <w:rFonts w:cs="Times New Roman"/>
          <w:b/>
          <w:color w:val="auto"/>
          <w:sz w:val="28"/>
          <w:szCs w:val="28"/>
        </w:rPr>
        <w:t>YYYY-MM-DD</w:t>
      </w:r>
      <w:r w:rsidRPr="0002697A">
        <w:rPr>
          <w:rFonts w:cs="Times New Roman"/>
          <w:color w:val="auto"/>
          <w:sz w:val="28"/>
          <w:szCs w:val="28"/>
        </w:rPr>
        <w:t>).</w:t>
      </w:r>
    </w:p>
    <w:p w14:paraId="70A27508" w14:textId="77777777" w:rsidR="00F675CD" w:rsidRPr="0002697A" w:rsidRDefault="00E52F82" w:rsidP="00D65E4E">
      <w:pPr>
        <w:pStyle w:val="ListBullet"/>
        <w:numPr>
          <w:ilvl w:val="0"/>
          <w:numId w:val="20"/>
        </w:numPr>
        <w:spacing w:before="20" w:after="40" w:line="288" w:lineRule="auto"/>
        <w:jc w:val="both"/>
        <w:rPr>
          <w:rFonts w:cs="Times New Roman"/>
          <w:color w:val="auto"/>
          <w:sz w:val="28"/>
          <w:szCs w:val="28"/>
        </w:rPr>
      </w:pPr>
      <w:r w:rsidRPr="0002697A">
        <w:rPr>
          <w:rFonts w:cs="Times New Roman"/>
          <w:b/>
          <w:color w:val="auto"/>
          <w:sz w:val="28"/>
          <w:szCs w:val="28"/>
        </w:rPr>
        <w:t>loai_xe</w:t>
      </w:r>
      <w:r w:rsidRPr="0002697A">
        <w:rPr>
          <w:rFonts w:cs="Times New Roman"/>
          <w:color w:val="auto"/>
          <w:sz w:val="28"/>
          <w:szCs w:val="28"/>
        </w:rPr>
        <w:t>: Lọc theo loại xe (</w:t>
      </w:r>
      <w:r w:rsidRPr="0002697A">
        <w:rPr>
          <w:rFonts w:cs="Times New Roman"/>
          <w:b/>
          <w:color w:val="auto"/>
          <w:sz w:val="28"/>
          <w:szCs w:val="28"/>
        </w:rPr>
        <w:t>GiuongNam</w:t>
      </w:r>
      <w:r w:rsidRPr="0002697A">
        <w:rPr>
          <w:rFonts w:cs="Times New Roman"/>
          <w:color w:val="auto"/>
          <w:sz w:val="28"/>
          <w:szCs w:val="28"/>
        </w:rPr>
        <w:t xml:space="preserve">, </w:t>
      </w:r>
      <w:r w:rsidRPr="0002697A">
        <w:rPr>
          <w:rFonts w:cs="Times New Roman"/>
          <w:b/>
          <w:color w:val="auto"/>
          <w:sz w:val="28"/>
          <w:szCs w:val="28"/>
        </w:rPr>
        <w:t>Limousine</w:t>
      </w:r>
      <w:r w:rsidRPr="0002697A">
        <w:rPr>
          <w:rFonts w:cs="Times New Roman"/>
          <w:color w:val="auto"/>
          <w:sz w:val="28"/>
          <w:szCs w:val="28"/>
        </w:rPr>
        <w:t xml:space="preserve">, </w:t>
      </w:r>
      <w:r w:rsidRPr="0002697A">
        <w:rPr>
          <w:rFonts w:cs="Times New Roman"/>
          <w:b/>
          <w:color w:val="auto"/>
          <w:sz w:val="28"/>
          <w:szCs w:val="28"/>
        </w:rPr>
        <w:t>GheNgoi</w:t>
      </w:r>
      <w:r w:rsidRPr="0002697A">
        <w:rPr>
          <w:rFonts w:cs="Times New Roman"/>
          <w:color w:val="auto"/>
          <w:sz w:val="28"/>
          <w:szCs w:val="28"/>
        </w:rPr>
        <w:t>).</w:t>
      </w:r>
    </w:p>
    <w:p w14:paraId="2370AB58" w14:textId="77777777" w:rsidR="00F675CD" w:rsidRPr="0002697A" w:rsidRDefault="00E52F82" w:rsidP="00D65E4E">
      <w:pPr>
        <w:pStyle w:val="ListBullet"/>
        <w:numPr>
          <w:ilvl w:val="0"/>
          <w:numId w:val="20"/>
        </w:numPr>
        <w:spacing w:before="20" w:after="40" w:line="288" w:lineRule="auto"/>
        <w:jc w:val="both"/>
        <w:rPr>
          <w:rFonts w:cs="Times New Roman"/>
          <w:color w:val="auto"/>
          <w:sz w:val="28"/>
          <w:szCs w:val="28"/>
        </w:rPr>
      </w:pPr>
      <w:r w:rsidRPr="0002697A">
        <w:rPr>
          <w:rFonts w:cs="Times New Roman"/>
          <w:b/>
          <w:color w:val="auto"/>
          <w:sz w:val="28"/>
          <w:szCs w:val="28"/>
        </w:rPr>
        <w:t>khung_gio</w:t>
      </w:r>
      <w:r w:rsidRPr="0002697A">
        <w:rPr>
          <w:rFonts w:cs="Times New Roman"/>
          <w:color w:val="auto"/>
          <w:sz w:val="28"/>
          <w:szCs w:val="28"/>
        </w:rPr>
        <w:t>: Lọc theo khung giờ (</w:t>
      </w:r>
      <w:r w:rsidRPr="0002697A">
        <w:rPr>
          <w:rFonts w:cs="Times New Roman"/>
          <w:b/>
          <w:color w:val="auto"/>
          <w:sz w:val="28"/>
          <w:szCs w:val="28"/>
        </w:rPr>
        <w:t>sang</w:t>
      </w:r>
      <w:r w:rsidRPr="0002697A">
        <w:rPr>
          <w:rFonts w:cs="Times New Roman"/>
          <w:color w:val="auto"/>
          <w:sz w:val="28"/>
          <w:szCs w:val="28"/>
        </w:rPr>
        <w:t xml:space="preserve">: 0h-12h, </w:t>
      </w:r>
      <w:r w:rsidRPr="0002697A">
        <w:rPr>
          <w:rFonts w:cs="Times New Roman"/>
          <w:b/>
          <w:color w:val="auto"/>
          <w:sz w:val="28"/>
          <w:szCs w:val="28"/>
        </w:rPr>
        <w:t>chieu</w:t>
      </w:r>
      <w:r w:rsidRPr="0002697A">
        <w:rPr>
          <w:rFonts w:cs="Times New Roman"/>
          <w:color w:val="auto"/>
          <w:sz w:val="28"/>
          <w:szCs w:val="28"/>
        </w:rPr>
        <w:t xml:space="preserve">: 12h-18h, </w:t>
      </w:r>
      <w:r w:rsidRPr="0002697A">
        <w:rPr>
          <w:rFonts w:cs="Times New Roman"/>
          <w:b/>
          <w:color w:val="auto"/>
          <w:sz w:val="28"/>
          <w:szCs w:val="28"/>
        </w:rPr>
        <w:t>toi</w:t>
      </w:r>
      <w:r w:rsidRPr="0002697A">
        <w:rPr>
          <w:rFonts w:cs="Times New Roman"/>
          <w:color w:val="auto"/>
          <w:sz w:val="28"/>
          <w:szCs w:val="28"/>
        </w:rPr>
        <w:t>: 18h-24h).</w:t>
      </w:r>
    </w:p>
    <w:p w14:paraId="346A1720" w14:textId="77777777" w:rsidR="00F675CD" w:rsidRPr="0002697A" w:rsidRDefault="00E52F82" w:rsidP="00D65E4E">
      <w:pPr>
        <w:pStyle w:val="ListBullet"/>
        <w:numPr>
          <w:ilvl w:val="0"/>
          <w:numId w:val="20"/>
        </w:numPr>
        <w:spacing w:before="20" w:after="40" w:line="288" w:lineRule="auto"/>
        <w:jc w:val="both"/>
        <w:rPr>
          <w:rFonts w:cs="Times New Roman"/>
          <w:color w:val="auto"/>
          <w:sz w:val="28"/>
          <w:szCs w:val="28"/>
        </w:rPr>
      </w:pPr>
      <w:r w:rsidRPr="0002697A">
        <w:rPr>
          <w:rFonts w:cs="Times New Roman"/>
          <w:b/>
          <w:color w:val="auto"/>
          <w:sz w:val="28"/>
          <w:szCs w:val="28"/>
        </w:rPr>
        <w:t>gia_min</w:t>
      </w:r>
      <w:r w:rsidRPr="0002697A">
        <w:rPr>
          <w:rFonts w:cs="Times New Roman"/>
          <w:color w:val="auto"/>
          <w:sz w:val="28"/>
          <w:szCs w:val="28"/>
        </w:rPr>
        <w:t xml:space="preserve">, </w:t>
      </w:r>
      <w:r w:rsidRPr="0002697A">
        <w:rPr>
          <w:rFonts w:cs="Times New Roman"/>
          <w:b/>
          <w:color w:val="auto"/>
          <w:sz w:val="28"/>
          <w:szCs w:val="28"/>
        </w:rPr>
        <w:t>gia_max</w:t>
      </w:r>
      <w:r w:rsidRPr="0002697A">
        <w:rPr>
          <w:rFonts w:cs="Times New Roman"/>
          <w:color w:val="auto"/>
          <w:sz w:val="28"/>
          <w:szCs w:val="28"/>
        </w:rPr>
        <w:t>: Khoảng giá vé mong muốn.</w:t>
      </w:r>
    </w:p>
    <w:p w14:paraId="6505FD64" w14:textId="77777777" w:rsidR="00F675CD" w:rsidRPr="0002697A" w:rsidRDefault="00E52F82" w:rsidP="0001234E">
      <w:pPr>
        <w:pStyle w:val="ListBullet"/>
        <w:numPr>
          <w:ilvl w:val="0"/>
          <w:numId w:val="0"/>
        </w:numPr>
        <w:spacing w:before="20" w:after="40" w:line="288" w:lineRule="auto"/>
        <w:ind w:left="284"/>
        <w:rPr>
          <w:rFonts w:cs="Times New Roman"/>
          <w:color w:val="auto"/>
          <w:sz w:val="28"/>
          <w:szCs w:val="28"/>
        </w:rPr>
      </w:pPr>
      <w:r w:rsidRPr="0002697A">
        <w:rPr>
          <w:rFonts w:cs="Times New Roman"/>
          <w:b/>
          <w:color w:val="auto"/>
          <w:sz w:val="28"/>
          <w:szCs w:val="28"/>
        </w:rPr>
        <w:t>Xử lý nghiệp vụ:</w:t>
      </w:r>
    </w:p>
    <w:p w14:paraId="31D6CC35" w14:textId="1543B5CA" w:rsidR="00F675CD" w:rsidRPr="0002697A" w:rsidRDefault="00E52F82" w:rsidP="0001234E">
      <w:pPr>
        <w:spacing w:after="80" w:line="300" w:lineRule="auto"/>
        <w:ind w:left="284"/>
        <w:jc w:val="both"/>
        <w:rPr>
          <w:rFonts w:cs="Times New Roman"/>
          <w:color w:val="auto"/>
          <w:sz w:val="28"/>
          <w:szCs w:val="28"/>
        </w:rPr>
      </w:pPr>
      <w:r w:rsidRPr="0002697A">
        <w:rPr>
          <w:rFonts w:cs="Times New Roman"/>
          <w:color w:val="auto"/>
          <w:sz w:val="28"/>
          <w:szCs w:val="28"/>
        </w:rPr>
        <w:t xml:space="preserve">Thực hiện truy vấn kết nối các bảng </w:t>
      </w:r>
      <w:r w:rsidRPr="0002697A">
        <w:rPr>
          <w:rFonts w:cs="Times New Roman"/>
          <w:b/>
          <w:color w:val="auto"/>
          <w:sz w:val="28"/>
          <w:szCs w:val="28"/>
        </w:rPr>
        <w:t>chuyen_xe</w:t>
      </w:r>
      <w:r w:rsidRPr="0002697A">
        <w:rPr>
          <w:rFonts w:cs="Times New Roman"/>
          <w:color w:val="auto"/>
          <w:sz w:val="28"/>
          <w:szCs w:val="28"/>
        </w:rPr>
        <w:t xml:space="preserve">, </w:t>
      </w:r>
      <w:r w:rsidRPr="0002697A">
        <w:rPr>
          <w:rFonts w:cs="Times New Roman"/>
          <w:b/>
          <w:color w:val="auto"/>
          <w:sz w:val="28"/>
          <w:szCs w:val="28"/>
        </w:rPr>
        <w:t>tuyen_xe</w:t>
      </w:r>
      <w:r w:rsidRPr="0002697A">
        <w:rPr>
          <w:rFonts w:cs="Times New Roman"/>
          <w:color w:val="auto"/>
          <w:sz w:val="28"/>
          <w:szCs w:val="28"/>
        </w:rPr>
        <w:t xml:space="preserve">, </w:t>
      </w:r>
      <w:r w:rsidRPr="0002697A">
        <w:rPr>
          <w:rFonts w:cs="Times New Roman"/>
          <w:b/>
          <w:color w:val="auto"/>
          <w:sz w:val="28"/>
          <w:szCs w:val="28"/>
        </w:rPr>
        <w:t>dia_diem</w:t>
      </w:r>
      <w:r w:rsidRPr="0002697A">
        <w:rPr>
          <w:rFonts w:cs="Times New Roman"/>
          <w:color w:val="auto"/>
          <w:sz w:val="28"/>
          <w:szCs w:val="28"/>
        </w:rPr>
        <w:t xml:space="preserve">, </w:t>
      </w:r>
      <w:r w:rsidRPr="0002697A">
        <w:rPr>
          <w:rFonts w:cs="Times New Roman"/>
          <w:b/>
          <w:color w:val="auto"/>
          <w:sz w:val="28"/>
          <w:szCs w:val="28"/>
        </w:rPr>
        <w:t>xe</w:t>
      </w:r>
      <w:r w:rsidRPr="0002697A">
        <w:rPr>
          <w:rFonts w:cs="Times New Roman"/>
          <w:color w:val="auto"/>
          <w:sz w:val="28"/>
          <w:szCs w:val="28"/>
        </w:rPr>
        <w:t xml:space="preserve">. Đồng thời thực hiện câu truy vấn con tính toán động số lượng ghế đã bán </w:t>
      </w:r>
      <w:r w:rsidRPr="0002697A">
        <w:rPr>
          <w:rFonts w:cs="Times New Roman"/>
          <w:color w:val="auto"/>
          <w:sz w:val="28"/>
          <w:szCs w:val="28"/>
        </w:rPr>
        <w:lastRenderedPageBreak/>
        <w:t>(</w:t>
      </w:r>
      <w:r w:rsidRPr="0002697A">
        <w:rPr>
          <w:rFonts w:cs="Times New Roman"/>
          <w:b/>
          <w:color w:val="auto"/>
          <w:sz w:val="28"/>
          <w:szCs w:val="28"/>
        </w:rPr>
        <w:t>SoGheDaDat</w:t>
      </w:r>
      <w:r w:rsidRPr="0002697A">
        <w:rPr>
          <w:rFonts w:cs="Times New Roman"/>
          <w:color w:val="auto"/>
          <w:sz w:val="28"/>
          <w:szCs w:val="28"/>
        </w:rPr>
        <w:t>) và số lượng ghế còn trống (</w:t>
      </w:r>
      <w:r w:rsidRPr="0002697A">
        <w:rPr>
          <w:rFonts w:cs="Times New Roman"/>
          <w:b/>
          <w:color w:val="auto"/>
          <w:sz w:val="28"/>
          <w:szCs w:val="28"/>
        </w:rPr>
        <w:t>SoGheConTrong = SoLuongGhe - SoGheDaDat</w:t>
      </w:r>
      <w:r w:rsidRPr="0002697A">
        <w:rPr>
          <w:rFonts w:cs="Times New Roman"/>
          <w:color w:val="auto"/>
          <w:sz w:val="28"/>
          <w:szCs w:val="28"/>
        </w:rPr>
        <w:t>).</w:t>
      </w:r>
    </w:p>
    <w:p w14:paraId="66FCFBCA" w14:textId="77777777" w:rsidR="00F675CD" w:rsidRPr="0002697A" w:rsidRDefault="00E52F82" w:rsidP="00612F6B">
      <w:pPr>
        <w:pStyle w:val="Heading3"/>
      </w:pPr>
      <w:bookmarkStart w:id="192" w:name="_Toc243677102"/>
      <w:bookmarkStart w:id="193" w:name="_Toc243677303"/>
      <w:bookmarkStart w:id="194" w:name="_Toc243678366"/>
      <w:bookmarkStart w:id="195" w:name="_Toc243678644"/>
      <w:r w:rsidRPr="0002697A">
        <w:t>5.3.2. API Lấy sơ đồ ghế chuyến đi (</w:t>
      </w:r>
      <w:r w:rsidRPr="0002697A">
        <w:rPr>
          <w:sz w:val="21"/>
        </w:rPr>
        <w:t>GET /trips/{id}/seats</w:t>
      </w:r>
      <w:r w:rsidRPr="0002697A">
        <w:t>)</w:t>
      </w:r>
      <w:bookmarkEnd w:id="192"/>
      <w:bookmarkEnd w:id="193"/>
      <w:bookmarkEnd w:id="194"/>
      <w:bookmarkEnd w:id="195"/>
    </w:p>
    <w:p w14:paraId="125470FE" w14:textId="77777777" w:rsidR="00F675CD" w:rsidRPr="0002697A" w:rsidRDefault="00E52F82" w:rsidP="00D65E4E">
      <w:pPr>
        <w:pStyle w:val="ListBullet"/>
        <w:numPr>
          <w:ilvl w:val="0"/>
          <w:numId w:val="0"/>
        </w:numPr>
        <w:spacing w:before="20" w:after="40" w:line="288" w:lineRule="auto"/>
        <w:ind w:left="360"/>
        <w:jc w:val="both"/>
        <w:rPr>
          <w:rFonts w:cs="Times New Roman"/>
          <w:color w:val="auto"/>
          <w:sz w:val="28"/>
          <w:szCs w:val="28"/>
        </w:rPr>
      </w:pPr>
      <w:r w:rsidRPr="0002697A">
        <w:rPr>
          <w:rFonts w:cs="Times New Roman"/>
          <w:b/>
          <w:color w:val="auto"/>
          <w:sz w:val="28"/>
          <w:szCs w:val="28"/>
        </w:rPr>
        <w:t>Mục đích:</w:t>
      </w:r>
      <w:r w:rsidRPr="0002697A">
        <w:rPr>
          <w:rFonts w:cs="Times New Roman"/>
          <w:color w:val="auto"/>
          <w:sz w:val="28"/>
          <w:szCs w:val="28"/>
        </w:rPr>
        <w:t xml:space="preserve"> Hiển thị sơ đồ phân bổ vị trí các ghế trên xe phục vụ khách hàng chọn chỗ.</w:t>
      </w:r>
    </w:p>
    <w:p w14:paraId="4C7F765F" w14:textId="77777777" w:rsidR="00F675CD" w:rsidRPr="0002697A" w:rsidRDefault="00E52F82" w:rsidP="00D65E4E">
      <w:pPr>
        <w:pStyle w:val="ListBullet"/>
        <w:numPr>
          <w:ilvl w:val="0"/>
          <w:numId w:val="0"/>
        </w:numPr>
        <w:spacing w:before="20" w:after="40" w:line="288" w:lineRule="auto"/>
        <w:ind w:left="360"/>
        <w:jc w:val="both"/>
        <w:rPr>
          <w:rFonts w:cs="Times New Roman"/>
          <w:color w:val="auto"/>
          <w:sz w:val="28"/>
          <w:szCs w:val="28"/>
        </w:rPr>
      </w:pPr>
      <w:r w:rsidRPr="0002697A">
        <w:rPr>
          <w:rFonts w:cs="Times New Roman"/>
          <w:b/>
          <w:color w:val="auto"/>
          <w:sz w:val="28"/>
          <w:szCs w:val="28"/>
        </w:rPr>
        <w:t>Xử lý nghiệp vụ:</w:t>
      </w:r>
    </w:p>
    <w:p w14:paraId="50ECF9E5" w14:textId="77777777" w:rsidR="00F675CD" w:rsidRPr="0002697A" w:rsidRDefault="00E52F82" w:rsidP="00D65E4E">
      <w:pPr>
        <w:pStyle w:val="ListNumber"/>
        <w:numPr>
          <w:ilvl w:val="0"/>
          <w:numId w:val="18"/>
        </w:numPr>
        <w:spacing w:before="20" w:after="40" w:line="288" w:lineRule="auto"/>
        <w:jc w:val="both"/>
        <w:rPr>
          <w:rFonts w:cs="Times New Roman"/>
          <w:color w:val="auto"/>
          <w:sz w:val="28"/>
          <w:szCs w:val="28"/>
        </w:rPr>
      </w:pPr>
      <w:r w:rsidRPr="0002697A">
        <w:rPr>
          <w:rFonts w:cs="Times New Roman"/>
          <w:color w:val="auto"/>
          <w:sz w:val="28"/>
          <w:szCs w:val="28"/>
        </w:rPr>
        <w:t>Lấy thông tin chuyến xe và xe vận hành.</w:t>
      </w:r>
    </w:p>
    <w:p w14:paraId="2E3BA8CC" w14:textId="77777777" w:rsidR="00F675CD" w:rsidRPr="0002697A" w:rsidRDefault="00E52F82" w:rsidP="00D65E4E">
      <w:pPr>
        <w:pStyle w:val="ListNumber"/>
        <w:numPr>
          <w:ilvl w:val="0"/>
          <w:numId w:val="18"/>
        </w:numPr>
        <w:spacing w:before="20" w:after="40" w:line="288" w:lineRule="auto"/>
        <w:jc w:val="both"/>
        <w:rPr>
          <w:rFonts w:cs="Times New Roman"/>
          <w:color w:val="auto"/>
          <w:sz w:val="28"/>
          <w:szCs w:val="28"/>
        </w:rPr>
      </w:pPr>
      <w:r w:rsidRPr="0002697A">
        <w:rPr>
          <w:rFonts w:cs="Times New Roman"/>
          <w:color w:val="auto"/>
          <w:sz w:val="28"/>
          <w:szCs w:val="28"/>
        </w:rPr>
        <w:t xml:space="preserve">Truy vấn toàn bộ ghế vật lý từ bảng </w:t>
      </w:r>
      <w:r w:rsidRPr="0002697A">
        <w:rPr>
          <w:rFonts w:cs="Times New Roman"/>
          <w:b/>
          <w:color w:val="auto"/>
          <w:sz w:val="28"/>
          <w:szCs w:val="28"/>
        </w:rPr>
        <w:t>ghe</w:t>
      </w:r>
      <w:r w:rsidRPr="0002697A">
        <w:rPr>
          <w:rFonts w:cs="Times New Roman"/>
          <w:color w:val="auto"/>
          <w:sz w:val="28"/>
          <w:szCs w:val="28"/>
        </w:rPr>
        <w:t xml:space="preserve"> tương ứng với </w:t>
      </w:r>
      <w:r w:rsidRPr="0002697A">
        <w:rPr>
          <w:rFonts w:cs="Times New Roman"/>
          <w:b/>
          <w:color w:val="auto"/>
          <w:sz w:val="28"/>
          <w:szCs w:val="28"/>
        </w:rPr>
        <w:t>MaXe</w:t>
      </w:r>
      <w:r w:rsidRPr="0002697A">
        <w:rPr>
          <w:rFonts w:cs="Times New Roman"/>
          <w:color w:val="auto"/>
          <w:sz w:val="28"/>
          <w:szCs w:val="28"/>
        </w:rPr>
        <w:t>.</w:t>
      </w:r>
    </w:p>
    <w:p w14:paraId="41C77572" w14:textId="77777777" w:rsidR="00F675CD" w:rsidRPr="0002697A" w:rsidRDefault="00E52F82" w:rsidP="00D65E4E">
      <w:pPr>
        <w:pStyle w:val="ListNumber"/>
        <w:numPr>
          <w:ilvl w:val="0"/>
          <w:numId w:val="18"/>
        </w:numPr>
        <w:spacing w:before="20" w:after="40" w:line="288" w:lineRule="auto"/>
        <w:jc w:val="both"/>
        <w:rPr>
          <w:rFonts w:cs="Times New Roman"/>
          <w:color w:val="auto"/>
          <w:sz w:val="28"/>
          <w:szCs w:val="28"/>
        </w:rPr>
      </w:pPr>
      <w:r w:rsidRPr="0002697A">
        <w:rPr>
          <w:rFonts w:cs="Times New Roman"/>
          <w:b/>
          <w:color w:val="auto"/>
          <w:sz w:val="28"/>
          <w:szCs w:val="28"/>
        </w:rPr>
        <w:t>LEFT JOIN</w:t>
      </w:r>
      <w:r w:rsidRPr="0002697A">
        <w:rPr>
          <w:rFonts w:cs="Times New Roman"/>
          <w:color w:val="auto"/>
          <w:sz w:val="28"/>
          <w:szCs w:val="28"/>
        </w:rPr>
        <w:t xml:space="preserve"> với bảng </w:t>
      </w:r>
      <w:r w:rsidRPr="0002697A">
        <w:rPr>
          <w:rFonts w:cs="Times New Roman"/>
          <w:b/>
          <w:color w:val="auto"/>
          <w:sz w:val="28"/>
          <w:szCs w:val="28"/>
        </w:rPr>
        <w:t>chi_tiet_dat_ve</w:t>
      </w:r>
      <w:r w:rsidRPr="0002697A">
        <w:rPr>
          <w:rFonts w:cs="Times New Roman"/>
          <w:color w:val="auto"/>
          <w:sz w:val="28"/>
          <w:szCs w:val="28"/>
        </w:rPr>
        <w:t xml:space="preserve"> trên điều kiện </w:t>
      </w:r>
      <w:r w:rsidRPr="0002697A">
        <w:rPr>
          <w:rFonts w:cs="Times New Roman"/>
          <w:b/>
          <w:color w:val="auto"/>
          <w:sz w:val="28"/>
          <w:szCs w:val="28"/>
        </w:rPr>
        <w:t>ct.MaChuyen = :tripId AND ct.TrangThaiChiTiet = 'DaDat'</w:t>
      </w:r>
      <w:r w:rsidRPr="0002697A">
        <w:rPr>
          <w:rFonts w:cs="Times New Roman"/>
          <w:color w:val="auto"/>
          <w:sz w:val="28"/>
          <w:szCs w:val="28"/>
        </w:rPr>
        <w:t>.</w:t>
      </w:r>
    </w:p>
    <w:p w14:paraId="1BF1805D" w14:textId="77777777" w:rsidR="00F675CD" w:rsidRPr="0002697A" w:rsidRDefault="00E52F82" w:rsidP="00D65E4E">
      <w:pPr>
        <w:pStyle w:val="ListNumber"/>
        <w:numPr>
          <w:ilvl w:val="0"/>
          <w:numId w:val="19"/>
        </w:numPr>
        <w:spacing w:before="20" w:after="40" w:line="288" w:lineRule="auto"/>
        <w:ind w:left="1560"/>
        <w:jc w:val="both"/>
        <w:rPr>
          <w:rFonts w:cs="Times New Roman"/>
          <w:color w:val="auto"/>
          <w:sz w:val="28"/>
          <w:szCs w:val="28"/>
        </w:rPr>
      </w:pPr>
      <w:r w:rsidRPr="0002697A">
        <w:rPr>
          <w:rFonts w:cs="Times New Roman"/>
          <w:color w:val="auto"/>
          <w:sz w:val="28"/>
          <w:szCs w:val="28"/>
        </w:rPr>
        <w:t>Trả về trạng thái chuẩn hóa cho từng ghế:</w:t>
      </w:r>
    </w:p>
    <w:p w14:paraId="1AD6437C" w14:textId="77777777" w:rsidR="00F675CD" w:rsidRPr="0002697A" w:rsidRDefault="00E52F82" w:rsidP="00D65E4E">
      <w:pPr>
        <w:pStyle w:val="ListBullet"/>
        <w:numPr>
          <w:ilvl w:val="0"/>
          <w:numId w:val="19"/>
        </w:numPr>
        <w:spacing w:before="20" w:after="40" w:line="288" w:lineRule="auto"/>
        <w:ind w:left="1560"/>
        <w:jc w:val="both"/>
        <w:rPr>
          <w:rFonts w:cs="Times New Roman"/>
          <w:color w:val="auto"/>
          <w:sz w:val="28"/>
          <w:szCs w:val="28"/>
        </w:rPr>
      </w:pPr>
      <w:r w:rsidRPr="0002697A">
        <w:rPr>
          <w:rFonts w:cs="Times New Roman"/>
          <w:b/>
          <w:color w:val="auto"/>
          <w:sz w:val="28"/>
          <w:szCs w:val="28"/>
        </w:rPr>
        <w:t>'DaDat'</w:t>
      </w:r>
      <w:r w:rsidRPr="0002697A">
        <w:rPr>
          <w:rFonts w:cs="Times New Roman"/>
          <w:color w:val="auto"/>
          <w:sz w:val="28"/>
          <w:szCs w:val="28"/>
        </w:rPr>
        <w:t>: Nếu ghế đã được giữ bởi một đơn đặt vé hợp lệ trên chuyến này.</w:t>
      </w:r>
    </w:p>
    <w:p w14:paraId="28E79B67" w14:textId="77777777" w:rsidR="00F675CD" w:rsidRPr="0002697A" w:rsidRDefault="00E52F82" w:rsidP="00D65E4E">
      <w:pPr>
        <w:pStyle w:val="ListBullet"/>
        <w:numPr>
          <w:ilvl w:val="0"/>
          <w:numId w:val="19"/>
        </w:numPr>
        <w:spacing w:before="20" w:after="40" w:line="288" w:lineRule="auto"/>
        <w:ind w:left="1560"/>
        <w:jc w:val="both"/>
        <w:rPr>
          <w:rFonts w:cs="Times New Roman"/>
          <w:color w:val="auto"/>
          <w:sz w:val="28"/>
          <w:szCs w:val="28"/>
        </w:rPr>
      </w:pPr>
      <w:r w:rsidRPr="0002697A">
        <w:rPr>
          <w:rFonts w:cs="Times New Roman"/>
          <w:b/>
          <w:color w:val="auto"/>
          <w:sz w:val="28"/>
          <w:szCs w:val="28"/>
        </w:rPr>
        <w:t>'Hong'</w:t>
      </w:r>
      <w:r w:rsidRPr="0002697A">
        <w:rPr>
          <w:rFonts w:cs="Times New Roman"/>
          <w:color w:val="auto"/>
          <w:sz w:val="28"/>
          <w:szCs w:val="28"/>
        </w:rPr>
        <w:t>: Nếu ghế đang bị sự cố kỹ thuật/bảo trì.</w:t>
      </w:r>
    </w:p>
    <w:p w14:paraId="6C56A063" w14:textId="13F16E8D" w:rsidR="00F675CD" w:rsidRPr="0002697A" w:rsidRDefault="00E52F82" w:rsidP="00D65E4E">
      <w:pPr>
        <w:pStyle w:val="ListBullet"/>
        <w:numPr>
          <w:ilvl w:val="0"/>
          <w:numId w:val="19"/>
        </w:numPr>
        <w:spacing w:before="20" w:after="40" w:line="288" w:lineRule="auto"/>
        <w:ind w:left="1560"/>
        <w:jc w:val="both"/>
        <w:rPr>
          <w:rFonts w:cs="Times New Roman"/>
          <w:color w:val="auto"/>
          <w:sz w:val="28"/>
          <w:szCs w:val="28"/>
        </w:rPr>
      </w:pPr>
      <w:r w:rsidRPr="0002697A">
        <w:rPr>
          <w:rFonts w:cs="Times New Roman"/>
          <w:b/>
          <w:color w:val="auto"/>
          <w:sz w:val="28"/>
          <w:szCs w:val="28"/>
        </w:rPr>
        <w:t>'ConTrong'</w:t>
      </w:r>
      <w:r w:rsidRPr="0002697A">
        <w:rPr>
          <w:rFonts w:cs="Times New Roman"/>
          <w:color w:val="auto"/>
          <w:sz w:val="28"/>
          <w:szCs w:val="28"/>
        </w:rPr>
        <w:t>: Ghế sẵn sàng cho khách hàng chọn đặt.</w:t>
      </w:r>
    </w:p>
    <w:p w14:paraId="5253D5B9" w14:textId="77777777" w:rsidR="00F675CD" w:rsidRPr="0002697A" w:rsidRDefault="00E52F82" w:rsidP="00667F56">
      <w:pPr>
        <w:pStyle w:val="Heading2"/>
        <w:rPr>
          <w:rFonts w:cs="Times New Roman"/>
          <w:color w:val="auto"/>
        </w:rPr>
      </w:pPr>
      <w:bookmarkStart w:id="196" w:name="_Toc243677103"/>
      <w:bookmarkStart w:id="197" w:name="_Toc243677304"/>
      <w:bookmarkStart w:id="198" w:name="_Toc243678367"/>
      <w:bookmarkStart w:id="199" w:name="_Toc243678645"/>
      <w:r w:rsidRPr="0002697A">
        <w:rPr>
          <w:rFonts w:cs="Times New Roman"/>
          <w:color w:val="auto"/>
        </w:rPr>
        <w:t>5.4. Phân hệ Đặt vé &amp; Thanh toán Ví nội bộ (Booking &amp; Wallet Payment)</w:t>
      </w:r>
      <w:bookmarkEnd w:id="196"/>
      <w:bookmarkEnd w:id="197"/>
      <w:bookmarkEnd w:id="198"/>
      <w:bookmarkEnd w:id="199"/>
    </w:p>
    <w:p w14:paraId="753AF970" w14:textId="0905E0DC" w:rsidR="00F675CD" w:rsidRPr="0002697A" w:rsidRDefault="00386E49" w:rsidP="00612F6B">
      <w:pPr>
        <w:pStyle w:val="Heading3"/>
      </w:pPr>
      <w:bookmarkStart w:id="200" w:name="_Toc243677104"/>
      <w:bookmarkStart w:id="201" w:name="_Toc243677305"/>
      <w:bookmarkStart w:id="202" w:name="_Toc243678368"/>
      <w:bookmarkStart w:id="203" w:name="_Toc243678646"/>
      <w:r w:rsidRPr="0002697A">
        <w:t>5</w:t>
      </w:r>
      <w:r w:rsidRPr="0002697A">
        <w:rPr>
          <w:lang w:val="vi-VN"/>
        </w:rPr>
        <w:t xml:space="preserve">.4.1 </w:t>
      </w:r>
      <w:r w:rsidR="00E52F82" w:rsidRPr="0002697A">
        <w:t>API Đặt vé và thanh toán trực tuyến (</w:t>
      </w:r>
      <w:r w:rsidR="00E52F82" w:rsidRPr="0002697A">
        <w:rPr>
          <w:sz w:val="21"/>
        </w:rPr>
        <w:t>POST /bookings/book</w:t>
      </w:r>
      <w:r w:rsidR="00E52F82" w:rsidRPr="0002697A">
        <w:t>)</w:t>
      </w:r>
      <w:bookmarkEnd w:id="200"/>
      <w:bookmarkEnd w:id="201"/>
      <w:bookmarkEnd w:id="202"/>
      <w:bookmarkEnd w:id="203"/>
    </w:p>
    <w:p w14:paraId="728038B8" w14:textId="77777777" w:rsidR="00F675CD" w:rsidRPr="0002697A" w:rsidRDefault="00E52F82" w:rsidP="00386E49">
      <w:pPr>
        <w:pStyle w:val="ListBullet"/>
        <w:numPr>
          <w:ilvl w:val="0"/>
          <w:numId w:val="0"/>
        </w:numPr>
        <w:spacing w:before="20" w:after="40" w:line="288" w:lineRule="auto"/>
        <w:rPr>
          <w:rFonts w:cs="Times New Roman"/>
          <w:color w:val="auto"/>
          <w:sz w:val="28"/>
          <w:szCs w:val="28"/>
        </w:rPr>
      </w:pPr>
      <w:r w:rsidRPr="0002697A">
        <w:rPr>
          <w:rFonts w:cs="Times New Roman"/>
          <w:b/>
          <w:color w:val="auto"/>
          <w:sz w:val="28"/>
          <w:szCs w:val="28"/>
        </w:rPr>
        <w:t>Header:</w:t>
      </w:r>
      <w:r w:rsidRPr="0002697A">
        <w:rPr>
          <w:rFonts w:cs="Times New Roman"/>
          <w:color w:val="auto"/>
          <w:sz w:val="28"/>
          <w:szCs w:val="28"/>
        </w:rPr>
        <w:t xml:space="preserve"> </w:t>
      </w:r>
      <w:r w:rsidRPr="0002697A">
        <w:rPr>
          <w:rFonts w:cs="Times New Roman"/>
          <w:b/>
          <w:color w:val="auto"/>
          <w:sz w:val="28"/>
          <w:szCs w:val="28"/>
        </w:rPr>
        <w:t>Authorization: Bearer &lt;Token&gt;</w:t>
      </w:r>
    </w:p>
    <w:p w14:paraId="36EAF4DC" w14:textId="41901E81" w:rsidR="00F675CD" w:rsidRPr="0002697A" w:rsidRDefault="00E52F82" w:rsidP="00386E49">
      <w:pPr>
        <w:pStyle w:val="ListBullet"/>
        <w:numPr>
          <w:ilvl w:val="0"/>
          <w:numId w:val="0"/>
        </w:numPr>
        <w:spacing w:before="20" w:after="40" w:line="288" w:lineRule="auto"/>
        <w:rPr>
          <w:rFonts w:cs="Times New Roman"/>
          <w:color w:val="auto"/>
          <w:sz w:val="28"/>
          <w:szCs w:val="28"/>
        </w:rPr>
      </w:pPr>
      <w:r w:rsidRPr="0002697A">
        <w:rPr>
          <w:rFonts w:cs="Times New Roman"/>
          <w:b/>
          <w:color w:val="auto"/>
          <w:sz w:val="28"/>
          <w:szCs w:val="28"/>
        </w:rPr>
        <w:t xml:space="preserve">Thuật toán xử lý nghiệp vụ </w:t>
      </w:r>
    </w:p>
    <w:tbl>
      <w:tblPr>
        <w:tblW w:w="0" w:type="auto"/>
        <w:jc w:val="center"/>
        <w:tblLook w:val="04A0" w:firstRow="1" w:lastRow="0" w:firstColumn="1" w:lastColumn="0" w:noHBand="0" w:noVBand="1"/>
      </w:tblPr>
      <w:tblGrid>
        <w:gridCol w:w="9072"/>
      </w:tblGrid>
      <w:tr w:rsidR="00E52F82" w:rsidRPr="0002697A" w14:paraId="67A0B4F3" w14:textId="77777777">
        <w:trPr>
          <w:jc w:val="center"/>
        </w:trPr>
        <w:tc>
          <w:tcPr>
            <w:tcW w:w="9072" w:type="dxa"/>
            <w:tcBorders>
              <w:top w:val="single" w:sz="6" w:space="0" w:color="CBD5E1"/>
              <w:left w:val="single" w:sz="18" w:space="0" w:color="2563EB"/>
              <w:bottom w:val="single" w:sz="6" w:space="0" w:color="CBD5E1"/>
              <w:right w:val="single" w:sz="6" w:space="0" w:color="CBD5E1"/>
            </w:tcBorders>
            <w:shd w:val="clear" w:color="auto" w:fill="F8FAFC"/>
            <w:tcMar>
              <w:top w:w="140" w:type="dxa"/>
              <w:left w:w="180" w:type="dxa"/>
              <w:bottom w:w="140" w:type="dxa"/>
              <w:right w:w="180" w:type="dxa"/>
            </w:tcMar>
          </w:tcPr>
          <w:p w14:paraId="6EC0704A" w14:textId="77777777" w:rsidR="00F675CD" w:rsidRPr="0002697A" w:rsidRDefault="00E52F82">
            <w:pPr>
              <w:spacing w:before="40" w:after="40"/>
              <w:rPr>
                <w:rFonts w:cs="Times New Roman"/>
                <w:color w:val="auto"/>
              </w:rPr>
            </w:pPr>
            <w:r w:rsidRPr="0002697A">
              <w:rPr>
                <w:rFonts w:cs="Times New Roman"/>
                <w:color w:val="auto"/>
                <w:sz w:val="19"/>
              </w:rPr>
              <w:t>flowchart TD</w:t>
            </w:r>
            <w:r w:rsidRPr="0002697A">
              <w:rPr>
                <w:rFonts w:cs="Times New Roman"/>
                <w:color w:val="auto"/>
                <w:sz w:val="19"/>
              </w:rPr>
              <w:br/>
              <w:t xml:space="preserve">    Start([Bắt đầu: Nhận Request Đặt Vé]) --&gt; CheckAuth{Token hợp lệ?}</w:t>
            </w:r>
            <w:r w:rsidRPr="0002697A">
              <w:rPr>
                <w:rFonts w:cs="Times New Roman"/>
                <w:color w:val="auto"/>
                <w:sz w:val="19"/>
              </w:rPr>
              <w:br/>
              <w:t xml:space="preserve">    CheckAuth -- Không --&gt; ErrAuth[Trả về HTTP 401 Unauthorized]</w:t>
            </w:r>
            <w:r w:rsidRPr="0002697A">
              <w:rPr>
                <w:rFonts w:cs="Times New Roman"/>
                <w:color w:val="auto"/>
                <w:sz w:val="19"/>
              </w:rPr>
              <w:br/>
              <w:t xml:space="preserve">    CheckAuth -- Có --&gt; BeginTx[Khởi tạo DB Transaction]</w:t>
            </w:r>
            <w:r w:rsidRPr="0002697A">
              <w:rPr>
                <w:rFonts w:cs="Times New Roman"/>
                <w:color w:val="auto"/>
                <w:sz w:val="19"/>
              </w:rPr>
              <w:br/>
              <w:t xml:space="preserve">    </w:t>
            </w:r>
            <w:r w:rsidRPr="0002697A">
              <w:rPr>
                <w:rFonts w:cs="Times New Roman"/>
                <w:color w:val="auto"/>
                <w:sz w:val="19"/>
              </w:rPr>
              <w:br/>
              <w:t xml:space="preserve">    BeginTx --&gt; LockTrip[Khóa Chuyến Xe: SELECT ... FOR UPDATE]</w:t>
            </w:r>
            <w:r w:rsidRPr="0002697A">
              <w:rPr>
                <w:rFonts w:cs="Times New Roman"/>
                <w:color w:val="auto"/>
                <w:sz w:val="19"/>
              </w:rPr>
              <w:br/>
              <w:t xml:space="preserve">    LockTrip --&gt; CheckTrip{Chuyến xe hợp lệ\nvà SapChay?}</w:t>
            </w:r>
            <w:r w:rsidRPr="0002697A">
              <w:rPr>
                <w:rFonts w:cs="Times New Roman"/>
                <w:color w:val="auto"/>
                <w:sz w:val="19"/>
              </w:rPr>
              <w:br/>
              <w:t xml:space="preserve">    CheckTrip -- Không --&gt; Rollback1[Rollback &amp; Trả lỗi 400 Chuyến xe không khả dụng]</w:t>
            </w:r>
            <w:r w:rsidRPr="0002697A">
              <w:rPr>
                <w:rFonts w:cs="Times New Roman"/>
                <w:color w:val="auto"/>
                <w:sz w:val="19"/>
              </w:rPr>
              <w:br/>
              <w:t xml:space="preserve">    </w:t>
            </w:r>
            <w:r w:rsidRPr="0002697A">
              <w:rPr>
                <w:rFonts w:cs="Times New Roman"/>
                <w:color w:val="auto"/>
                <w:sz w:val="19"/>
              </w:rPr>
              <w:br/>
              <w:t xml:space="preserve">    CheckTrip -- Có --&gt; LockSeats[Khóa kiểm tra ghế: SELECT ... FOR UPDATE]</w:t>
            </w:r>
            <w:r w:rsidRPr="0002697A">
              <w:rPr>
                <w:rFonts w:cs="Times New Roman"/>
                <w:color w:val="auto"/>
                <w:sz w:val="19"/>
              </w:rPr>
              <w:br/>
              <w:t xml:space="preserve">    LockSeats --&gt; CheckConflict{Có ghế nào đã bị\nngười khác đặt?}</w:t>
            </w:r>
            <w:r w:rsidRPr="0002697A">
              <w:rPr>
                <w:rFonts w:cs="Times New Roman"/>
                <w:color w:val="auto"/>
                <w:sz w:val="19"/>
              </w:rPr>
              <w:br/>
              <w:t xml:space="preserve">    CheckConflict -- Có --&gt; Rollback2[Rollback &amp; Trả về HTTP 409 Xung đột ghế]</w:t>
            </w:r>
            <w:r w:rsidRPr="0002697A">
              <w:rPr>
                <w:rFonts w:cs="Times New Roman"/>
                <w:color w:val="auto"/>
                <w:sz w:val="19"/>
              </w:rPr>
              <w:br/>
              <w:t xml:space="preserve">    </w:t>
            </w:r>
            <w:r w:rsidRPr="0002697A">
              <w:rPr>
                <w:rFonts w:cs="Times New Roman"/>
                <w:color w:val="auto"/>
                <w:sz w:val="19"/>
              </w:rPr>
              <w:br/>
              <w:t xml:space="preserve">    CheckConflict -- Không --&gt; CalcTotal[Tính tổng tiền = GiaVe x Số Lượng Ghế]</w:t>
            </w:r>
            <w:r w:rsidRPr="0002697A">
              <w:rPr>
                <w:rFonts w:cs="Times New Roman"/>
                <w:color w:val="auto"/>
                <w:sz w:val="19"/>
              </w:rPr>
              <w:br/>
              <w:t xml:space="preserve">    CalcTotal --&gt; LockWallet[Khóa Ví nội bộ: SELECT ... FOR UPDATE]</w:t>
            </w:r>
            <w:r w:rsidRPr="0002697A">
              <w:rPr>
                <w:rFonts w:cs="Times New Roman"/>
                <w:color w:val="auto"/>
                <w:sz w:val="19"/>
              </w:rPr>
              <w:br/>
              <w:t xml:space="preserve">    LockWallet --&gt; CheckBalance{Số dư ví &gt;= Tổng tiền?}</w:t>
            </w:r>
            <w:r w:rsidRPr="0002697A">
              <w:rPr>
                <w:rFonts w:cs="Times New Roman"/>
                <w:color w:val="auto"/>
                <w:sz w:val="19"/>
              </w:rPr>
              <w:br/>
              <w:t xml:space="preserve">    CheckBalance -- Không --&gt; Rollback3[Rollback &amp; Trả lỗi 400 Số dư không đủ]</w:t>
            </w:r>
            <w:r w:rsidRPr="0002697A">
              <w:rPr>
                <w:rFonts w:cs="Times New Roman"/>
                <w:color w:val="auto"/>
                <w:sz w:val="19"/>
              </w:rPr>
              <w:br/>
              <w:t xml:space="preserve">    </w:t>
            </w:r>
            <w:r w:rsidRPr="0002697A">
              <w:rPr>
                <w:rFonts w:cs="Times New Roman"/>
                <w:color w:val="auto"/>
                <w:sz w:val="19"/>
              </w:rPr>
              <w:br/>
              <w:t xml:space="preserve">    CheckBalance -- Có --&gt; DeductWallet[Trừ tiền ví: UPDATE vi_noi_bo SET SoDu]</w:t>
            </w:r>
            <w:r w:rsidRPr="0002697A">
              <w:rPr>
                <w:rFonts w:cs="Times New Roman"/>
                <w:color w:val="auto"/>
                <w:sz w:val="19"/>
              </w:rPr>
              <w:br/>
              <w:t xml:space="preserve">    DeductWallet --&gt; InsertOrder[Tạo Đơn vé: INSERT INTO don_dat_ve]</w:t>
            </w:r>
            <w:r w:rsidRPr="0002697A">
              <w:rPr>
                <w:rFonts w:cs="Times New Roman"/>
                <w:color w:val="auto"/>
                <w:sz w:val="19"/>
              </w:rPr>
              <w:br/>
              <w:t xml:space="preserve">    InsertOrder --&gt; InsertDetails[Khóa từng ghế: INSERT INTO chi_tiet_dat_ve]</w:t>
            </w:r>
            <w:r w:rsidRPr="0002697A">
              <w:rPr>
                <w:rFonts w:cs="Times New Roman"/>
                <w:color w:val="auto"/>
                <w:sz w:val="19"/>
              </w:rPr>
              <w:br/>
            </w:r>
            <w:r w:rsidRPr="0002697A">
              <w:rPr>
                <w:rFonts w:cs="Times New Roman"/>
                <w:color w:val="auto"/>
                <w:sz w:val="19"/>
              </w:rPr>
              <w:lastRenderedPageBreak/>
              <w:t xml:space="preserve">    InsertDetails --&gt; InsertTicket[Tạo DUY NHẤT 1 Mã Vé: INSERT INTO ve]</w:t>
            </w:r>
            <w:r w:rsidRPr="0002697A">
              <w:rPr>
                <w:rFonts w:cs="Times New Roman"/>
                <w:color w:val="auto"/>
                <w:sz w:val="19"/>
              </w:rPr>
              <w:br/>
              <w:t xml:space="preserve">    InsertTicket --&gt; LogTransaction[Ghi nhật ký ví: INSERT INTO giao_dich_vi]</w:t>
            </w:r>
            <w:r w:rsidRPr="0002697A">
              <w:rPr>
                <w:rFonts w:cs="Times New Roman"/>
                <w:color w:val="auto"/>
                <w:sz w:val="19"/>
              </w:rPr>
              <w:br/>
              <w:t xml:space="preserve">    LogTransaction --&gt; CommitTx[COMMIT TRANSACTION]</w:t>
            </w:r>
            <w:r w:rsidRPr="0002697A">
              <w:rPr>
                <w:rFonts w:cs="Times New Roman"/>
                <w:color w:val="auto"/>
                <w:sz w:val="19"/>
              </w:rPr>
              <w:br/>
              <w:t xml:space="preserve">    CommitTx --&gt; ReturnSuccess[Trả về HTTP 201 Đặt vé thành công!]</w:t>
            </w:r>
          </w:p>
        </w:tc>
      </w:tr>
    </w:tbl>
    <w:p w14:paraId="576383CF" w14:textId="77777777" w:rsidR="00F675CD" w:rsidRPr="0002697A" w:rsidRDefault="00E52F82" w:rsidP="00667F56">
      <w:pPr>
        <w:pStyle w:val="Heading2"/>
        <w:rPr>
          <w:rFonts w:cs="Times New Roman"/>
          <w:color w:val="auto"/>
        </w:rPr>
      </w:pPr>
      <w:bookmarkStart w:id="204" w:name="_Toc243677105"/>
      <w:bookmarkStart w:id="205" w:name="_Toc243677306"/>
      <w:bookmarkStart w:id="206" w:name="_Toc243678369"/>
      <w:bookmarkStart w:id="207" w:name="_Toc243678647"/>
      <w:r w:rsidRPr="0002697A">
        <w:rPr>
          <w:rFonts w:cs="Times New Roman"/>
          <w:color w:val="auto"/>
        </w:rPr>
        <w:lastRenderedPageBreak/>
        <w:t>5.5. Phân hệ Quản lý vé, In vé điện tử &amp; Hủy vé hoàn tiền</w:t>
      </w:r>
      <w:bookmarkEnd w:id="204"/>
      <w:bookmarkEnd w:id="205"/>
      <w:bookmarkEnd w:id="206"/>
      <w:bookmarkEnd w:id="207"/>
    </w:p>
    <w:p w14:paraId="1FC49057" w14:textId="276C0602" w:rsidR="00F675CD" w:rsidRPr="0002697A" w:rsidRDefault="00E52F82" w:rsidP="00612F6B">
      <w:pPr>
        <w:pStyle w:val="Heading3"/>
      </w:pPr>
      <w:bookmarkStart w:id="208" w:name="_Toc243677106"/>
      <w:bookmarkStart w:id="209" w:name="_Toc243677307"/>
      <w:bookmarkStart w:id="210" w:name="_Toc243678370"/>
      <w:bookmarkStart w:id="211" w:name="_Toc243678648"/>
      <w:r w:rsidRPr="0002697A">
        <w:t>5.5.1. API Xem danh sách vé của tôi</w:t>
      </w:r>
      <w:bookmarkEnd w:id="208"/>
      <w:bookmarkEnd w:id="209"/>
      <w:bookmarkEnd w:id="210"/>
      <w:bookmarkEnd w:id="211"/>
      <w:r w:rsidRPr="0002697A">
        <w:t xml:space="preserve"> </w:t>
      </w:r>
    </w:p>
    <w:p w14:paraId="52E221E9" w14:textId="77777777" w:rsidR="00F675CD" w:rsidRPr="0002697A" w:rsidRDefault="00E52F82" w:rsidP="00612F6B">
      <w:pPr>
        <w:pStyle w:val="ListBullet"/>
        <w:numPr>
          <w:ilvl w:val="0"/>
          <w:numId w:val="0"/>
        </w:numPr>
        <w:spacing w:before="20" w:after="40" w:line="288" w:lineRule="auto"/>
        <w:ind w:firstLine="567"/>
        <w:jc w:val="both"/>
        <w:rPr>
          <w:rFonts w:cs="Times New Roman"/>
          <w:color w:val="auto"/>
          <w:sz w:val="28"/>
          <w:szCs w:val="28"/>
        </w:rPr>
      </w:pPr>
      <w:r w:rsidRPr="0002697A">
        <w:rPr>
          <w:rFonts w:cs="Times New Roman"/>
          <w:b/>
          <w:color w:val="auto"/>
          <w:sz w:val="28"/>
          <w:szCs w:val="28"/>
        </w:rPr>
        <w:t>Mục đích:</w:t>
      </w:r>
      <w:r w:rsidRPr="0002697A">
        <w:rPr>
          <w:rFonts w:cs="Times New Roman"/>
          <w:color w:val="auto"/>
          <w:sz w:val="28"/>
          <w:szCs w:val="28"/>
        </w:rPr>
        <w:t xml:space="preserve"> Cho phép khách hàng xem toàn bộ các đơn vé đã đặt hoặc nhân viên/admin xem toàn bộ vé trong hệ thống.</w:t>
      </w:r>
    </w:p>
    <w:p w14:paraId="483BCC59" w14:textId="77777777" w:rsidR="00F675CD" w:rsidRPr="0002697A" w:rsidRDefault="00E52F82" w:rsidP="00612F6B">
      <w:pPr>
        <w:pStyle w:val="ListBullet"/>
        <w:numPr>
          <w:ilvl w:val="0"/>
          <w:numId w:val="0"/>
        </w:numPr>
        <w:spacing w:before="20" w:after="40" w:line="288" w:lineRule="auto"/>
        <w:ind w:firstLine="567"/>
        <w:jc w:val="both"/>
        <w:rPr>
          <w:rFonts w:cs="Times New Roman"/>
          <w:color w:val="auto"/>
          <w:sz w:val="28"/>
          <w:szCs w:val="28"/>
        </w:rPr>
      </w:pPr>
      <w:r w:rsidRPr="0002697A">
        <w:rPr>
          <w:rFonts w:cs="Times New Roman"/>
          <w:b/>
          <w:color w:val="auto"/>
          <w:sz w:val="28"/>
          <w:szCs w:val="28"/>
        </w:rPr>
        <w:t>Response thành công (200 OK):</w:t>
      </w:r>
      <w:r w:rsidRPr="0002697A">
        <w:rPr>
          <w:rFonts w:cs="Times New Roman"/>
          <w:color w:val="auto"/>
          <w:sz w:val="28"/>
          <w:szCs w:val="28"/>
        </w:rPr>
        <w:t xml:space="preserve"> Trả về mảng vé kèm thông tin hành trình, biển số xe, ngày giờ khởi hành, danh sách các ghế đã gộp chuỗi (</w:t>
      </w:r>
      <w:r w:rsidRPr="0002697A">
        <w:rPr>
          <w:rFonts w:cs="Times New Roman"/>
          <w:b/>
          <w:color w:val="auto"/>
          <w:sz w:val="28"/>
          <w:szCs w:val="28"/>
        </w:rPr>
        <w:t>DanhSachGhe: "A01, A02"</w:t>
      </w:r>
      <w:r w:rsidRPr="0002697A">
        <w:rPr>
          <w:rFonts w:cs="Times New Roman"/>
          <w:color w:val="auto"/>
          <w:sz w:val="28"/>
          <w:szCs w:val="28"/>
        </w:rPr>
        <w:t>), trạng thái vé (</w:t>
      </w:r>
      <w:r w:rsidRPr="0002697A">
        <w:rPr>
          <w:rFonts w:cs="Times New Roman"/>
          <w:b/>
          <w:color w:val="auto"/>
          <w:sz w:val="28"/>
          <w:szCs w:val="28"/>
        </w:rPr>
        <w:t>ChuaIn</w:t>
      </w:r>
      <w:r w:rsidRPr="0002697A">
        <w:rPr>
          <w:rFonts w:cs="Times New Roman"/>
          <w:color w:val="auto"/>
          <w:sz w:val="28"/>
          <w:szCs w:val="28"/>
        </w:rPr>
        <w:t xml:space="preserve">, </w:t>
      </w:r>
      <w:r w:rsidRPr="0002697A">
        <w:rPr>
          <w:rFonts w:cs="Times New Roman"/>
          <w:b/>
          <w:color w:val="auto"/>
          <w:sz w:val="28"/>
          <w:szCs w:val="28"/>
        </w:rPr>
        <w:t>DaIn</w:t>
      </w:r>
      <w:r w:rsidRPr="0002697A">
        <w:rPr>
          <w:rFonts w:cs="Times New Roman"/>
          <w:color w:val="auto"/>
          <w:sz w:val="28"/>
          <w:szCs w:val="28"/>
        </w:rPr>
        <w:t xml:space="preserve">, </w:t>
      </w:r>
      <w:r w:rsidRPr="0002697A">
        <w:rPr>
          <w:rFonts w:cs="Times New Roman"/>
          <w:b/>
          <w:color w:val="auto"/>
          <w:sz w:val="28"/>
          <w:szCs w:val="28"/>
        </w:rPr>
        <w:t>DaHuy</w:t>
      </w:r>
      <w:r w:rsidRPr="0002697A">
        <w:rPr>
          <w:rFonts w:cs="Times New Roman"/>
          <w:color w:val="auto"/>
          <w:sz w:val="28"/>
          <w:szCs w:val="28"/>
        </w:rPr>
        <w:t>).</w:t>
      </w:r>
    </w:p>
    <w:p w14:paraId="391B50F8" w14:textId="77777777" w:rsidR="00F675CD" w:rsidRPr="0002697A" w:rsidRDefault="00E52F82" w:rsidP="00612F6B">
      <w:pPr>
        <w:pStyle w:val="Heading3"/>
      </w:pPr>
      <w:bookmarkStart w:id="212" w:name="_Toc243677107"/>
      <w:bookmarkStart w:id="213" w:name="_Toc243677308"/>
      <w:bookmarkStart w:id="214" w:name="_Toc243678371"/>
      <w:bookmarkStart w:id="215" w:name="_Toc243678649"/>
      <w:r w:rsidRPr="0002697A">
        <w:t>5.5.2. API In vé trực tuyến (</w:t>
      </w:r>
      <w:r w:rsidRPr="0002697A">
        <w:rPr>
          <w:sz w:val="21"/>
        </w:rPr>
        <w:t>POST /tickets/{id}/print</w:t>
      </w:r>
      <w:r w:rsidRPr="0002697A">
        <w:t xml:space="preserve"> - UC-05, BR-03)</w:t>
      </w:r>
      <w:bookmarkEnd w:id="212"/>
      <w:bookmarkEnd w:id="213"/>
      <w:bookmarkEnd w:id="214"/>
      <w:bookmarkEnd w:id="215"/>
    </w:p>
    <w:p w14:paraId="67FDFD61" w14:textId="77777777" w:rsidR="00F675CD" w:rsidRPr="0002697A" w:rsidRDefault="00E52F82" w:rsidP="00612F6B">
      <w:pPr>
        <w:pStyle w:val="ListBullet"/>
        <w:numPr>
          <w:ilvl w:val="0"/>
          <w:numId w:val="0"/>
        </w:numPr>
        <w:spacing w:before="20" w:after="40" w:line="288" w:lineRule="auto"/>
        <w:ind w:firstLine="567"/>
        <w:jc w:val="both"/>
        <w:rPr>
          <w:rFonts w:cs="Times New Roman"/>
          <w:color w:val="auto"/>
          <w:sz w:val="28"/>
          <w:szCs w:val="24"/>
        </w:rPr>
      </w:pPr>
      <w:r w:rsidRPr="0002697A">
        <w:rPr>
          <w:rFonts w:cs="Times New Roman"/>
          <w:b/>
          <w:bCs/>
          <w:color w:val="auto"/>
          <w:sz w:val="28"/>
          <w:szCs w:val="24"/>
        </w:rPr>
        <w:t>Mục đích</w:t>
      </w:r>
      <w:r w:rsidRPr="0002697A">
        <w:rPr>
          <w:rFonts w:cs="Times New Roman"/>
          <w:color w:val="auto"/>
          <w:sz w:val="28"/>
          <w:szCs w:val="24"/>
        </w:rPr>
        <w:t>: Hành khách thực hiện xác nhận in vé điện tử (E-ticket) để lấy mã QR check-in lên xe.</w:t>
      </w:r>
    </w:p>
    <w:p w14:paraId="15EE506D" w14:textId="77777777" w:rsidR="00F675CD" w:rsidRPr="0002697A" w:rsidRDefault="00E52F82" w:rsidP="00612F6B">
      <w:pPr>
        <w:pStyle w:val="ListBullet"/>
        <w:numPr>
          <w:ilvl w:val="0"/>
          <w:numId w:val="0"/>
        </w:numPr>
        <w:spacing w:before="20" w:after="40" w:line="288" w:lineRule="auto"/>
        <w:ind w:firstLine="567"/>
        <w:jc w:val="both"/>
        <w:rPr>
          <w:rFonts w:cs="Times New Roman"/>
          <w:color w:val="auto"/>
          <w:sz w:val="28"/>
          <w:szCs w:val="24"/>
        </w:rPr>
      </w:pPr>
      <w:r w:rsidRPr="0002697A">
        <w:rPr>
          <w:rFonts w:cs="Times New Roman"/>
          <w:b/>
          <w:bCs/>
          <w:color w:val="auto"/>
          <w:sz w:val="28"/>
          <w:szCs w:val="24"/>
        </w:rPr>
        <w:t>Xử lý nghiệp vụ</w:t>
      </w:r>
      <w:r w:rsidRPr="0002697A">
        <w:rPr>
          <w:rFonts w:cs="Times New Roman"/>
          <w:color w:val="auto"/>
          <w:sz w:val="28"/>
          <w:szCs w:val="24"/>
        </w:rPr>
        <w:t>:</w:t>
      </w:r>
    </w:p>
    <w:p w14:paraId="7290256F" w14:textId="77777777" w:rsidR="00F675CD" w:rsidRPr="0002697A" w:rsidRDefault="00E52F82" w:rsidP="00612F6B">
      <w:pPr>
        <w:pStyle w:val="ListNumber"/>
        <w:numPr>
          <w:ilvl w:val="0"/>
          <w:numId w:val="21"/>
        </w:numPr>
        <w:spacing w:before="20" w:after="40" w:line="288" w:lineRule="auto"/>
        <w:ind w:left="851"/>
        <w:jc w:val="both"/>
        <w:rPr>
          <w:rFonts w:cs="Times New Roman"/>
          <w:color w:val="auto"/>
          <w:sz w:val="28"/>
          <w:szCs w:val="24"/>
        </w:rPr>
      </w:pPr>
      <w:r w:rsidRPr="0002697A">
        <w:rPr>
          <w:rFonts w:cs="Times New Roman"/>
          <w:color w:val="auto"/>
          <w:sz w:val="28"/>
          <w:szCs w:val="24"/>
        </w:rPr>
        <w:t>Kiểm tra đơn vé đã thanh toán thành công (TrangThaiThanhToan === 'DaThanhToan').</w:t>
      </w:r>
    </w:p>
    <w:p w14:paraId="1EF90A3D" w14:textId="77777777" w:rsidR="00F675CD" w:rsidRPr="0002697A" w:rsidRDefault="00E52F82" w:rsidP="00612F6B">
      <w:pPr>
        <w:pStyle w:val="ListNumber"/>
        <w:numPr>
          <w:ilvl w:val="0"/>
          <w:numId w:val="21"/>
        </w:numPr>
        <w:spacing w:before="20" w:after="40" w:line="288" w:lineRule="auto"/>
        <w:ind w:left="851"/>
        <w:jc w:val="both"/>
        <w:rPr>
          <w:rFonts w:cs="Times New Roman"/>
          <w:color w:val="auto"/>
          <w:sz w:val="28"/>
          <w:szCs w:val="24"/>
        </w:rPr>
      </w:pPr>
      <w:r w:rsidRPr="0002697A">
        <w:rPr>
          <w:rFonts w:cs="Times New Roman"/>
          <w:color w:val="auto"/>
          <w:sz w:val="28"/>
          <w:szCs w:val="24"/>
        </w:rPr>
        <w:t>Kiểm tra nếu vé đã bị hủy thì từ chối in.</w:t>
      </w:r>
    </w:p>
    <w:p w14:paraId="530A83D3" w14:textId="77777777" w:rsidR="00F675CD" w:rsidRPr="0002697A" w:rsidRDefault="00E52F82" w:rsidP="00612F6B">
      <w:pPr>
        <w:pStyle w:val="ListNumber"/>
        <w:numPr>
          <w:ilvl w:val="0"/>
          <w:numId w:val="21"/>
        </w:numPr>
        <w:spacing w:before="20" w:after="40" w:line="288" w:lineRule="auto"/>
        <w:ind w:left="851"/>
        <w:jc w:val="both"/>
        <w:rPr>
          <w:rFonts w:cs="Times New Roman"/>
          <w:color w:val="auto"/>
          <w:sz w:val="28"/>
          <w:szCs w:val="24"/>
        </w:rPr>
      </w:pPr>
      <w:r w:rsidRPr="0002697A">
        <w:rPr>
          <w:rFonts w:cs="Times New Roman"/>
          <w:color w:val="auto"/>
          <w:sz w:val="28"/>
          <w:szCs w:val="24"/>
        </w:rPr>
        <w:t>Cập nhật trạng thái vé: TrangThaiVe = 'DaIn', cập nhật ThoiGianInDauTien = IFNULL(ThoiGianInDauTien, NOW()).</w:t>
      </w:r>
    </w:p>
    <w:p w14:paraId="5570224C" w14:textId="77777777" w:rsidR="00F675CD" w:rsidRPr="0002697A" w:rsidRDefault="00E52F82" w:rsidP="00612F6B">
      <w:pPr>
        <w:pStyle w:val="ListNumber"/>
        <w:numPr>
          <w:ilvl w:val="0"/>
          <w:numId w:val="21"/>
        </w:numPr>
        <w:spacing w:before="20" w:after="40" w:line="288" w:lineRule="auto"/>
        <w:ind w:left="851"/>
        <w:jc w:val="both"/>
        <w:rPr>
          <w:rFonts w:cs="Times New Roman"/>
          <w:color w:val="auto"/>
          <w:sz w:val="28"/>
          <w:szCs w:val="24"/>
        </w:rPr>
      </w:pPr>
      <w:r w:rsidRPr="0002697A">
        <w:rPr>
          <w:rFonts w:cs="Times New Roman"/>
          <w:color w:val="auto"/>
          <w:sz w:val="28"/>
          <w:szCs w:val="24"/>
        </w:rPr>
        <w:t>Ghi một bản ghi vào bảng lich_su_in_ve để kiểm toán.</w:t>
      </w:r>
    </w:p>
    <w:p w14:paraId="49E0A5FC" w14:textId="77777777" w:rsidR="00F675CD" w:rsidRPr="0002697A" w:rsidRDefault="00E52F82" w:rsidP="00612F6B">
      <w:pPr>
        <w:pStyle w:val="ListNumber"/>
        <w:numPr>
          <w:ilvl w:val="0"/>
          <w:numId w:val="21"/>
        </w:numPr>
        <w:spacing w:before="20" w:after="40" w:line="288" w:lineRule="auto"/>
        <w:ind w:left="851"/>
        <w:jc w:val="both"/>
        <w:rPr>
          <w:rFonts w:cs="Times New Roman"/>
          <w:color w:val="auto"/>
          <w:sz w:val="28"/>
          <w:szCs w:val="24"/>
        </w:rPr>
      </w:pPr>
      <w:r w:rsidRPr="0002697A">
        <w:rPr>
          <w:rFonts w:cs="Times New Roman"/>
          <w:color w:val="auto"/>
          <w:sz w:val="28"/>
          <w:szCs w:val="24"/>
        </w:rPr>
        <w:t>Cảnh báo nghiệp vụ (BR-03): Kể từ thời điểm này, trường cancellable được đặt thành false. Vé không thể hủy hay hoàn tiền dưới bất kỳ lý do gì.</w:t>
      </w:r>
    </w:p>
    <w:p w14:paraId="07AF6B41" w14:textId="77777777" w:rsidR="008C5940" w:rsidRPr="0002697A" w:rsidRDefault="00E52F82" w:rsidP="00612F6B">
      <w:pPr>
        <w:pStyle w:val="Heading3"/>
      </w:pPr>
      <w:bookmarkStart w:id="216" w:name="_Toc243677108"/>
      <w:bookmarkStart w:id="217" w:name="_Toc243677309"/>
      <w:bookmarkStart w:id="218" w:name="_Toc243678372"/>
      <w:bookmarkStart w:id="219" w:name="_Toc243678650"/>
      <w:r w:rsidRPr="0002697A">
        <w:t>5.5.3. API Hủy vé và Hoàn tiền 50% vào ví</w:t>
      </w:r>
      <w:bookmarkEnd w:id="216"/>
      <w:bookmarkEnd w:id="217"/>
      <w:bookmarkEnd w:id="218"/>
      <w:bookmarkEnd w:id="219"/>
      <w:r w:rsidRPr="0002697A">
        <w:t xml:space="preserve"> </w:t>
      </w:r>
    </w:p>
    <w:p w14:paraId="76249BF4" w14:textId="21E27501" w:rsidR="00F675CD" w:rsidRPr="0002697A" w:rsidRDefault="00E52F82" w:rsidP="00612F6B">
      <w:pPr>
        <w:spacing w:before="160" w:after="60" w:line="300" w:lineRule="auto"/>
        <w:ind w:firstLine="567"/>
        <w:jc w:val="both"/>
        <w:rPr>
          <w:rFonts w:cs="Times New Roman"/>
          <w:color w:val="auto"/>
          <w:sz w:val="32"/>
          <w:szCs w:val="28"/>
        </w:rPr>
      </w:pPr>
      <w:r w:rsidRPr="0002697A">
        <w:rPr>
          <w:rFonts w:cs="Times New Roman"/>
          <w:b/>
          <w:color w:val="auto"/>
          <w:sz w:val="28"/>
          <w:szCs w:val="28"/>
        </w:rPr>
        <w:t>Mục đích:</w:t>
      </w:r>
      <w:r w:rsidRPr="0002697A">
        <w:rPr>
          <w:rFonts w:cs="Times New Roman"/>
          <w:color w:val="auto"/>
          <w:sz w:val="28"/>
          <w:szCs w:val="28"/>
        </w:rPr>
        <w:t xml:space="preserve"> Cho phép khách hàng hủy chuyến và nhận lại 50% tiền vào ví nội bộ nếu đáp ứng đủ điều kiện.</w:t>
      </w:r>
    </w:p>
    <w:p w14:paraId="757FD02E" w14:textId="77777777" w:rsidR="00F675CD" w:rsidRPr="0002697A" w:rsidRDefault="00E52F82" w:rsidP="00612F6B">
      <w:pPr>
        <w:pStyle w:val="ListBullet"/>
        <w:numPr>
          <w:ilvl w:val="0"/>
          <w:numId w:val="0"/>
        </w:numPr>
        <w:spacing w:before="20" w:after="40" w:line="288" w:lineRule="auto"/>
        <w:ind w:firstLine="567"/>
        <w:jc w:val="both"/>
        <w:rPr>
          <w:rFonts w:cs="Times New Roman"/>
          <w:color w:val="auto"/>
          <w:sz w:val="28"/>
          <w:szCs w:val="28"/>
        </w:rPr>
      </w:pPr>
      <w:r w:rsidRPr="0002697A">
        <w:rPr>
          <w:rFonts w:cs="Times New Roman"/>
          <w:b/>
          <w:color w:val="auto"/>
          <w:sz w:val="28"/>
          <w:szCs w:val="28"/>
        </w:rPr>
        <w:t>Điều kiện hủy vé nghiêm ngặt:</w:t>
      </w:r>
    </w:p>
    <w:p w14:paraId="43626E52" w14:textId="77777777" w:rsidR="00F675CD" w:rsidRPr="0002697A" w:rsidRDefault="00E52F82" w:rsidP="00612F6B">
      <w:pPr>
        <w:pStyle w:val="ListNumber"/>
        <w:numPr>
          <w:ilvl w:val="0"/>
          <w:numId w:val="23"/>
        </w:numPr>
        <w:spacing w:before="20" w:after="40" w:line="288" w:lineRule="auto"/>
        <w:jc w:val="both"/>
        <w:rPr>
          <w:rFonts w:cs="Times New Roman"/>
          <w:color w:val="auto"/>
          <w:sz w:val="28"/>
          <w:szCs w:val="28"/>
        </w:rPr>
      </w:pPr>
      <w:r w:rsidRPr="0002697A">
        <w:rPr>
          <w:rFonts w:cs="Times New Roman"/>
          <w:b/>
          <w:color w:val="auto"/>
          <w:sz w:val="28"/>
          <w:szCs w:val="28"/>
        </w:rPr>
        <w:t>TrangThaiVe !== 'DaIn'</w:t>
      </w:r>
      <w:r w:rsidRPr="0002697A">
        <w:rPr>
          <w:rFonts w:cs="Times New Roman"/>
          <w:color w:val="auto"/>
          <w:sz w:val="28"/>
          <w:szCs w:val="28"/>
        </w:rPr>
        <w:t xml:space="preserve"> và </w:t>
      </w:r>
      <w:r w:rsidRPr="0002697A">
        <w:rPr>
          <w:rFonts w:cs="Times New Roman"/>
          <w:b/>
          <w:color w:val="auto"/>
          <w:sz w:val="28"/>
          <w:szCs w:val="28"/>
        </w:rPr>
        <w:t>ThoiGianInDauTien IS NULL</w:t>
      </w:r>
      <w:r w:rsidRPr="0002697A">
        <w:rPr>
          <w:rFonts w:cs="Times New Roman"/>
          <w:color w:val="auto"/>
          <w:sz w:val="28"/>
          <w:szCs w:val="28"/>
        </w:rPr>
        <w:t xml:space="preserve">: Vé </w:t>
      </w:r>
      <w:r w:rsidRPr="0002697A">
        <w:rPr>
          <w:rFonts w:cs="Times New Roman"/>
          <w:b/>
          <w:color w:val="auto"/>
          <w:sz w:val="28"/>
          <w:szCs w:val="28"/>
        </w:rPr>
        <w:t>CHƯA TỪNG ĐƯỢC IN</w:t>
      </w:r>
      <w:r w:rsidRPr="0002697A">
        <w:rPr>
          <w:rFonts w:cs="Times New Roman"/>
          <w:color w:val="auto"/>
          <w:sz w:val="28"/>
          <w:szCs w:val="28"/>
        </w:rPr>
        <w:t>.</w:t>
      </w:r>
    </w:p>
    <w:p w14:paraId="322F1223" w14:textId="77777777" w:rsidR="00F675CD" w:rsidRPr="0002697A" w:rsidRDefault="00E52F82" w:rsidP="00612F6B">
      <w:pPr>
        <w:pStyle w:val="ListNumber"/>
        <w:numPr>
          <w:ilvl w:val="0"/>
          <w:numId w:val="23"/>
        </w:numPr>
        <w:spacing w:before="20" w:after="40" w:line="288" w:lineRule="auto"/>
        <w:jc w:val="both"/>
        <w:rPr>
          <w:rFonts w:cs="Times New Roman"/>
          <w:color w:val="auto"/>
          <w:sz w:val="28"/>
          <w:szCs w:val="28"/>
        </w:rPr>
      </w:pPr>
      <w:r w:rsidRPr="0002697A">
        <w:rPr>
          <w:rFonts w:cs="Times New Roman"/>
          <w:b/>
          <w:color w:val="auto"/>
          <w:sz w:val="28"/>
          <w:szCs w:val="28"/>
        </w:rPr>
        <w:t>NOW() &lt; ThoiGianDi</w:t>
      </w:r>
      <w:r w:rsidRPr="0002697A">
        <w:rPr>
          <w:rFonts w:cs="Times New Roman"/>
          <w:color w:val="auto"/>
          <w:sz w:val="28"/>
          <w:szCs w:val="28"/>
        </w:rPr>
        <w:t xml:space="preserve">: Thời điểm hiện tại phải </w:t>
      </w:r>
      <w:r w:rsidRPr="0002697A">
        <w:rPr>
          <w:rFonts w:cs="Times New Roman"/>
          <w:b/>
          <w:color w:val="auto"/>
          <w:sz w:val="28"/>
          <w:szCs w:val="28"/>
        </w:rPr>
        <w:t>TRƯỚC GIỜ XE XUẤT BẾN</w:t>
      </w:r>
      <w:r w:rsidRPr="0002697A">
        <w:rPr>
          <w:rFonts w:cs="Times New Roman"/>
          <w:color w:val="auto"/>
          <w:sz w:val="28"/>
          <w:szCs w:val="28"/>
        </w:rPr>
        <w:t>.</w:t>
      </w:r>
    </w:p>
    <w:p w14:paraId="45321C4D" w14:textId="77777777" w:rsidR="008C5940" w:rsidRPr="0002697A" w:rsidRDefault="00E52F82" w:rsidP="00612F6B">
      <w:pPr>
        <w:pStyle w:val="ListNumber"/>
        <w:numPr>
          <w:ilvl w:val="0"/>
          <w:numId w:val="23"/>
        </w:numPr>
        <w:spacing w:before="20" w:after="40" w:line="288" w:lineRule="auto"/>
        <w:jc w:val="both"/>
        <w:rPr>
          <w:rFonts w:cs="Times New Roman"/>
          <w:color w:val="auto"/>
          <w:sz w:val="28"/>
          <w:szCs w:val="28"/>
        </w:rPr>
      </w:pPr>
      <w:r w:rsidRPr="0002697A">
        <w:rPr>
          <w:rFonts w:cs="Times New Roman"/>
          <w:color w:val="auto"/>
          <w:sz w:val="28"/>
          <w:szCs w:val="28"/>
        </w:rPr>
        <w:t>Vé chưa từng bị hủy trước đó (</w:t>
      </w:r>
      <w:r w:rsidRPr="0002697A">
        <w:rPr>
          <w:rFonts w:cs="Times New Roman"/>
          <w:b/>
          <w:color w:val="auto"/>
          <w:sz w:val="28"/>
          <w:szCs w:val="28"/>
        </w:rPr>
        <w:t>TrangThaiVe !== 'DaHuy'</w:t>
      </w:r>
      <w:r w:rsidRPr="0002697A">
        <w:rPr>
          <w:rFonts w:cs="Times New Roman"/>
          <w:color w:val="auto"/>
          <w:sz w:val="28"/>
          <w:szCs w:val="28"/>
        </w:rPr>
        <w:t>).</w:t>
      </w:r>
    </w:p>
    <w:p w14:paraId="33592C38" w14:textId="1692FAE7" w:rsidR="00F675CD" w:rsidRPr="0002697A" w:rsidRDefault="00E52F82" w:rsidP="00612F6B">
      <w:pPr>
        <w:pStyle w:val="ListNumber"/>
        <w:numPr>
          <w:ilvl w:val="0"/>
          <w:numId w:val="0"/>
        </w:numPr>
        <w:spacing w:before="20" w:after="40" w:line="288" w:lineRule="auto"/>
        <w:ind w:left="360" w:firstLine="207"/>
        <w:jc w:val="both"/>
        <w:rPr>
          <w:rFonts w:cs="Times New Roman"/>
          <w:b/>
          <w:color w:val="auto"/>
          <w:sz w:val="28"/>
          <w:szCs w:val="28"/>
        </w:rPr>
      </w:pPr>
      <w:r w:rsidRPr="0002697A">
        <w:rPr>
          <w:rFonts w:cs="Times New Roman"/>
          <w:b/>
          <w:color w:val="auto"/>
          <w:sz w:val="28"/>
          <w:szCs w:val="28"/>
        </w:rPr>
        <w:t>Xử lý giao dịch hoàn tiền:</w:t>
      </w:r>
    </w:p>
    <w:p w14:paraId="3866796F" w14:textId="77777777" w:rsidR="00DC1EFE" w:rsidRPr="0002697A" w:rsidRDefault="00DC1EFE" w:rsidP="00612F6B">
      <w:pPr>
        <w:pStyle w:val="ListNumber"/>
        <w:numPr>
          <w:ilvl w:val="0"/>
          <w:numId w:val="0"/>
        </w:numPr>
        <w:spacing w:before="20" w:after="40" w:line="288" w:lineRule="auto"/>
        <w:ind w:left="360" w:hanging="360"/>
        <w:jc w:val="both"/>
        <w:rPr>
          <w:rFonts w:cs="Times New Roman"/>
          <w:color w:val="auto"/>
        </w:rPr>
      </w:pPr>
    </w:p>
    <w:p w14:paraId="7F022F77" w14:textId="77777777" w:rsidR="00F675CD" w:rsidRPr="0002697A" w:rsidRDefault="00E52F82" w:rsidP="00612F6B">
      <w:pPr>
        <w:pStyle w:val="ListNumber"/>
        <w:numPr>
          <w:ilvl w:val="0"/>
          <w:numId w:val="25"/>
        </w:numPr>
        <w:jc w:val="both"/>
        <w:rPr>
          <w:rFonts w:cs="Times New Roman"/>
          <w:color w:val="auto"/>
          <w:sz w:val="28"/>
          <w:szCs w:val="28"/>
        </w:rPr>
      </w:pPr>
      <w:r w:rsidRPr="0002697A">
        <w:rPr>
          <w:rFonts w:cs="Times New Roman"/>
          <w:color w:val="auto"/>
          <w:sz w:val="28"/>
          <w:szCs w:val="28"/>
        </w:rPr>
        <w:lastRenderedPageBreak/>
        <w:t>Tính số tiền hoàn lại: SoTienHoan = TongTien * 0.5.</w:t>
      </w:r>
    </w:p>
    <w:p w14:paraId="11E3E13E" w14:textId="77777777" w:rsidR="00F675CD" w:rsidRPr="0002697A" w:rsidRDefault="00E52F82" w:rsidP="00612F6B">
      <w:pPr>
        <w:pStyle w:val="ListNumber"/>
        <w:numPr>
          <w:ilvl w:val="0"/>
          <w:numId w:val="25"/>
        </w:numPr>
        <w:jc w:val="both"/>
        <w:rPr>
          <w:rFonts w:cs="Times New Roman"/>
          <w:color w:val="auto"/>
          <w:sz w:val="28"/>
          <w:szCs w:val="28"/>
        </w:rPr>
      </w:pPr>
      <w:r w:rsidRPr="0002697A">
        <w:rPr>
          <w:rFonts w:cs="Times New Roman"/>
          <w:color w:val="auto"/>
          <w:sz w:val="28"/>
          <w:szCs w:val="28"/>
        </w:rPr>
        <w:t>Cập nhật vé ve: TrangThaiVe = 'DaHuy', ThoiGianHuy = NOW(), SoTienHoan = :refund.</w:t>
      </w:r>
    </w:p>
    <w:p w14:paraId="6E44C87C" w14:textId="77777777" w:rsidR="00F675CD" w:rsidRPr="0002697A" w:rsidRDefault="00E52F82" w:rsidP="00612F6B">
      <w:pPr>
        <w:pStyle w:val="ListNumber"/>
        <w:numPr>
          <w:ilvl w:val="0"/>
          <w:numId w:val="25"/>
        </w:numPr>
        <w:jc w:val="both"/>
        <w:rPr>
          <w:rFonts w:cs="Times New Roman"/>
          <w:color w:val="auto"/>
          <w:sz w:val="28"/>
          <w:szCs w:val="28"/>
        </w:rPr>
      </w:pPr>
      <w:r w:rsidRPr="0002697A">
        <w:rPr>
          <w:rFonts w:cs="Times New Roman"/>
          <w:color w:val="auto"/>
          <w:sz w:val="28"/>
          <w:szCs w:val="28"/>
        </w:rPr>
        <w:t>Cập nhật đơn don_dat_ve: TrangThaiDon = 'DaHuy'.</w:t>
      </w:r>
    </w:p>
    <w:p w14:paraId="5FCC2964" w14:textId="77777777" w:rsidR="00F675CD" w:rsidRPr="0002697A" w:rsidRDefault="00E52F82" w:rsidP="00612F6B">
      <w:pPr>
        <w:pStyle w:val="ListNumber"/>
        <w:numPr>
          <w:ilvl w:val="0"/>
          <w:numId w:val="25"/>
        </w:numPr>
        <w:jc w:val="both"/>
        <w:rPr>
          <w:rFonts w:cs="Times New Roman"/>
          <w:color w:val="auto"/>
          <w:sz w:val="28"/>
          <w:szCs w:val="28"/>
        </w:rPr>
      </w:pPr>
      <w:r w:rsidRPr="0002697A">
        <w:rPr>
          <w:rFonts w:cs="Times New Roman"/>
          <w:color w:val="auto"/>
          <w:sz w:val="28"/>
          <w:szCs w:val="28"/>
        </w:rPr>
        <w:t>Giải phóng ghế chi_tiet_dat_ve: TrangThaiChiTiet = 'DaHuy'.</w:t>
      </w:r>
    </w:p>
    <w:p w14:paraId="365CD458" w14:textId="77777777" w:rsidR="00F675CD" w:rsidRPr="0002697A" w:rsidRDefault="00E52F82" w:rsidP="00612F6B">
      <w:pPr>
        <w:pStyle w:val="ListNumber"/>
        <w:numPr>
          <w:ilvl w:val="0"/>
          <w:numId w:val="25"/>
        </w:numPr>
        <w:jc w:val="both"/>
        <w:rPr>
          <w:rFonts w:cs="Times New Roman"/>
          <w:color w:val="auto"/>
          <w:sz w:val="28"/>
          <w:szCs w:val="28"/>
        </w:rPr>
      </w:pPr>
      <w:r w:rsidRPr="0002697A">
        <w:rPr>
          <w:rFonts w:cs="Times New Roman"/>
          <w:color w:val="auto"/>
          <w:sz w:val="28"/>
          <w:szCs w:val="28"/>
        </w:rPr>
        <w:t>Cộng tiền hoàn vào ví vi_noi_bo: SoDu = SoDu + SoTienHoan.</w:t>
      </w:r>
    </w:p>
    <w:p w14:paraId="41375785" w14:textId="4D18C074" w:rsidR="00F675CD" w:rsidRPr="0002697A" w:rsidRDefault="00E52F82" w:rsidP="00612F6B">
      <w:pPr>
        <w:pStyle w:val="ListNumber"/>
        <w:numPr>
          <w:ilvl w:val="0"/>
          <w:numId w:val="25"/>
        </w:numPr>
        <w:jc w:val="both"/>
        <w:rPr>
          <w:rFonts w:cs="Times New Roman"/>
          <w:color w:val="auto"/>
          <w:sz w:val="28"/>
          <w:szCs w:val="28"/>
        </w:rPr>
      </w:pPr>
      <w:r w:rsidRPr="0002697A">
        <w:rPr>
          <w:rFonts w:cs="Times New Roman"/>
          <w:color w:val="auto"/>
          <w:sz w:val="28"/>
          <w:szCs w:val="28"/>
        </w:rPr>
        <w:t xml:space="preserve">Ghi nhật ký ví </w:t>
      </w:r>
      <w:r w:rsidRPr="0002697A">
        <w:rPr>
          <w:rFonts w:cs="Times New Roman"/>
          <w:b/>
          <w:color w:val="auto"/>
          <w:sz w:val="28"/>
          <w:szCs w:val="28"/>
        </w:rPr>
        <w:t>giao_dich_vi</w:t>
      </w:r>
      <w:r w:rsidRPr="0002697A">
        <w:rPr>
          <w:rFonts w:cs="Times New Roman"/>
          <w:color w:val="auto"/>
          <w:sz w:val="28"/>
          <w:szCs w:val="28"/>
        </w:rPr>
        <w:t xml:space="preserve">: Loại </w:t>
      </w:r>
      <w:r w:rsidRPr="0002697A">
        <w:rPr>
          <w:rFonts w:cs="Times New Roman"/>
          <w:b/>
          <w:color w:val="auto"/>
          <w:sz w:val="28"/>
          <w:szCs w:val="28"/>
        </w:rPr>
        <w:t>'HoanTien'</w:t>
      </w:r>
      <w:r w:rsidRPr="0002697A">
        <w:rPr>
          <w:rFonts w:cs="Times New Roman"/>
          <w:color w:val="auto"/>
          <w:sz w:val="28"/>
          <w:szCs w:val="28"/>
        </w:rPr>
        <w:t xml:space="preserve"> kèm diễn giải hoàn 50% tiền vé.</w:t>
      </w:r>
    </w:p>
    <w:p w14:paraId="032566D5" w14:textId="77777777" w:rsidR="00F675CD" w:rsidRPr="0002697A" w:rsidRDefault="00E52F82" w:rsidP="00667F56">
      <w:pPr>
        <w:pStyle w:val="Heading2"/>
        <w:rPr>
          <w:rFonts w:cs="Times New Roman"/>
          <w:color w:val="auto"/>
        </w:rPr>
      </w:pPr>
      <w:bookmarkStart w:id="220" w:name="_Toc243677109"/>
      <w:bookmarkStart w:id="221" w:name="_Toc243677310"/>
      <w:bookmarkStart w:id="222" w:name="_Toc243678373"/>
      <w:bookmarkStart w:id="223" w:name="_Toc243678651"/>
      <w:r w:rsidRPr="0002697A">
        <w:rPr>
          <w:rFonts w:cs="Times New Roman"/>
          <w:color w:val="auto"/>
        </w:rPr>
        <w:t>5.6. Phân hệ Nghiệp vụ Bán vé tại quầy (Counter Staff Operations)</w:t>
      </w:r>
      <w:bookmarkEnd w:id="220"/>
      <w:bookmarkEnd w:id="221"/>
      <w:bookmarkEnd w:id="222"/>
      <w:bookmarkEnd w:id="223"/>
    </w:p>
    <w:p w14:paraId="4CE6A0DE" w14:textId="67CC65D8" w:rsidR="00F675CD" w:rsidRPr="0002697A" w:rsidRDefault="00E52F82" w:rsidP="00612F6B">
      <w:pPr>
        <w:pStyle w:val="Heading3"/>
      </w:pPr>
      <w:bookmarkStart w:id="224" w:name="_Toc243677110"/>
      <w:bookmarkStart w:id="225" w:name="_Toc243677311"/>
      <w:bookmarkStart w:id="226" w:name="_Toc243678374"/>
      <w:bookmarkStart w:id="227" w:name="_Toc243678652"/>
      <w:r w:rsidRPr="0002697A">
        <w:t>5.6.1. API Tạo đơn bán vé quầy cho khách vãng lai</w:t>
      </w:r>
      <w:bookmarkEnd w:id="224"/>
      <w:bookmarkEnd w:id="225"/>
      <w:bookmarkEnd w:id="226"/>
      <w:bookmarkEnd w:id="227"/>
      <w:r w:rsidRPr="0002697A">
        <w:t xml:space="preserve"> </w:t>
      </w:r>
    </w:p>
    <w:p w14:paraId="46B633ED" w14:textId="77777777" w:rsidR="00F675CD" w:rsidRPr="0002697A" w:rsidRDefault="00E52F82" w:rsidP="00612F6B">
      <w:pPr>
        <w:pStyle w:val="ListBullet"/>
        <w:numPr>
          <w:ilvl w:val="0"/>
          <w:numId w:val="0"/>
        </w:numPr>
        <w:ind w:firstLine="567"/>
        <w:jc w:val="both"/>
        <w:rPr>
          <w:rFonts w:cs="Times New Roman"/>
          <w:color w:val="auto"/>
          <w:sz w:val="28"/>
          <w:szCs w:val="28"/>
        </w:rPr>
      </w:pPr>
      <w:r w:rsidRPr="0002697A">
        <w:rPr>
          <w:rFonts w:cs="Times New Roman"/>
          <w:color w:val="auto"/>
          <w:sz w:val="28"/>
          <w:szCs w:val="28"/>
        </w:rPr>
        <w:t>Quyền hạn: NhanVien, Admin</w:t>
      </w:r>
    </w:p>
    <w:p w14:paraId="7EA2DCEF" w14:textId="6848F343" w:rsidR="00F675CD" w:rsidRPr="0002697A" w:rsidRDefault="00E52F82" w:rsidP="00612F6B">
      <w:pPr>
        <w:pStyle w:val="ListBullet"/>
        <w:numPr>
          <w:ilvl w:val="0"/>
          <w:numId w:val="0"/>
        </w:numPr>
        <w:ind w:firstLine="567"/>
        <w:jc w:val="both"/>
        <w:rPr>
          <w:rFonts w:cs="Times New Roman"/>
          <w:color w:val="auto"/>
          <w:sz w:val="28"/>
          <w:szCs w:val="28"/>
          <w:lang w:val="vi-VN"/>
        </w:rPr>
      </w:pPr>
      <w:r w:rsidRPr="0002697A">
        <w:rPr>
          <w:rFonts w:cs="Times New Roman"/>
          <w:color w:val="auto"/>
          <w:sz w:val="28"/>
          <w:szCs w:val="28"/>
        </w:rPr>
        <w:t xml:space="preserve">Xử lý nghiệp vụ </w:t>
      </w:r>
      <w:r w:rsidR="005C01FE" w:rsidRPr="0002697A">
        <w:rPr>
          <w:rFonts w:cs="Times New Roman"/>
          <w:color w:val="auto"/>
          <w:sz w:val="28"/>
          <w:szCs w:val="28"/>
          <w:lang w:val="vi-VN"/>
        </w:rPr>
        <w:t>:</w:t>
      </w:r>
      <w:r w:rsidR="00667F56" w:rsidRPr="0002697A">
        <w:rPr>
          <w:rFonts w:cs="Times New Roman"/>
          <w:color w:val="auto"/>
          <w:sz w:val="28"/>
          <w:szCs w:val="28"/>
          <w:lang w:val="vi-VN"/>
        </w:rPr>
        <w:t>S</w:t>
      </w:r>
    </w:p>
    <w:p w14:paraId="4902B575" w14:textId="77777777" w:rsidR="00F675CD" w:rsidRPr="0002697A" w:rsidRDefault="00E52F82" w:rsidP="00612F6B">
      <w:pPr>
        <w:pStyle w:val="ListBullet"/>
        <w:numPr>
          <w:ilvl w:val="0"/>
          <w:numId w:val="26"/>
        </w:numPr>
        <w:spacing w:before="20" w:after="40" w:line="288" w:lineRule="auto"/>
        <w:ind w:left="1134" w:hanging="425"/>
        <w:jc w:val="both"/>
        <w:rPr>
          <w:rFonts w:cs="Times New Roman"/>
          <w:color w:val="auto"/>
          <w:sz w:val="28"/>
          <w:szCs w:val="28"/>
        </w:rPr>
      </w:pPr>
      <w:r w:rsidRPr="0002697A">
        <w:rPr>
          <w:rFonts w:cs="Times New Roman"/>
          <w:color w:val="auto"/>
          <w:sz w:val="28"/>
          <w:szCs w:val="28"/>
        </w:rPr>
        <w:t xml:space="preserve">Tự động gán </w:t>
      </w:r>
      <w:r w:rsidRPr="0002697A">
        <w:rPr>
          <w:rFonts w:cs="Times New Roman"/>
          <w:b/>
          <w:color w:val="auto"/>
          <w:sz w:val="28"/>
          <w:szCs w:val="28"/>
        </w:rPr>
        <w:t>MaTaiKhoan</w:t>
      </w:r>
      <w:r w:rsidRPr="0002697A">
        <w:rPr>
          <w:rFonts w:cs="Times New Roman"/>
          <w:color w:val="auto"/>
          <w:sz w:val="28"/>
          <w:szCs w:val="28"/>
        </w:rPr>
        <w:t xml:space="preserve"> bằng ID tài khoản </w:t>
      </w:r>
      <w:r w:rsidRPr="0002697A">
        <w:rPr>
          <w:rFonts w:cs="Times New Roman"/>
          <w:b/>
          <w:color w:val="auto"/>
          <w:sz w:val="28"/>
          <w:szCs w:val="28"/>
        </w:rPr>
        <w:t>Guest</w:t>
      </w:r>
      <w:r w:rsidRPr="0002697A">
        <w:rPr>
          <w:rFonts w:cs="Times New Roman"/>
          <w:color w:val="auto"/>
          <w:sz w:val="28"/>
          <w:szCs w:val="28"/>
        </w:rPr>
        <w:t xml:space="preserve"> (Khách vãng lai).</w:t>
      </w:r>
    </w:p>
    <w:p w14:paraId="07F8346E" w14:textId="77777777" w:rsidR="00F675CD" w:rsidRPr="0002697A" w:rsidRDefault="00E52F82" w:rsidP="00612F6B">
      <w:pPr>
        <w:pStyle w:val="ListBullet"/>
        <w:numPr>
          <w:ilvl w:val="0"/>
          <w:numId w:val="26"/>
        </w:numPr>
        <w:spacing w:before="20" w:after="40" w:line="288" w:lineRule="auto"/>
        <w:ind w:left="1134" w:hanging="425"/>
        <w:jc w:val="both"/>
        <w:rPr>
          <w:rFonts w:cs="Times New Roman"/>
          <w:color w:val="auto"/>
          <w:sz w:val="28"/>
          <w:szCs w:val="28"/>
        </w:rPr>
      </w:pPr>
      <w:r w:rsidRPr="0002697A">
        <w:rPr>
          <w:rFonts w:cs="Times New Roman"/>
          <w:color w:val="auto"/>
          <w:sz w:val="28"/>
          <w:szCs w:val="28"/>
        </w:rPr>
        <w:t xml:space="preserve">Đánh dấu kênh bán: </w:t>
      </w:r>
      <w:r w:rsidRPr="0002697A">
        <w:rPr>
          <w:rFonts w:cs="Times New Roman"/>
          <w:b/>
          <w:color w:val="auto"/>
          <w:sz w:val="28"/>
          <w:szCs w:val="28"/>
        </w:rPr>
        <w:t>LoaiDat = 'Quay'</w:t>
      </w:r>
      <w:r w:rsidRPr="0002697A">
        <w:rPr>
          <w:rFonts w:cs="Times New Roman"/>
          <w:color w:val="auto"/>
          <w:sz w:val="28"/>
          <w:szCs w:val="28"/>
        </w:rPr>
        <w:t>.</w:t>
      </w:r>
    </w:p>
    <w:p w14:paraId="58001B27" w14:textId="77777777" w:rsidR="00F675CD" w:rsidRPr="0002697A" w:rsidRDefault="00E52F82" w:rsidP="00612F6B">
      <w:pPr>
        <w:pStyle w:val="ListBullet"/>
        <w:numPr>
          <w:ilvl w:val="0"/>
          <w:numId w:val="26"/>
        </w:numPr>
        <w:spacing w:before="20" w:after="40" w:line="288" w:lineRule="auto"/>
        <w:ind w:left="1134" w:hanging="425"/>
        <w:jc w:val="both"/>
        <w:rPr>
          <w:rFonts w:cs="Times New Roman"/>
          <w:color w:val="auto"/>
          <w:sz w:val="28"/>
          <w:szCs w:val="28"/>
        </w:rPr>
      </w:pPr>
      <w:r w:rsidRPr="0002697A">
        <w:rPr>
          <w:rFonts w:cs="Times New Roman"/>
          <w:color w:val="auto"/>
          <w:sz w:val="28"/>
          <w:szCs w:val="28"/>
        </w:rPr>
        <w:t xml:space="preserve">Nếu </w:t>
      </w:r>
      <w:r w:rsidRPr="0002697A">
        <w:rPr>
          <w:rFonts w:cs="Times New Roman"/>
          <w:b/>
          <w:color w:val="auto"/>
          <w:sz w:val="28"/>
          <w:szCs w:val="28"/>
        </w:rPr>
        <w:t>PhuongThucThanhToan === 'TienMat'</w:t>
      </w:r>
      <w:r w:rsidRPr="0002697A">
        <w:rPr>
          <w:rFonts w:cs="Times New Roman"/>
          <w:color w:val="auto"/>
          <w:sz w:val="28"/>
          <w:szCs w:val="28"/>
        </w:rPr>
        <w:t xml:space="preserve">: Hệ thống tự động gán </w:t>
      </w:r>
      <w:r w:rsidRPr="0002697A">
        <w:rPr>
          <w:rFonts w:cs="Times New Roman"/>
          <w:b/>
          <w:color w:val="auto"/>
          <w:sz w:val="28"/>
          <w:szCs w:val="28"/>
        </w:rPr>
        <w:t>TrangThaiThanhToan = 'DaThanhToan'</w:t>
      </w:r>
      <w:r w:rsidRPr="0002697A">
        <w:rPr>
          <w:rFonts w:cs="Times New Roman"/>
          <w:color w:val="auto"/>
          <w:sz w:val="28"/>
          <w:szCs w:val="28"/>
        </w:rPr>
        <w:t xml:space="preserve">, </w:t>
      </w:r>
      <w:r w:rsidRPr="0002697A">
        <w:rPr>
          <w:rFonts w:cs="Times New Roman"/>
          <w:b/>
          <w:color w:val="auto"/>
          <w:sz w:val="28"/>
          <w:szCs w:val="28"/>
        </w:rPr>
        <w:t>TrangThaiDon = 'ThanhCong'</w:t>
      </w:r>
      <w:r w:rsidRPr="0002697A">
        <w:rPr>
          <w:rFonts w:cs="Times New Roman"/>
          <w:color w:val="auto"/>
          <w:sz w:val="28"/>
          <w:szCs w:val="28"/>
        </w:rPr>
        <w:t>, lưu mã nhân viên xác nhận và thời gian xác nhận.</w:t>
      </w:r>
    </w:p>
    <w:p w14:paraId="171E940B" w14:textId="77777777" w:rsidR="00F675CD" w:rsidRPr="0002697A" w:rsidRDefault="00E52F82" w:rsidP="00612F6B">
      <w:pPr>
        <w:pStyle w:val="ListBullet"/>
        <w:numPr>
          <w:ilvl w:val="0"/>
          <w:numId w:val="26"/>
        </w:numPr>
        <w:spacing w:before="20" w:after="40" w:line="288" w:lineRule="auto"/>
        <w:ind w:left="1134" w:hanging="425"/>
        <w:jc w:val="both"/>
        <w:rPr>
          <w:rFonts w:cs="Times New Roman"/>
          <w:color w:val="auto"/>
          <w:sz w:val="28"/>
          <w:szCs w:val="28"/>
        </w:rPr>
      </w:pPr>
      <w:r w:rsidRPr="0002697A">
        <w:rPr>
          <w:rFonts w:cs="Times New Roman"/>
          <w:color w:val="auto"/>
          <w:sz w:val="28"/>
          <w:szCs w:val="28"/>
        </w:rPr>
        <w:t xml:space="preserve">Nếu </w:t>
      </w:r>
      <w:r w:rsidRPr="0002697A">
        <w:rPr>
          <w:rFonts w:cs="Times New Roman"/>
          <w:b/>
          <w:color w:val="auto"/>
          <w:sz w:val="28"/>
          <w:szCs w:val="28"/>
        </w:rPr>
        <w:t>PhuongThucThanhToan === 'ChuyenKhoan'</w:t>
      </w:r>
      <w:r w:rsidRPr="0002697A">
        <w:rPr>
          <w:rFonts w:cs="Times New Roman"/>
          <w:color w:val="auto"/>
          <w:sz w:val="28"/>
          <w:szCs w:val="28"/>
        </w:rPr>
        <w:t xml:space="preserve">: Gán </w:t>
      </w:r>
      <w:r w:rsidRPr="0002697A">
        <w:rPr>
          <w:rFonts w:cs="Times New Roman"/>
          <w:b/>
          <w:color w:val="auto"/>
          <w:sz w:val="28"/>
          <w:szCs w:val="28"/>
        </w:rPr>
        <w:t>TrangThaiThanhToan = 'ChuaThanhToan'</w:t>
      </w:r>
      <w:r w:rsidRPr="0002697A">
        <w:rPr>
          <w:rFonts w:cs="Times New Roman"/>
          <w:color w:val="auto"/>
          <w:sz w:val="28"/>
          <w:szCs w:val="28"/>
        </w:rPr>
        <w:t xml:space="preserve">, </w:t>
      </w:r>
      <w:r w:rsidRPr="0002697A">
        <w:rPr>
          <w:rFonts w:cs="Times New Roman"/>
          <w:b/>
          <w:color w:val="auto"/>
          <w:sz w:val="28"/>
          <w:szCs w:val="28"/>
        </w:rPr>
        <w:t>TrangThaiDon = 'ChoXacNhan'</w:t>
      </w:r>
      <w:r w:rsidRPr="0002697A">
        <w:rPr>
          <w:rFonts w:cs="Times New Roman"/>
          <w:color w:val="auto"/>
          <w:sz w:val="28"/>
          <w:szCs w:val="28"/>
        </w:rPr>
        <w:t>. Nhân viên hướng dẫn khách quét mã QR quầy và chờ đối soát.</w:t>
      </w:r>
    </w:p>
    <w:p w14:paraId="0B221A8E" w14:textId="77777777" w:rsidR="00F675CD" w:rsidRPr="0002697A" w:rsidRDefault="00E52F82" w:rsidP="00612F6B">
      <w:pPr>
        <w:pStyle w:val="ListBullet"/>
        <w:numPr>
          <w:ilvl w:val="0"/>
          <w:numId w:val="26"/>
        </w:numPr>
        <w:spacing w:before="20" w:after="40" w:line="288" w:lineRule="auto"/>
        <w:ind w:left="1134" w:hanging="425"/>
        <w:jc w:val="both"/>
        <w:rPr>
          <w:rFonts w:cs="Times New Roman"/>
          <w:color w:val="auto"/>
          <w:sz w:val="28"/>
          <w:szCs w:val="28"/>
        </w:rPr>
      </w:pPr>
      <w:r w:rsidRPr="0002697A">
        <w:rPr>
          <w:rFonts w:cs="Times New Roman"/>
          <w:color w:val="auto"/>
          <w:sz w:val="28"/>
          <w:szCs w:val="28"/>
        </w:rPr>
        <w:t xml:space="preserve">Tự động tạo bản ghi vé </w:t>
      </w:r>
      <w:r w:rsidRPr="0002697A">
        <w:rPr>
          <w:rFonts w:cs="Times New Roman"/>
          <w:b/>
          <w:color w:val="auto"/>
          <w:sz w:val="28"/>
          <w:szCs w:val="28"/>
        </w:rPr>
        <w:t>ve</w:t>
      </w:r>
      <w:r w:rsidRPr="0002697A">
        <w:rPr>
          <w:rFonts w:cs="Times New Roman"/>
          <w:color w:val="auto"/>
          <w:sz w:val="28"/>
          <w:szCs w:val="28"/>
        </w:rPr>
        <w:t xml:space="preserve"> tương ứng.</w:t>
      </w:r>
    </w:p>
    <w:p w14:paraId="20E92678" w14:textId="77777777" w:rsidR="00667F56" w:rsidRPr="0002697A" w:rsidRDefault="00E52F82" w:rsidP="00612F6B">
      <w:pPr>
        <w:pStyle w:val="Heading3"/>
      </w:pPr>
      <w:bookmarkStart w:id="228" w:name="_Toc243677111"/>
      <w:bookmarkStart w:id="229" w:name="_Toc243677312"/>
      <w:bookmarkStart w:id="230" w:name="_Toc243678375"/>
      <w:bookmarkStart w:id="231" w:name="_Toc243678653"/>
      <w:r w:rsidRPr="0002697A">
        <w:t>5.6.2. API Nhân viên xác nhận thanh toán chuyển khoản</w:t>
      </w:r>
      <w:bookmarkEnd w:id="228"/>
      <w:bookmarkEnd w:id="229"/>
      <w:bookmarkEnd w:id="230"/>
      <w:bookmarkEnd w:id="231"/>
      <w:r w:rsidRPr="0002697A">
        <w:t xml:space="preserve"> </w:t>
      </w:r>
    </w:p>
    <w:p w14:paraId="50ECE424" w14:textId="63828304" w:rsidR="00F675CD" w:rsidRPr="0002697A" w:rsidRDefault="00E52F82" w:rsidP="00612F6B">
      <w:pPr>
        <w:ind w:firstLine="567"/>
        <w:rPr>
          <w:rFonts w:cs="Times New Roman"/>
          <w:color w:val="auto"/>
          <w:sz w:val="28"/>
          <w:szCs w:val="24"/>
        </w:rPr>
      </w:pPr>
      <w:r w:rsidRPr="0002697A">
        <w:rPr>
          <w:rFonts w:cs="Times New Roman"/>
          <w:b/>
          <w:bCs/>
          <w:color w:val="auto"/>
          <w:sz w:val="28"/>
          <w:szCs w:val="24"/>
        </w:rPr>
        <w:t>Mục đích</w:t>
      </w:r>
      <w:r w:rsidRPr="0002697A">
        <w:rPr>
          <w:rFonts w:cs="Times New Roman"/>
          <w:color w:val="auto"/>
          <w:sz w:val="28"/>
          <w:szCs w:val="24"/>
        </w:rPr>
        <w:t>: Nhân viên kiểm tra thấy tài khoản nhà xe đã nhận được tiền thì bấm xác nhận đơn hàng tại quầy.</w:t>
      </w:r>
    </w:p>
    <w:p w14:paraId="2AF91F0F" w14:textId="55C787A6" w:rsidR="00F675CD" w:rsidRPr="0002697A" w:rsidRDefault="00E52F82" w:rsidP="00612F6B">
      <w:pPr>
        <w:ind w:firstLine="567"/>
        <w:rPr>
          <w:rFonts w:cs="Times New Roman"/>
          <w:color w:val="auto"/>
          <w:sz w:val="28"/>
          <w:szCs w:val="28"/>
        </w:rPr>
      </w:pPr>
      <w:r w:rsidRPr="0002697A">
        <w:rPr>
          <w:rFonts w:cs="Times New Roman"/>
          <w:b/>
          <w:color w:val="auto"/>
          <w:sz w:val="28"/>
          <w:szCs w:val="28"/>
        </w:rPr>
        <w:t xml:space="preserve">Xử lý nghiệp vụ </w:t>
      </w:r>
      <w:r w:rsidR="00667F56" w:rsidRPr="0002697A">
        <w:rPr>
          <w:rFonts w:cs="Times New Roman"/>
          <w:b/>
          <w:color w:val="auto"/>
          <w:sz w:val="28"/>
          <w:szCs w:val="28"/>
          <w:lang w:val="vi-VN"/>
        </w:rPr>
        <w:t>:</w:t>
      </w:r>
    </w:p>
    <w:p w14:paraId="32293E18" w14:textId="77777777" w:rsidR="00F675CD" w:rsidRPr="0002697A" w:rsidRDefault="00E52F82" w:rsidP="00612F6B">
      <w:pPr>
        <w:pStyle w:val="ListBullet"/>
        <w:spacing w:before="20" w:after="40" w:line="288" w:lineRule="auto"/>
        <w:ind w:left="851" w:hanging="207"/>
        <w:jc w:val="both"/>
        <w:rPr>
          <w:rFonts w:cs="Times New Roman"/>
          <w:color w:val="auto"/>
          <w:sz w:val="28"/>
          <w:szCs w:val="28"/>
        </w:rPr>
      </w:pPr>
      <w:r w:rsidRPr="0002697A">
        <w:rPr>
          <w:rFonts w:cs="Times New Roman"/>
          <w:color w:val="auto"/>
          <w:sz w:val="28"/>
          <w:szCs w:val="28"/>
        </w:rPr>
        <w:t xml:space="preserve">Kiểm tra đơn phải có </w:t>
      </w:r>
      <w:r w:rsidRPr="0002697A">
        <w:rPr>
          <w:rFonts w:cs="Times New Roman"/>
          <w:b/>
          <w:color w:val="auto"/>
          <w:sz w:val="28"/>
          <w:szCs w:val="28"/>
        </w:rPr>
        <w:t>LoaiDat === 'Quay'</w:t>
      </w:r>
      <w:r w:rsidRPr="0002697A">
        <w:rPr>
          <w:rFonts w:cs="Times New Roman"/>
          <w:color w:val="auto"/>
          <w:sz w:val="28"/>
          <w:szCs w:val="28"/>
        </w:rPr>
        <w:t xml:space="preserve"> (Nhân viên không được xác nhận đơn online theo BR-06).</w:t>
      </w:r>
    </w:p>
    <w:p w14:paraId="733FE8AC" w14:textId="77777777" w:rsidR="00F675CD" w:rsidRPr="0002697A" w:rsidRDefault="00E52F82" w:rsidP="00612F6B">
      <w:pPr>
        <w:pStyle w:val="ListBullet"/>
        <w:spacing w:before="20" w:after="40" w:line="288" w:lineRule="auto"/>
        <w:ind w:left="851" w:hanging="207"/>
        <w:jc w:val="both"/>
        <w:rPr>
          <w:rFonts w:cs="Times New Roman"/>
          <w:color w:val="auto"/>
          <w:sz w:val="28"/>
          <w:szCs w:val="28"/>
        </w:rPr>
      </w:pPr>
      <w:r w:rsidRPr="0002697A">
        <w:rPr>
          <w:rFonts w:cs="Times New Roman"/>
          <w:color w:val="auto"/>
          <w:sz w:val="28"/>
          <w:szCs w:val="28"/>
        </w:rPr>
        <w:t xml:space="preserve">Cập nhật đơn sang </w:t>
      </w:r>
      <w:r w:rsidRPr="0002697A">
        <w:rPr>
          <w:rFonts w:cs="Times New Roman"/>
          <w:b/>
          <w:color w:val="auto"/>
          <w:sz w:val="28"/>
          <w:szCs w:val="28"/>
        </w:rPr>
        <w:t>TrangThaiThanhToan = 'DaThanhToan'</w:t>
      </w:r>
      <w:r w:rsidRPr="0002697A">
        <w:rPr>
          <w:rFonts w:cs="Times New Roman"/>
          <w:color w:val="auto"/>
          <w:sz w:val="28"/>
          <w:szCs w:val="28"/>
        </w:rPr>
        <w:t>, lưu thông tin nhân viên thu tiền.</w:t>
      </w:r>
    </w:p>
    <w:p w14:paraId="75CDF309" w14:textId="77777777" w:rsidR="00F675CD" w:rsidRPr="0002697A" w:rsidRDefault="00E52F82" w:rsidP="00612F6B">
      <w:pPr>
        <w:pStyle w:val="Heading3"/>
      </w:pPr>
      <w:bookmarkStart w:id="232" w:name="_Toc243677112"/>
      <w:bookmarkStart w:id="233" w:name="_Toc243677313"/>
      <w:bookmarkStart w:id="234" w:name="_Toc243678376"/>
      <w:bookmarkStart w:id="235" w:name="_Toc243678654"/>
      <w:r w:rsidRPr="0002697A">
        <w:lastRenderedPageBreak/>
        <w:t>5.6.3. API Nhân viên in vé cứng tại quầy (POST /counter/print-ticket/{id})</w:t>
      </w:r>
      <w:bookmarkEnd w:id="232"/>
      <w:bookmarkEnd w:id="233"/>
      <w:bookmarkEnd w:id="234"/>
      <w:bookmarkEnd w:id="235"/>
    </w:p>
    <w:p w14:paraId="78F1977A" w14:textId="77777777" w:rsidR="00F675CD" w:rsidRPr="0002697A" w:rsidRDefault="00E52F82" w:rsidP="00612F6B">
      <w:pPr>
        <w:pStyle w:val="ListBullet"/>
        <w:spacing w:before="20" w:after="40" w:line="288" w:lineRule="auto"/>
        <w:ind w:left="851"/>
        <w:jc w:val="both"/>
        <w:rPr>
          <w:rFonts w:cs="Times New Roman"/>
          <w:color w:val="auto"/>
          <w:sz w:val="28"/>
          <w:szCs w:val="28"/>
        </w:rPr>
      </w:pPr>
      <w:r w:rsidRPr="0002697A">
        <w:rPr>
          <w:rFonts w:cs="Times New Roman"/>
          <w:b/>
          <w:color w:val="auto"/>
          <w:sz w:val="28"/>
          <w:szCs w:val="28"/>
        </w:rPr>
        <w:t>Mục đích:</w:t>
      </w:r>
      <w:r w:rsidRPr="0002697A">
        <w:rPr>
          <w:rFonts w:cs="Times New Roman"/>
          <w:color w:val="auto"/>
          <w:sz w:val="28"/>
          <w:szCs w:val="28"/>
        </w:rPr>
        <w:t xml:space="preserve"> Xuất vé giấy vật lý trao tay cho hành khách tại quầy trước khi lên xe.</w:t>
      </w:r>
    </w:p>
    <w:p w14:paraId="674D2339" w14:textId="77777777" w:rsidR="00F675CD" w:rsidRPr="0002697A" w:rsidRDefault="00E52F82" w:rsidP="00612F6B">
      <w:pPr>
        <w:pStyle w:val="ListBullet"/>
        <w:spacing w:before="20" w:after="40" w:line="288" w:lineRule="auto"/>
        <w:ind w:left="851"/>
        <w:jc w:val="both"/>
        <w:rPr>
          <w:rFonts w:cs="Times New Roman"/>
          <w:color w:val="auto"/>
          <w:sz w:val="28"/>
          <w:szCs w:val="28"/>
        </w:rPr>
      </w:pPr>
      <w:r w:rsidRPr="0002697A">
        <w:rPr>
          <w:rFonts w:cs="Times New Roman"/>
          <w:b/>
          <w:color w:val="auto"/>
          <w:sz w:val="28"/>
          <w:szCs w:val="28"/>
        </w:rPr>
        <w:t>Xử lý nghiệp vụ:</w:t>
      </w:r>
      <w:r w:rsidRPr="0002697A">
        <w:rPr>
          <w:rFonts w:cs="Times New Roman"/>
          <w:color w:val="auto"/>
          <w:sz w:val="28"/>
          <w:szCs w:val="28"/>
        </w:rPr>
        <w:t xml:space="preserve"> Đơn phải ở trạng thái </w:t>
      </w:r>
      <w:r w:rsidRPr="0002697A">
        <w:rPr>
          <w:rFonts w:cs="Times New Roman"/>
          <w:b/>
          <w:color w:val="auto"/>
          <w:sz w:val="28"/>
          <w:szCs w:val="28"/>
        </w:rPr>
        <w:t>DaThanhToan</w:t>
      </w:r>
      <w:r w:rsidRPr="0002697A">
        <w:rPr>
          <w:rFonts w:cs="Times New Roman"/>
          <w:color w:val="auto"/>
          <w:sz w:val="28"/>
          <w:szCs w:val="28"/>
        </w:rPr>
        <w:t xml:space="preserve">. Cập nhật vé sang trạng thái </w:t>
      </w:r>
      <w:r w:rsidRPr="0002697A">
        <w:rPr>
          <w:rFonts w:cs="Times New Roman"/>
          <w:b/>
          <w:color w:val="auto"/>
          <w:sz w:val="28"/>
          <w:szCs w:val="28"/>
        </w:rPr>
        <w:t>DaIn</w:t>
      </w:r>
      <w:r w:rsidRPr="0002697A">
        <w:rPr>
          <w:rFonts w:cs="Times New Roman"/>
          <w:color w:val="auto"/>
          <w:sz w:val="28"/>
          <w:szCs w:val="28"/>
        </w:rPr>
        <w:t>, khóa quyền hủy vé và ghi log lịch sử in vé với tên nhân viên thao tác.</w:t>
      </w:r>
    </w:p>
    <w:p w14:paraId="4A829764" w14:textId="77777777" w:rsidR="00F675CD" w:rsidRPr="0002697A" w:rsidRDefault="00E52F82" w:rsidP="004A7F04">
      <w:pPr>
        <w:pStyle w:val="Heading2"/>
        <w:rPr>
          <w:rFonts w:cs="Times New Roman"/>
          <w:color w:val="auto"/>
        </w:rPr>
      </w:pPr>
      <w:bookmarkStart w:id="236" w:name="_Toc243677113"/>
      <w:bookmarkStart w:id="237" w:name="_Toc243677314"/>
      <w:bookmarkStart w:id="238" w:name="_Toc243678377"/>
      <w:bookmarkStart w:id="239" w:name="_Toc243678655"/>
      <w:r w:rsidRPr="0002697A">
        <w:rPr>
          <w:rFonts w:cs="Times New Roman"/>
          <w:color w:val="auto"/>
        </w:rPr>
        <w:t>5.7. Phân hệ Nạp tiền Ví nội bộ qua VietQR &amp; Webhook Ngân hàng</w:t>
      </w:r>
      <w:bookmarkEnd w:id="236"/>
      <w:bookmarkEnd w:id="237"/>
      <w:bookmarkEnd w:id="238"/>
      <w:bookmarkEnd w:id="239"/>
    </w:p>
    <w:p w14:paraId="0EF6C64D" w14:textId="77777777" w:rsidR="00F675CD" w:rsidRPr="0002697A" w:rsidRDefault="00E52F82" w:rsidP="00612F6B">
      <w:pPr>
        <w:pStyle w:val="Heading3"/>
      </w:pPr>
      <w:bookmarkStart w:id="240" w:name="_Toc243677114"/>
      <w:bookmarkStart w:id="241" w:name="_Toc243677315"/>
      <w:bookmarkStart w:id="242" w:name="_Toc243678378"/>
      <w:bookmarkStart w:id="243" w:name="_Toc243678656"/>
      <w:r w:rsidRPr="0002697A">
        <w:t>5.7.1. API Tạo yêu cầu nạp tiền VietQR (POST /wallet/deposit-request)</w:t>
      </w:r>
      <w:bookmarkEnd w:id="240"/>
      <w:bookmarkEnd w:id="241"/>
      <w:bookmarkEnd w:id="242"/>
      <w:bookmarkEnd w:id="243"/>
    </w:p>
    <w:p w14:paraId="5C9D7752" w14:textId="77777777" w:rsidR="00F675CD" w:rsidRPr="0002697A" w:rsidRDefault="00E52F82" w:rsidP="00612F6B">
      <w:pPr>
        <w:pStyle w:val="ListBullet"/>
        <w:numPr>
          <w:ilvl w:val="0"/>
          <w:numId w:val="0"/>
        </w:numPr>
        <w:spacing w:before="20" w:after="40" w:line="288" w:lineRule="auto"/>
        <w:ind w:left="851" w:hanging="284"/>
        <w:jc w:val="both"/>
        <w:rPr>
          <w:rFonts w:cs="Times New Roman"/>
          <w:color w:val="auto"/>
          <w:sz w:val="28"/>
          <w:szCs w:val="28"/>
        </w:rPr>
      </w:pPr>
      <w:r w:rsidRPr="0002697A">
        <w:rPr>
          <w:rFonts w:cs="Times New Roman"/>
          <w:b/>
          <w:color w:val="auto"/>
          <w:sz w:val="28"/>
          <w:szCs w:val="28"/>
        </w:rPr>
        <w:t>Xử lý nghiệp vụ:</w:t>
      </w:r>
    </w:p>
    <w:p w14:paraId="1FF77B67" w14:textId="77777777" w:rsidR="00F675CD" w:rsidRPr="0002697A" w:rsidRDefault="00E52F82" w:rsidP="00612F6B">
      <w:pPr>
        <w:pStyle w:val="ListBullet"/>
        <w:spacing w:before="20" w:after="40" w:line="288" w:lineRule="auto"/>
        <w:ind w:left="851" w:hanging="284"/>
        <w:jc w:val="both"/>
        <w:rPr>
          <w:rFonts w:cs="Times New Roman"/>
          <w:color w:val="auto"/>
          <w:sz w:val="28"/>
          <w:szCs w:val="28"/>
        </w:rPr>
      </w:pPr>
      <w:r w:rsidRPr="0002697A">
        <w:rPr>
          <w:rFonts w:cs="Times New Roman"/>
          <w:color w:val="auto"/>
          <w:sz w:val="28"/>
          <w:szCs w:val="28"/>
        </w:rPr>
        <w:t>Kiểm tra số tiền nạp tối thiểu &gt;= 10.000 đ.</w:t>
      </w:r>
    </w:p>
    <w:p w14:paraId="7445E67F" w14:textId="77777777" w:rsidR="00F675CD" w:rsidRPr="0002697A" w:rsidRDefault="00E52F82" w:rsidP="00612F6B">
      <w:pPr>
        <w:pStyle w:val="ListBullet"/>
        <w:spacing w:before="20" w:after="40" w:line="288" w:lineRule="auto"/>
        <w:ind w:left="851" w:hanging="284"/>
        <w:jc w:val="both"/>
        <w:rPr>
          <w:rFonts w:cs="Times New Roman"/>
          <w:color w:val="auto"/>
          <w:sz w:val="28"/>
          <w:szCs w:val="28"/>
        </w:rPr>
      </w:pPr>
      <w:r w:rsidRPr="0002697A">
        <w:rPr>
          <w:rFonts w:cs="Times New Roman"/>
          <w:color w:val="auto"/>
          <w:sz w:val="28"/>
          <w:szCs w:val="28"/>
        </w:rPr>
        <w:t xml:space="preserve">Sinh mã yêu cầu nạp tiền duy nhất: </w:t>
      </w:r>
      <w:r w:rsidRPr="0002697A">
        <w:rPr>
          <w:rFonts w:cs="Times New Roman"/>
          <w:b/>
          <w:color w:val="auto"/>
          <w:sz w:val="28"/>
          <w:szCs w:val="28"/>
        </w:rPr>
        <w:t>NAP-YYYYMMDD-XXXXXX</w:t>
      </w:r>
      <w:r w:rsidRPr="0002697A">
        <w:rPr>
          <w:rFonts w:cs="Times New Roman"/>
          <w:color w:val="auto"/>
          <w:sz w:val="28"/>
          <w:szCs w:val="28"/>
        </w:rPr>
        <w:t>.</w:t>
      </w:r>
    </w:p>
    <w:p w14:paraId="38A88C4D" w14:textId="77777777" w:rsidR="00F675CD" w:rsidRPr="0002697A" w:rsidRDefault="00E52F82" w:rsidP="00612F6B">
      <w:pPr>
        <w:pStyle w:val="ListBullet"/>
        <w:spacing w:before="20" w:after="40" w:line="288" w:lineRule="auto"/>
        <w:ind w:left="851" w:hanging="284"/>
        <w:jc w:val="both"/>
        <w:rPr>
          <w:rFonts w:cs="Times New Roman"/>
          <w:color w:val="auto"/>
          <w:sz w:val="28"/>
          <w:szCs w:val="28"/>
        </w:rPr>
      </w:pPr>
      <w:r w:rsidRPr="0002697A">
        <w:rPr>
          <w:rFonts w:cs="Times New Roman"/>
          <w:color w:val="auto"/>
          <w:sz w:val="28"/>
          <w:szCs w:val="28"/>
        </w:rPr>
        <w:t xml:space="preserve">Sinh chuỗi nội dung chuyển khoản chuẩn: </w:t>
      </w:r>
      <w:r w:rsidRPr="0002697A">
        <w:rPr>
          <w:rFonts w:cs="Times New Roman"/>
          <w:b/>
          <w:color w:val="auto"/>
          <w:sz w:val="28"/>
          <w:szCs w:val="28"/>
        </w:rPr>
        <w:t>NAPVI &lt;MaTaiKhoan&gt; &lt;MaYeuCau&gt;</w:t>
      </w:r>
      <w:r w:rsidRPr="0002697A">
        <w:rPr>
          <w:rFonts w:cs="Times New Roman"/>
          <w:color w:val="auto"/>
          <w:sz w:val="28"/>
          <w:szCs w:val="28"/>
        </w:rPr>
        <w:t>.</w:t>
      </w:r>
    </w:p>
    <w:p w14:paraId="351B2AAF" w14:textId="77777777" w:rsidR="00F675CD" w:rsidRPr="0002697A" w:rsidRDefault="00E52F82" w:rsidP="00612F6B">
      <w:pPr>
        <w:pStyle w:val="ListBullet"/>
        <w:spacing w:before="20" w:after="40" w:line="288" w:lineRule="auto"/>
        <w:ind w:left="851" w:hanging="284"/>
        <w:jc w:val="both"/>
        <w:rPr>
          <w:rFonts w:cs="Times New Roman"/>
          <w:color w:val="auto"/>
          <w:sz w:val="28"/>
          <w:szCs w:val="28"/>
        </w:rPr>
      </w:pPr>
      <w:r w:rsidRPr="0002697A">
        <w:rPr>
          <w:rFonts w:cs="Times New Roman"/>
          <w:color w:val="auto"/>
          <w:sz w:val="28"/>
          <w:szCs w:val="28"/>
        </w:rPr>
        <w:t>Sinh link ảnh VietQR động dạng chuẩn Compact2 của Vietcombank.</w:t>
      </w:r>
    </w:p>
    <w:p w14:paraId="6E4144B4" w14:textId="77777777" w:rsidR="00F675CD" w:rsidRPr="0002697A" w:rsidRDefault="00E52F82" w:rsidP="00612F6B">
      <w:pPr>
        <w:pStyle w:val="ListBullet"/>
        <w:spacing w:before="20" w:after="40" w:line="288" w:lineRule="auto"/>
        <w:ind w:left="851" w:hanging="284"/>
        <w:jc w:val="both"/>
        <w:rPr>
          <w:rFonts w:cs="Times New Roman"/>
          <w:color w:val="auto"/>
          <w:sz w:val="28"/>
          <w:szCs w:val="28"/>
        </w:rPr>
      </w:pPr>
      <w:r w:rsidRPr="0002697A">
        <w:rPr>
          <w:rFonts w:cs="Times New Roman"/>
          <w:color w:val="auto"/>
          <w:sz w:val="28"/>
          <w:szCs w:val="28"/>
        </w:rPr>
        <w:t xml:space="preserve">Lưu bản ghi vào bảng </w:t>
      </w:r>
      <w:r w:rsidRPr="0002697A">
        <w:rPr>
          <w:rFonts w:cs="Times New Roman"/>
          <w:b/>
          <w:color w:val="auto"/>
          <w:sz w:val="28"/>
          <w:szCs w:val="28"/>
        </w:rPr>
        <w:t>yeu_cau_nap_tien</w:t>
      </w:r>
      <w:r w:rsidRPr="0002697A">
        <w:rPr>
          <w:rFonts w:cs="Times New Roman"/>
          <w:color w:val="auto"/>
          <w:sz w:val="28"/>
          <w:szCs w:val="28"/>
        </w:rPr>
        <w:t xml:space="preserve"> ở trạng thái </w:t>
      </w:r>
      <w:r w:rsidRPr="0002697A">
        <w:rPr>
          <w:rFonts w:cs="Times New Roman"/>
          <w:b/>
          <w:color w:val="auto"/>
          <w:sz w:val="28"/>
          <w:szCs w:val="28"/>
        </w:rPr>
        <w:t>'ChoDuyet'</w:t>
      </w:r>
      <w:r w:rsidRPr="0002697A">
        <w:rPr>
          <w:rFonts w:cs="Times New Roman"/>
          <w:color w:val="auto"/>
          <w:sz w:val="28"/>
          <w:szCs w:val="28"/>
        </w:rPr>
        <w:t>.</w:t>
      </w:r>
    </w:p>
    <w:p w14:paraId="0DDAE73F" w14:textId="77777777" w:rsidR="000C666D" w:rsidRPr="0002697A" w:rsidRDefault="00E52F82" w:rsidP="000C666D">
      <w:pPr>
        <w:spacing w:before="160" w:after="60" w:line="300" w:lineRule="auto"/>
        <w:rPr>
          <w:rStyle w:val="Heading3Char"/>
          <w:color w:val="auto"/>
        </w:rPr>
      </w:pPr>
      <w:bookmarkStart w:id="244" w:name="_Toc243677115"/>
      <w:bookmarkStart w:id="245" w:name="_Toc243677316"/>
      <w:bookmarkStart w:id="246" w:name="_Toc243678379"/>
      <w:bookmarkStart w:id="247" w:name="_Toc243678657"/>
      <w:r w:rsidRPr="0002697A">
        <w:rPr>
          <w:rStyle w:val="Heading3Char"/>
          <w:color w:val="auto"/>
        </w:rPr>
        <w:t>5.7.2. API Webhook Ngân hàng tự động cộng tiền ví</w:t>
      </w:r>
      <w:bookmarkEnd w:id="244"/>
      <w:bookmarkEnd w:id="245"/>
      <w:bookmarkEnd w:id="246"/>
      <w:bookmarkEnd w:id="247"/>
      <w:r w:rsidRPr="0002697A">
        <w:rPr>
          <w:rStyle w:val="Heading3Char"/>
          <w:color w:val="auto"/>
        </w:rPr>
        <w:t xml:space="preserve"> </w:t>
      </w:r>
    </w:p>
    <w:p w14:paraId="5FEFA18E" w14:textId="6FBBACA3" w:rsidR="00F675CD" w:rsidRPr="0002697A" w:rsidRDefault="00E52F82" w:rsidP="00612F6B">
      <w:pPr>
        <w:spacing w:before="160" w:after="60" w:line="300" w:lineRule="auto"/>
        <w:ind w:firstLine="567"/>
        <w:jc w:val="both"/>
        <w:rPr>
          <w:rFonts w:cs="Times New Roman"/>
          <w:color w:val="auto"/>
          <w:sz w:val="28"/>
          <w:szCs w:val="28"/>
        </w:rPr>
      </w:pPr>
      <w:r w:rsidRPr="0002697A">
        <w:rPr>
          <w:rFonts w:cs="Times New Roman"/>
          <w:b/>
          <w:color w:val="auto"/>
          <w:sz w:val="28"/>
          <w:szCs w:val="28"/>
        </w:rPr>
        <w:t>Mục đích:</w:t>
      </w:r>
      <w:r w:rsidRPr="0002697A">
        <w:rPr>
          <w:rFonts w:cs="Times New Roman"/>
          <w:color w:val="auto"/>
          <w:sz w:val="28"/>
          <w:szCs w:val="28"/>
        </w:rPr>
        <w:t xml:space="preserve"> Cổng tiếp nhận tín hiệu tự động khi tài khoản ngân hàng nhà xe có biến động số dư.</w:t>
      </w:r>
    </w:p>
    <w:p w14:paraId="117AA066" w14:textId="77777777" w:rsidR="00F675CD" w:rsidRPr="0002697A" w:rsidRDefault="00E52F82" w:rsidP="00612F6B">
      <w:pPr>
        <w:pStyle w:val="ListBullet"/>
        <w:numPr>
          <w:ilvl w:val="0"/>
          <w:numId w:val="0"/>
        </w:numPr>
        <w:spacing w:before="20" w:after="40" w:line="288" w:lineRule="auto"/>
        <w:ind w:firstLine="567"/>
        <w:jc w:val="both"/>
        <w:rPr>
          <w:rFonts w:cs="Times New Roman"/>
          <w:color w:val="auto"/>
          <w:sz w:val="28"/>
          <w:szCs w:val="28"/>
        </w:rPr>
      </w:pPr>
      <w:r w:rsidRPr="0002697A">
        <w:rPr>
          <w:rFonts w:cs="Times New Roman"/>
          <w:b/>
          <w:color w:val="auto"/>
          <w:sz w:val="28"/>
          <w:szCs w:val="28"/>
        </w:rPr>
        <w:t>Xử lý chống trùng lặp Idempotent (BR-10):</w:t>
      </w:r>
    </w:p>
    <w:p w14:paraId="28682693" w14:textId="77777777" w:rsidR="00F675CD" w:rsidRPr="0002697A" w:rsidRDefault="00E52F82" w:rsidP="00612F6B">
      <w:pPr>
        <w:pStyle w:val="ListNumber"/>
        <w:numPr>
          <w:ilvl w:val="0"/>
          <w:numId w:val="32"/>
        </w:numPr>
        <w:spacing w:before="20" w:after="40" w:line="288" w:lineRule="auto"/>
        <w:ind w:left="851" w:hanging="284"/>
        <w:jc w:val="both"/>
        <w:rPr>
          <w:rFonts w:cs="Times New Roman"/>
          <w:color w:val="auto"/>
          <w:sz w:val="28"/>
          <w:szCs w:val="28"/>
        </w:rPr>
      </w:pPr>
      <w:r w:rsidRPr="0002697A">
        <w:rPr>
          <w:rFonts w:cs="Times New Roman"/>
          <w:color w:val="auto"/>
          <w:sz w:val="28"/>
          <w:szCs w:val="28"/>
        </w:rPr>
        <w:t xml:space="preserve">Kiểm tra mã tham chiếu </w:t>
      </w:r>
      <w:r w:rsidRPr="0002697A">
        <w:rPr>
          <w:rFonts w:cs="Times New Roman"/>
          <w:b/>
          <w:color w:val="auto"/>
          <w:sz w:val="28"/>
          <w:szCs w:val="28"/>
        </w:rPr>
        <w:t>MaThamChieuNganHang</w:t>
      </w:r>
      <w:r w:rsidRPr="0002697A">
        <w:rPr>
          <w:rFonts w:cs="Times New Roman"/>
          <w:color w:val="auto"/>
          <w:sz w:val="28"/>
          <w:szCs w:val="28"/>
        </w:rPr>
        <w:t xml:space="preserve">: Nếu đã tồn tại ở trạng thái </w:t>
      </w:r>
      <w:r w:rsidRPr="0002697A">
        <w:rPr>
          <w:rFonts w:cs="Times New Roman"/>
          <w:b/>
          <w:color w:val="auto"/>
          <w:sz w:val="28"/>
          <w:szCs w:val="28"/>
        </w:rPr>
        <w:t>'ThanhCong'</w:t>
      </w:r>
      <w:r w:rsidRPr="0002697A">
        <w:rPr>
          <w:rFonts w:cs="Times New Roman"/>
          <w:color w:val="auto"/>
          <w:sz w:val="28"/>
          <w:szCs w:val="28"/>
        </w:rPr>
        <w:t xml:space="preserve"> thì từ chối ngay lập tức (HTTP 409).</w:t>
      </w:r>
    </w:p>
    <w:p w14:paraId="3E9C8DC0" w14:textId="77777777" w:rsidR="00F675CD" w:rsidRPr="0002697A" w:rsidRDefault="00E52F82" w:rsidP="00612F6B">
      <w:pPr>
        <w:pStyle w:val="ListNumber"/>
        <w:numPr>
          <w:ilvl w:val="0"/>
          <w:numId w:val="32"/>
        </w:numPr>
        <w:spacing w:before="20" w:after="40" w:line="288" w:lineRule="auto"/>
        <w:ind w:left="851" w:hanging="284"/>
        <w:jc w:val="both"/>
        <w:rPr>
          <w:rFonts w:cs="Times New Roman"/>
          <w:color w:val="auto"/>
          <w:sz w:val="28"/>
          <w:szCs w:val="28"/>
        </w:rPr>
      </w:pPr>
      <w:r w:rsidRPr="0002697A">
        <w:rPr>
          <w:rFonts w:cs="Times New Roman"/>
          <w:color w:val="auto"/>
          <w:sz w:val="28"/>
          <w:szCs w:val="28"/>
        </w:rPr>
        <w:t xml:space="preserve">Sử dụng biểu thức chính quy (Regex) </w:t>
      </w:r>
      <w:r w:rsidRPr="0002697A">
        <w:rPr>
          <w:rFonts w:cs="Times New Roman"/>
          <w:b/>
          <w:color w:val="auto"/>
          <w:sz w:val="28"/>
          <w:szCs w:val="28"/>
        </w:rPr>
        <w:t>NAP(?:VI)?\s*([a-zA-Z0-9_]+)</w:t>
      </w:r>
      <w:r w:rsidRPr="0002697A">
        <w:rPr>
          <w:rFonts w:cs="Times New Roman"/>
          <w:color w:val="auto"/>
          <w:sz w:val="28"/>
          <w:szCs w:val="28"/>
        </w:rPr>
        <w:t xml:space="preserve"> để bóc tách mã tài khoản hoặc tên đăng nhập người nhận.</w:t>
      </w:r>
    </w:p>
    <w:p w14:paraId="16F6C902" w14:textId="77777777" w:rsidR="00F675CD" w:rsidRPr="0002697A" w:rsidRDefault="00E52F82" w:rsidP="00612F6B">
      <w:pPr>
        <w:pStyle w:val="ListNumber"/>
        <w:numPr>
          <w:ilvl w:val="0"/>
          <w:numId w:val="32"/>
        </w:numPr>
        <w:spacing w:before="20" w:after="40" w:line="288" w:lineRule="auto"/>
        <w:ind w:left="851" w:hanging="284"/>
        <w:jc w:val="both"/>
        <w:rPr>
          <w:rFonts w:cs="Times New Roman"/>
          <w:color w:val="auto"/>
          <w:sz w:val="28"/>
          <w:szCs w:val="28"/>
        </w:rPr>
      </w:pPr>
      <w:r w:rsidRPr="0002697A">
        <w:rPr>
          <w:rFonts w:cs="Times New Roman"/>
          <w:color w:val="auto"/>
          <w:sz w:val="28"/>
          <w:szCs w:val="28"/>
        </w:rPr>
        <w:t xml:space="preserve">Mở DB Transaction -&gt; Khóa ví người nhận -&gt; Cộng số tiền vào ví -&gt; Ghi nhật ký ví </w:t>
      </w:r>
      <w:r w:rsidRPr="0002697A">
        <w:rPr>
          <w:rFonts w:cs="Times New Roman"/>
          <w:b/>
          <w:color w:val="auto"/>
          <w:sz w:val="28"/>
          <w:szCs w:val="28"/>
        </w:rPr>
        <w:t>giao_dich_vi</w:t>
      </w:r>
      <w:r w:rsidRPr="0002697A">
        <w:rPr>
          <w:rFonts w:cs="Times New Roman"/>
          <w:color w:val="auto"/>
          <w:sz w:val="28"/>
          <w:szCs w:val="28"/>
        </w:rPr>
        <w:t xml:space="preserve"> -&gt; Ghi nhật ký ngân hàng </w:t>
      </w:r>
      <w:r w:rsidRPr="0002697A">
        <w:rPr>
          <w:rFonts w:cs="Times New Roman"/>
          <w:b/>
          <w:color w:val="auto"/>
          <w:sz w:val="28"/>
          <w:szCs w:val="28"/>
        </w:rPr>
        <w:t>giao_dich_ngan_hang</w:t>
      </w:r>
      <w:r w:rsidRPr="0002697A">
        <w:rPr>
          <w:rFonts w:cs="Times New Roman"/>
          <w:color w:val="auto"/>
          <w:sz w:val="28"/>
          <w:szCs w:val="28"/>
        </w:rPr>
        <w:t xml:space="preserve"> với trạng thái </w:t>
      </w:r>
      <w:r w:rsidRPr="0002697A">
        <w:rPr>
          <w:rFonts w:cs="Times New Roman"/>
          <w:b/>
          <w:color w:val="auto"/>
          <w:sz w:val="28"/>
          <w:szCs w:val="28"/>
        </w:rPr>
        <w:t>'ThanhCong'</w:t>
      </w:r>
      <w:r w:rsidRPr="0002697A">
        <w:rPr>
          <w:rFonts w:cs="Times New Roman"/>
          <w:color w:val="auto"/>
          <w:sz w:val="28"/>
          <w:szCs w:val="28"/>
        </w:rPr>
        <w:t xml:space="preserve"> -&gt; Commit Transaction.</w:t>
      </w:r>
    </w:p>
    <w:p w14:paraId="0DFF0D2E" w14:textId="77777777" w:rsidR="00F675CD" w:rsidRPr="0002697A" w:rsidRDefault="00E52F82" w:rsidP="00661970">
      <w:pPr>
        <w:pStyle w:val="Heading2"/>
        <w:rPr>
          <w:rFonts w:cs="Times New Roman"/>
          <w:color w:val="auto"/>
        </w:rPr>
      </w:pPr>
      <w:bookmarkStart w:id="248" w:name="_Toc243677116"/>
      <w:bookmarkStart w:id="249" w:name="_Toc243677317"/>
      <w:bookmarkStart w:id="250" w:name="_Toc243678380"/>
      <w:bookmarkStart w:id="251" w:name="_Toc243678658"/>
      <w:r w:rsidRPr="0002697A">
        <w:rPr>
          <w:rFonts w:cs="Times New Roman"/>
          <w:color w:val="auto"/>
        </w:rPr>
        <w:t>5.8. Phân hệ Quản trị hệ thống (Admin Management Endpoints)</w:t>
      </w:r>
      <w:bookmarkEnd w:id="248"/>
      <w:bookmarkEnd w:id="249"/>
      <w:bookmarkEnd w:id="250"/>
      <w:bookmarkEnd w:id="251"/>
    </w:p>
    <w:p w14:paraId="0CA94461" w14:textId="77777777" w:rsidR="00F675CD" w:rsidRPr="0002697A" w:rsidRDefault="00E52F82" w:rsidP="00612F6B">
      <w:pPr>
        <w:pStyle w:val="Heading3"/>
      </w:pPr>
      <w:bookmarkStart w:id="252" w:name="_Toc243677117"/>
      <w:bookmarkStart w:id="253" w:name="_Toc243677318"/>
      <w:bookmarkStart w:id="254" w:name="_Toc243678381"/>
      <w:bookmarkStart w:id="255" w:name="_Toc243678659"/>
      <w:r w:rsidRPr="0002697A">
        <w:t>5.8.1. API Tạo Tuyến xe tự động ghép điểm (POST /admin/routes)</w:t>
      </w:r>
      <w:bookmarkEnd w:id="252"/>
      <w:bookmarkEnd w:id="253"/>
      <w:bookmarkEnd w:id="254"/>
      <w:bookmarkEnd w:id="255"/>
    </w:p>
    <w:p w14:paraId="54B0E639" w14:textId="77777777" w:rsidR="00F675CD" w:rsidRPr="0002697A" w:rsidRDefault="00E52F82" w:rsidP="00612F6B">
      <w:pPr>
        <w:pStyle w:val="ListBullet"/>
        <w:numPr>
          <w:ilvl w:val="0"/>
          <w:numId w:val="0"/>
        </w:numPr>
        <w:spacing w:before="20" w:after="40" w:line="288" w:lineRule="auto"/>
        <w:ind w:firstLine="567"/>
        <w:jc w:val="both"/>
        <w:rPr>
          <w:rFonts w:cs="Times New Roman"/>
          <w:color w:val="auto"/>
          <w:sz w:val="28"/>
          <w:szCs w:val="28"/>
        </w:rPr>
      </w:pPr>
      <w:r w:rsidRPr="0002697A">
        <w:rPr>
          <w:rFonts w:cs="Times New Roman"/>
          <w:b/>
          <w:color w:val="auto"/>
          <w:sz w:val="28"/>
          <w:szCs w:val="28"/>
        </w:rPr>
        <w:t>Đặc điểm nổi bật:</w:t>
      </w:r>
      <w:r w:rsidRPr="0002697A">
        <w:rPr>
          <w:rFonts w:cs="Times New Roman"/>
          <w:color w:val="auto"/>
          <w:sz w:val="28"/>
          <w:szCs w:val="28"/>
        </w:rPr>
        <w:t xml:space="preserve"> Admin chỉ cần chọn </w:t>
      </w:r>
      <w:r w:rsidRPr="0002697A">
        <w:rPr>
          <w:rFonts w:cs="Times New Roman"/>
          <w:b/>
          <w:color w:val="auto"/>
          <w:sz w:val="28"/>
          <w:szCs w:val="28"/>
        </w:rPr>
        <w:t>MaDiemDi</w:t>
      </w:r>
      <w:r w:rsidRPr="0002697A">
        <w:rPr>
          <w:rFonts w:cs="Times New Roman"/>
          <w:color w:val="auto"/>
          <w:sz w:val="28"/>
          <w:szCs w:val="28"/>
        </w:rPr>
        <w:t xml:space="preserve"> và </w:t>
      </w:r>
      <w:r w:rsidRPr="0002697A">
        <w:rPr>
          <w:rFonts w:cs="Times New Roman"/>
          <w:b/>
          <w:color w:val="auto"/>
          <w:sz w:val="28"/>
          <w:szCs w:val="28"/>
        </w:rPr>
        <w:t>MaDiemDen</w:t>
      </w:r>
      <w:r w:rsidRPr="0002697A">
        <w:rPr>
          <w:rFonts w:cs="Times New Roman"/>
          <w:color w:val="auto"/>
          <w:sz w:val="28"/>
          <w:szCs w:val="28"/>
        </w:rPr>
        <w:t xml:space="preserve"> từ danh mục trạm xe, nhập khoảng cách (km) và thời gian dự kiến. Hệ thống tự động </w:t>
      </w:r>
      <w:r w:rsidRPr="0002697A">
        <w:rPr>
          <w:rFonts w:cs="Times New Roman"/>
          <w:color w:val="auto"/>
          <w:sz w:val="28"/>
          <w:szCs w:val="28"/>
        </w:rPr>
        <w:lastRenderedPageBreak/>
        <w:t xml:space="preserve">ghép tên tuyến (Ví dụ: </w:t>
      </w:r>
      <w:r w:rsidRPr="0002697A">
        <w:rPr>
          <w:rFonts w:cs="Times New Roman"/>
          <w:i/>
          <w:color w:val="auto"/>
          <w:sz w:val="28"/>
          <w:szCs w:val="28"/>
        </w:rPr>
        <w:t>"Bến xe Miền Đông Mới - Bến xe Liên tỉnh Đà Lạt"</w:t>
      </w:r>
      <w:r w:rsidRPr="0002697A">
        <w:rPr>
          <w:rFonts w:cs="Times New Roman"/>
          <w:color w:val="auto"/>
          <w:sz w:val="28"/>
          <w:szCs w:val="28"/>
        </w:rPr>
        <w:t>), giúp tránh việc nhập liệu sai lệch tên tuyến.</w:t>
      </w:r>
    </w:p>
    <w:p w14:paraId="51553769" w14:textId="77777777" w:rsidR="00626D10" w:rsidRPr="0002697A" w:rsidRDefault="00E52F82" w:rsidP="00612F6B">
      <w:pPr>
        <w:pStyle w:val="Heading3"/>
        <w:rPr>
          <w:rStyle w:val="Heading3Char"/>
          <w:b/>
          <w:bCs/>
        </w:rPr>
      </w:pPr>
      <w:bookmarkStart w:id="256" w:name="_Toc243677118"/>
      <w:bookmarkStart w:id="257" w:name="_Toc243677319"/>
      <w:bookmarkStart w:id="258" w:name="_Toc243678382"/>
      <w:bookmarkStart w:id="259" w:name="_Toc243678660"/>
      <w:r w:rsidRPr="0002697A">
        <w:rPr>
          <w:rStyle w:val="Heading3Char"/>
          <w:b/>
          <w:bCs/>
        </w:rPr>
        <w:t>5.8.2. API Tạo Xe mới &amp; Tự động sinh danh mục ghế vật lý</w:t>
      </w:r>
      <w:bookmarkEnd w:id="256"/>
      <w:bookmarkEnd w:id="257"/>
      <w:bookmarkEnd w:id="258"/>
      <w:bookmarkEnd w:id="259"/>
      <w:r w:rsidRPr="0002697A">
        <w:rPr>
          <w:rStyle w:val="Heading3Char"/>
          <w:b/>
          <w:bCs/>
        </w:rPr>
        <w:t xml:space="preserve"> </w:t>
      </w:r>
    </w:p>
    <w:p w14:paraId="537FBEDD" w14:textId="4AEBC0EE" w:rsidR="00F675CD" w:rsidRPr="0002697A" w:rsidRDefault="00E52F82" w:rsidP="00612F6B">
      <w:pPr>
        <w:spacing w:before="160" w:after="60" w:line="300" w:lineRule="auto"/>
        <w:ind w:firstLine="567"/>
        <w:jc w:val="both"/>
        <w:rPr>
          <w:rFonts w:cs="Times New Roman"/>
          <w:color w:val="auto"/>
          <w:sz w:val="28"/>
          <w:szCs w:val="28"/>
        </w:rPr>
      </w:pPr>
      <w:r w:rsidRPr="0002697A">
        <w:rPr>
          <w:rFonts w:cs="Times New Roman"/>
          <w:b/>
          <w:color w:val="auto"/>
          <w:sz w:val="28"/>
          <w:szCs w:val="28"/>
        </w:rPr>
        <w:t>Đặc điểm nổi bật:</w:t>
      </w:r>
      <w:r w:rsidRPr="0002697A">
        <w:rPr>
          <w:rFonts w:cs="Times New Roman"/>
          <w:color w:val="auto"/>
          <w:sz w:val="28"/>
          <w:szCs w:val="28"/>
        </w:rPr>
        <w:t xml:space="preserve"> Khi Admin khai báo một xe mới (Ví dụ: Xe Giường Nằm VIP 24 chỗ), hệ thống sẽ tự động thực hiện vòng lặp sinh ra đúng 24 bản ghi ghế trong bảng </w:t>
      </w:r>
      <w:r w:rsidRPr="0002697A">
        <w:rPr>
          <w:rFonts w:cs="Times New Roman"/>
          <w:b/>
          <w:color w:val="auto"/>
          <w:sz w:val="28"/>
          <w:szCs w:val="28"/>
        </w:rPr>
        <w:t>ghe</w:t>
      </w:r>
      <w:r w:rsidRPr="0002697A">
        <w:rPr>
          <w:rFonts w:cs="Times New Roman"/>
          <w:color w:val="auto"/>
          <w:sz w:val="28"/>
          <w:szCs w:val="28"/>
        </w:rPr>
        <w:t>:</w:t>
      </w:r>
    </w:p>
    <w:p w14:paraId="66CA0AC9" w14:textId="77777777" w:rsidR="00F675CD" w:rsidRPr="0002697A" w:rsidRDefault="00E52F82" w:rsidP="00612F6B">
      <w:pPr>
        <w:pStyle w:val="ListBullet"/>
        <w:spacing w:before="20" w:after="40" w:line="288" w:lineRule="auto"/>
        <w:ind w:left="567" w:firstLine="567"/>
        <w:jc w:val="both"/>
        <w:rPr>
          <w:rFonts w:cs="Times New Roman"/>
          <w:color w:val="auto"/>
          <w:sz w:val="28"/>
          <w:szCs w:val="28"/>
        </w:rPr>
      </w:pPr>
      <w:r w:rsidRPr="0002697A">
        <w:rPr>
          <w:rFonts w:cs="Times New Roman"/>
          <w:color w:val="auto"/>
          <w:sz w:val="28"/>
          <w:szCs w:val="28"/>
        </w:rPr>
        <w:t xml:space="preserve">12 ghế Tầng 1: Đặt tên từ </w:t>
      </w:r>
      <w:r w:rsidRPr="0002697A">
        <w:rPr>
          <w:rFonts w:cs="Times New Roman"/>
          <w:b/>
          <w:color w:val="auto"/>
          <w:sz w:val="28"/>
          <w:szCs w:val="28"/>
        </w:rPr>
        <w:t>A01</w:t>
      </w:r>
      <w:r w:rsidRPr="0002697A">
        <w:rPr>
          <w:rFonts w:cs="Times New Roman"/>
          <w:color w:val="auto"/>
          <w:sz w:val="28"/>
          <w:szCs w:val="28"/>
        </w:rPr>
        <w:t xml:space="preserve"> đến </w:t>
      </w:r>
      <w:r w:rsidRPr="0002697A">
        <w:rPr>
          <w:rFonts w:cs="Times New Roman"/>
          <w:b/>
          <w:color w:val="auto"/>
          <w:sz w:val="28"/>
          <w:szCs w:val="28"/>
        </w:rPr>
        <w:t>A12</w:t>
      </w:r>
      <w:r w:rsidRPr="0002697A">
        <w:rPr>
          <w:rFonts w:cs="Times New Roman"/>
          <w:color w:val="auto"/>
          <w:sz w:val="28"/>
          <w:szCs w:val="28"/>
        </w:rPr>
        <w:t>.</w:t>
      </w:r>
    </w:p>
    <w:p w14:paraId="700CAD70" w14:textId="77777777" w:rsidR="00F675CD" w:rsidRPr="0002697A" w:rsidRDefault="00E52F82" w:rsidP="00612F6B">
      <w:pPr>
        <w:pStyle w:val="ListBullet"/>
        <w:spacing w:before="20" w:after="40" w:line="288" w:lineRule="auto"/>
        <w:ind w:left="567" w:firstLine="567"/>
        <w:jc w:val="both"/>
        <w:rPr>
          <w:rFonts w:cs="Times New Roman"/>
          <w:color w:val="auto"/>
          <w:sz w:val="28"/>
          <w:szCs w:val="28"/>
        </w:rPr>
      </w:pPr>
      <w:r w:rsidRPr="0002697A">
        <w:rPr>
          <w:rFonts w:cs="Times New Roman"/>
          <w:color w:val="auto"/>
          <w:sz w:val="28"/>
          <w:szCs w:val="28"/>
        </w:rPr>
        <w:t xml:space="preserve">12 ghế Tầng 2: Đặt tên từ </w:t>
      </w:r>
      <w:r w:rsidRPr="0002697A">
        <w:rPr>
          <w:rFonts w:cs="Times New Roman"/>
          <w:b/>
          <w:color w:val="auto"/>
          <w:sz w:val="28"/>
          <w:szCs w:val="28"/>
        </w:rPr>
        <w:t>B01</w:t>
      </w:r>
      <w:r w:rsidRPr="0002697A">
        <w:rPr>
          <w:rFonts w:cs="Times New Roman"/>
          <w:color w:val="auto"/>
          <w:sz w:val="28"/>
          <w:szCs w:val="28"/>
        </w:rPr>
        <w:t xml:space="preserve"> đến </w:t>
      </w:r>
      <w:r w:rsidRPr="0002697A">
        <w:rPr>
          <w:rFonts w:cs="Times New Roman"/>
          <w:b/>
          <w:color w:val="auto"/>
          <w:sz w:val="28"/>
          <w:szCs w:val="28"/>
        </w:rPr>
        <w:t>B12</w:t>
      </w:r>
      <w:r w:rsidRPr="0002697A">
        <w:rPr>
          <w:rFonts w:cs="Times New Roman"/>
          <w:color w:val="auto"/>
          <w:sz w:val="28"/>
          <w:szCs w:val="28"/>
        </w:rPr>
        <w:t>.</w:t>
      </w:r>
    </w:p>
    <w:p w14:paraId="31669B86" w14:textId="77777777" w:rsidR="00F675CD" w:rsidRPr="0002697A" w:rsidRDefault="00E52F82" w:rsidP="00612F6B">
      <w:pPr>
        <w:pStyle w:val="ListBullet"/>
        <w:spacing w:before="20" w:after="40" w:line="288" w:lineRule="auto"/>
        <w:ind w:left="567" w:firstLine="567"/>
        <w:jc w:val="both"/>
        <w:rPr>
          <w:rFonts w:cs="Times New Roman"/>
          <w:color w:val="auto"/>
          <w:sz w:val="28"/>
          <w:szCs w:val="28"/>
        </w:rPr>
      </w:pPr>
      <w:r w:rsidRPr="0002697A">
        <w:rPr>
          <w:rFonts w:cs="Times New Roman"/>
          <w:color w:val="auto"/>
          <w:sz w:val="28"/>
          <w:szCs w:val="28"/>
        </w:rPr>
        <w:t>Giúp quản trị viên không phải thao tác tạo thủ công từng ghế một.</w:t>
      </w:r>
    </w:p>
    <w:p w14:paraId="486924A4" w14:textId="77777777" w:rsidR="00F675CD" w:rsidRPr="0002697A" w:rsidRDefault="00E52F82" w:rsidP="00612F6B">
      <w:pPr>
        <w:pStyle w:val="Heading3"/>
      </w:pPr>
      <w:bookmarkStart w:id="260" w:name="_Toc243677119"/>
      <w:bookmarkStart w:id="261" w:name="_Toc243677320"/>
      <w:bookmarkStart w:id="262" w:name="_Toc243678383"/>
      <w:bookmarkStart w:id="263" w:name="_Toc243678661"/>
      <w:r w:rsidRPr="0002697A">
        <w:t>5.8.3. API Lập lịch Chuyến xe mới (POST /admin/trips - UC-12)</w:t>
      </w:r>
      <w:bookmarkEnd w:id="260"/>
      <w:bookmarkEnd w:id="261"/>
      <w:bookmarkEnd w:id="262"/>
      <w:bookmarkEnd w:id="263"/>
    </w:p>
    <w:p w14:paraId="04AF93EE" w14:textId="77777777" w:rsidR="00F675CD" w:rsidRPr="0002697A" w:rsidRDefault="00E52F82" w:rsidP="00612F6B">
      <w:pPr>
        <w:pStyle w:val="ListBullet"/>
        <w:numPr>
          <w:ilvl w:val="0"/>
          <w:numId w:val="0"/>
        </w:numPr>
        <w:spacing w:before="20" w:after="40" w:line="288" w:lineRule="auto"/>
        <w:ind w:firstLine="567"/>
        <w:jc w:val="both"/>
        <w:rPr>
          <w:rFonts w:cs="Times New Roman"/>
          <w:color w:val="auto"/>
          <w:sz w:val="28"/>
          <w:szCs w:val="28"/>
        </w:rPr>
      </w:pPr>
      <w:r w:rsidRPr="0002697A">
        <w:rPr>
          <w:rFonts w:cs="Times New Roman"/>
          <w:color w:val="auto"/>
          <w:sz w:val="28"/>
          <w:szCs w:val="28"/>
        </w:rPr>
        <w:t>Cho phép chọn tuyến xe đã tạo, gán xe chạy, chọn ngày giờ khởi hành, giờ đến dự kiến và ấn định giá vé cố định cho chuyến.</w:t>
      </w:r>
    </w:p>
    <w:p w14:paraId="51EE4D9E" w14:textId="77777777" w:rsidR="00626D10" w:rsidRPr="0002697A" w:rsidRDefault="00E52F82" w:rsidP="00612F6B">
      <w:pPr>
        <w:pStyle w:val="Heading3"/>
        <w:rPr>
          <w:rStyle w:val="Heading3Char"/>
          <w:b/>
          <w:bCs/>
        </w:rPr>
      </w:pPr>
      <w:bookmarkStart w:id="264" w:name="_Toc243677120"/>
      <w:bookmarkStart w:id="265" w:name="_Toc243677321"/>
      <w:bookmarkStart w:id="266" w:name="_Toc243678384"/>
      <w:bookmarkStart w:id="267" w:name="_Toc243678662"/>
      <w:r w:rsidRPr="0002697A">
        <w:rPr>
          <w:rStyle w:val="Heading3Char"/>
          <w:b/>
          <w:bCs/>
        </w:rPr>
        <w:t>5.8.4. API Duyệt nạp tiền VietQR 1 chạm</w:t>
      </w:r>
      <w:bookmarkEnd w:id="264"/>
      <w:bookmarkEnd w:id="265"/>
      <w:bookmarkEnd w:id="266"/>
      <w:bookmarkEnd w:id="267"/>
      <w:r w:rsidRPr="0002697A">
        <w:rPr>
          <w:rStyle w:val="Heading3Char"/>
          <w:b/>
          <w:bCs/>
        </w:rPr>
        <w:t xml:space="preserve"> </w:t>
      </w:r>
    </w:p>
    <w:p w14:paraId="21F253E2" w14:textId="55A91097" w:rsidR="00F675CD" w:rsidRPr="0002697A" w:rsidRDefault="00E52F82" w:rsidP="00612F6B">
      <w:pPr>
        <w:spacing w:before="160" w:after="60" w:line="300" w:lineRule="auto"/>
        <w:ind w:firstLine="567"/>
        <w:jc w:val="both"/>
        <w:rPr>
          <w:rFonts w:cs="Times New Roman"/>
          <w:color w:val="auto"/>
          <w:sz w:val="28"/>
          <w:szCs w:val="28"/>
        </w:rPr>
      </w:pPr>
      <w:r w:rsidRPr="0002697A">
        <w:rPr>
          <w:rFonts w:cs="Times New Roman"/>
          <w:color w:val="auto"/>
          <w:sz w:val="28"/>
          <w:szCs w:val="28"/>
        </w:rPr>
        <w:t xml:space="preserve">Admin đối soát thấy tiền đã vào tài khoản Vietcombank -&gt; Bấm "Duyệt". Hệ thống thực thi Transaction: Chuyển trạng thái yêu cầu sang </w:t>
      </w:r>
      <w:r w:rsidRPr="0002697A">
        <w:rPr>
          <w:rFonts w:cs="Times New Roman"/>
          <w:b/>
          <w:color w:val="auto"/>
          <w:sz w:val="28"/>
          <w:szCs w:val="28"/>
        </w:rPr>
        <w:t>'DaDuyet'</w:t>
      </w:r>
      <w:r w:rsidRPr="0002697A">
        <w:rPr>
          <w:rFonts w:cs="Times New Roman"/>
          <w:color w:val="auto"/>
          <w:sz w:val="28"/>
          <w:szCs w:val="28"/>
        </w:rPr>
        <w:t>, cộng tiền ngay lập tức vào ví của tài khoản đó, và ghi log giao dịch ví minh bạch.</w:t>
      </w:r>
    </w:p>
    <w:p w14:paraId="60BED032" w14:textId="4F3576DF" w:rsidR="00F675CD" w:rsidRPr="0002697A" w:rsidRDefault="00E52F82" w:rsidP="00612F6B">
      <w:pPr>
        <w:pStyle w:val="Heading1"/>
        <w:ind w:firstLine="567"/>
        <w:jc w:val="both"/>
        <w:rPr>
          <w:rFonts w:cs="Times New Roman"/>
          <w:color w:val="auto"/>
        </w:rPr>
      </w:pPr>
      <w:r w:rsidRPr="0002697A">
        <w:rPr>
          <w:rFonts w:cs="Times New Roman"/>
          <w:color w:val="auto"/>
          <w:sz w:val="28"/>
        </w:rPr>
        <w:br w:type="page"/>
      </w:r>
      <w:bookmarkStart w:id="268" w:name="_Toc243677121"/>
      <w:bookmarkStart w:id="269" w:name="_Toc243677322"/>
      <w:bookmarkStart w:id="270" w:name="_Toc243678385"/>
      <w:bookmarkStart w:id="271" w:name="_Toc243678663"/>
      <w:r w:rsidRPr="0002697A">
        <w:rPr>
          <w:rFonts w:cs="Times New Roman"/>
          <w:color w:val="auto"/>
        </w:rPr>
        <w:lastRenderedPageBreak/>
        <w:t>CHƯƠNG 6: THIẾT KẾ VÀ HIỆN THỰC HÓA GIAO DIỆN ỨNG DỤNG DI ĐỘNG</w:t>
      </w:r>
      <w:bookmarkEnd w:id="268"/>
      <w:bookmarkEnd w:id="269"/>
      <w:bookmarkEnd w:id="270"/>
      <w:bookmarkEnd w:id="271"/>
    </w:p>
    <w:p w14:paraId="1345E6F5" w14:textId="77777777" w:rsidR="00F675CD" w:rsidRPr="0002697A" w:rsidRDefault="00E52F82" w:rsidP="00D65E4E">
      <w:pPr>
        <w:pStyle w:val="Heading2"/>
        <w:jc w:val="both"/>
        <w:rPr>
          <w:rFonts w:cs="Times New Roman"/>
          <w:color w:val="auto"/>
        </w:rPr>
      </w:pPr>
      <w:bookmarkStart w:id="272" w:name="_Toc243677122"/>
      <w:bookmarkStart w:id="273" w:name="_Toc243677323"/>
      <w:bookmarkStart w:id="274" w:name="_Toc243678386"/>
      <w:bookmarkStart w:id="275" w:name="_Toc243678664"/>
      <w:r w:rsidRPr="0002697A">
        <w:rPr>
          <w:rFonts w:cs="Times New Roman"/>
          <w:color w:val="auto"/>
        </w:rPr>
        <w:t>6.1. Triết lý thiết kế giao diện Mobile-First UI/UX</w:t>
      </w:r>
      <w:bookmarkEnd w:id="272"/>
      <w:bookmarkEnd w:id="273"/>
      <w:bookmarkEnd w:id="274"/>
      <w:bookmarkEnd w:id="275"/>
    </w:p>
    <w:p w14:paraId="7BBA01D8" w14:textId="77777777" w:rsidR="00F675CD" w:rsidRPr="0002697A" w:rsidRDefault="00E52F82" w:rsidP="00D65E4E">
      <w:pPr>
        <w:spacing w:after="80" w:line="300" w:lineRule="auto"/>
        <w:ind w:firstLine="567"/>
        <w:jc w:val="both"/>
        <w:rPr>
          <w:rFonts w:cs="Times New Roman"/>
          <w:color w:val="auto"/>
          <w:sz w:val="28"/>
          <w:szCs w:val="28"/>
        </w:rPr>
      </w:pPr>
      <w:r w:rsidRPr="0002697A">
        <w:rPr>
          <w:rFonts w:cs="Times New Roman"/>
          <w:color w:val="auto"/>
          <w:sz w:val="28"/>
          <w:szCs w:val="28"/>
        </w:rPr>
        <w:t xml:space="preserve">Ứng dụng di động </w:t>
      </w:r>
      <w:r w:rsidRPr="0002697A">
        <w:rPr>
          <w:rFonts w:cs="Times New Roman"/>
          <w:b/>
          <w:color w:val="auto"/>
          <w:sz w:val="28"/>
          <w:szCs w:val="28"/>
        </w:rPr>
        <w:t>appDatVeMobile</w:t>
      </w:r>
      <w:r w:rsidRPr="0002697A">
        <w:rPr>
          <w:rFonts w:cs="Times New Roman"/>
          <w:color w:val="auto"/>
          <w:sz w:val="28"/>
          <w:szCs w:val="28"/>
        </w:rPr>
        <w:t xml:space="preserve"> được xây dựng tuân thủ nghiêm ngặt các nguyên tắc thiết kế hiện đại:</w:t>
      </w:r>
    </w:p>
    <w:p w14:paraId="29E5A831" w14:textId="77777777" w:rsidR="00F675CD" w:rsidRPr="0002697A" w:rsidRDefault="00E52F82" w:rsidP="00D65E4E">
      <w:pPr>
        <w:pStyle w:val="ListBullet"/>
        <w:spacing w:before="20" w:after="40" w:line="288" w:lineRule="auto"/>
        <w:jc w:val="both"/>
        <w:rPr>
          <w:rFonts w:cs="Times New Roman"/>
          <w:color w:val="auto"/>
          <w:sz w:val="28"/>
          <w:szCs w:val="28"/>
        </w:rPr>
      </w:pPr>
      <w:r w:rsidRPr="0002697A">
        <w:rPr>
          <w:rFonts w:cs="Times New Roman"/>
          <w:b/>
          <w:color w:val="auto"/>
          <w:sz w:val="28"/>
          <w:szCs w:val="28"/>
        </w:rPr>
        <w:t>Nguyên tắc "Mobile-First":</w:t>
      </w:r>
      <w:r w:rsidRPr="0002697A">
        <w:rPr>
          <w:rFonts w:cs="Times New Roman"/>
          <w:color w:val="auto"/>
          <w:sz w:val="28"/>
          <w:szCs w:val="28"/>
        </w:rPr>
        <w:t xml:space="preserve"> Tối ưu hóa kích thước nút bấm (</w:t>
      </w:r>
      <w:r w:rsidRPr="0002697A">
        <w:rPr>
          <w:rFonts w:cs="Times New Roman"/>
          <w:i/>
          <w:color w:val="auto"/>
          <w:sz w:val="28"/>
          <w:szCs w:val="28"/>
        </w:rPr>
        <w:t>Touch Target</w:t>
      </w:r>
      <w:r w:rsidRPr="0002697A">
        <w:rPr>
          <w:rFonts w:cs="Times New Roman"/>
          <w:color w:val="auto"/>
          <w:sz w:val="28"/>
          <w:szCs w:val="28"/>
        </w:rPr>
        <w:t>) đạt chuẩn tối thiểu 44x44 dp, hỗ trợ thao tác một tay dễ dàng.</w:t>
      </w:r>
    </w:p>
    <w:p w14:paraId="6A7228DB" w14:textId="77777777" w:rsidR="00F675CD" w:rsidRPr="0002697A" w:rsidRDefault="00E52F82" w:rsidP="00D65E4E">
      <w:pPr>
        <w:pStyle w:val="ListBullet"/>
        <w:spacing w:before="20" w:after="40" w:line="288" w:lineRule="auto"/>
        <w:jc w:val="both"/>
        <w:rPr>
          <w:rFonts w:cs="Times New Roman"/>
          <w:color w:val="auto"/>
          <w:sz w:val="28"/>
          <w:szCs w:val="28"/>
        </w:rPr>
      </w:pPr>
      <w:r w:rsidRPr="0002697A">
        <w:rPr>
          <w:rFonts w:cs="Times New Roman"/>
          <w:b/>
          <w:color w:val="auto"/>
          <w:sz w:val="28"/>
          <w:szCs w:val="28"/>
        </w:rPr>
        <w:t>Trực quan hóa dữ liệu:</w:t>
      </w:r>
      <w:r w:rsidRPr="0002697A">
        <w:rPr>
          <w:rFonts w:cs="Times New Roman"/>
          <w:color w:val="auto"/>
          <w:sz w:val="28"/>
          <w:szCs w:val="28"/>
        </w:rPr>
        <w:t xml:space="preserve"> Sơ đồ ghế không sử dụng danh sách chữ đơn điệu mà mô phỏng chính xác không gian thực của xe khách 2 hàng ghế (Trái và Phải) kèm lối đi thông thoáng ở giữa.</w:t>
      </w:r>
    </w:p>
    <w:p w14:paraId="38963738" w14:textId="77777777" w:rsidR="00F675CD" w:rsidRPr="0002697A" w:rsidRDefault="00E52F82" w:rsidP="00D65E4E">
      <w:pPr>
        <w:pStyle w:val="ListBullet"/>
        <w:spacing w:before="20" w:after="40" w:line="288" w:lineRule="auto"/>
        <w:jc w:val="both"/>
        <w:rPr>
          <w:rFonts w:cs="Times New Roman"/>
          <w:color w:val="auto"/>
          <w:sz w:val="28"/>
          <w:szCs w:val="28"/>
        </w:rPr>
      </w:pPr>
      <w:r w:rsidRPr="0002697A">
        <w:rPr>
          <w:rFonts w:cs="Times New Roman"/>
          <w:b/>
          <w:color w:val="auto"/>
          <w:sz w:val="28"/>
          <w:szCs w:val="28"/>
        </w:rPr>
        <w:t>Phản hồi người dùng tức thì (Instant Feedback):</w:t>
      </w:r>
      <w:r w:rsidRPr="0002697A">
        <w:rPr>
          <w:rFonts w:cs="Times New Roman"/>
          <w:color w:val="auto"/>
          <w:sz w:val="28"/>
          <w:szCs w:val="28"/>
        </w:rPr>
        <w:t xml:space="preserve"> Sử dụng các huy hiệu trạng thái có màu sắc rõ rệt (Xanh lá: Còn trống / Thành công; Đỏ: Đã bán / Đã hủy; Cam: Chờ duyệt; Tím Indigo: Đang chọn).</w:t>
      </w:r>
    </w:p>
    <w:p w14:paraId="75D13B21" w14:textId="77777777" w:rsidR="00F675CD" w:rsidRPr="0002697A" w:rsidRDefault="00E52F82" w:rsidP="00D65E4E">
      <w:pPr>
        <w:pStyle w:val="Heading2"/>
        <w:jc w:val="both"/>
        <w:rPr>
          <w:rFonts w:cs="Times New Roman"/>
          <w:color w:val="auto"/>
        </w:rPr>
      </w:pPr>
      <w:bookmarkStart w:id="276" w:name="_Toc243677123"/>
      <w:bookmarkStart w:id="277" w:name="_Toc243677324"/>
      <w:bookmarkStart w:id="278" w:name="_Toc243678387"/>
      <w:bookmarkStart w:id="279" w:name="_Toc243678665"/>
      <w:r w:rsidRPr="0002697A">
        <w:rPr>
          <w:rFonts w:cs="Times New Roman"/>
          <w:color w:val="auto"/>
        </w:rPr>
        <w:t>6.2. Giao diện Phân hệ Khách hàng (Customer Experience)</w:t>
      </w:r>
      <w:bookmarkEnd w:id="276"/>
      <w:bookmarkEnd w:id="277"/>
      <w:bookmarkEnd w:id="278"/>
      <w:bookmarkEnd w:id="279"/>
    </w:p>
    <w:p w14:paraId="76D64E61" w14:textId="1DAEBCDA" w:rsidR="00F675CD" w:rsidRPr="0002697A" w:rsidRDefault="0090155C" w:rsidP="00D65E4E">
      <w:pPr>
        <w:pStyle w:val="Heading3"/>
        <w:jc w:val="both"/>
        <w:rPr>
          <w:lang w:val="vi-VN"/>
        </w:rPr>
      </w:pPr>
      <w:bookmarkStart w:id="280" w:name="_Toc243677124"/>
      <w:bookmarkStart w:id="281" w:name="_Toc243677325"/>
      <w:bookmarkStart w:id="282" w:name="_Toc243678388"/>
      <w:bookmarkStart w:id="283" w:name="_Toc243678666"/>
      <w:r w:rsidRPr="0002697A">
        <w:rPr>
          <w:highlight w:val="lightGray"/>
        </w:rPr>
        <w:t>6</w:t>
      </w:r>
      <w:r w:rsidRPr="0002697A">
        <w:t>.</w:t>
      </w:r>
      <w:r w:rsidRPr="0002697A">
        <w:rPr>
          <w:highlight w:val="lightGray"/>
        </w:rPr>
        <w:t>2</w:t>
      </w:r>
      <w:r w:rsidRPr="0002697A">
        <w:t>.</w:t>
      </w:r>
      <w:r w:rsidRPr="0002697A">
        <w:rPr>
          <w:highlight w:val="lightGray"/>
        </w:rPr>
        <w:t>3</w:t>
      </w:r>
      <w:r w:rsidRPr="0002697A">
        <w:t xml:space="preserve"> </w:t>
      </w:r>
      <w:r w:rsidR="00E52F82" w:rsidRPr="0002697A">
        <w:t xml:space="preserve">Màn hình Tìm kiếm chuyến </w:t>
      </w:r>
      <w:r w:rsidRPr="0002697A">
        <w:t>xe</w:t>
      </w:r>
      <w:r w:rsidRPr="0002697A">
        <w:rPr>
          <w:lang w:val="vi-VN"/>
        </w:rPr>
        <w:t>:</w:t>
      </w:r>
      <w:bookmarkEnd w:id="280"/>
      <w:bookmarkEnd w:id="281"/>
      <w:bookmarkEnd w:id="282"/>
      <w:bookmarkEnd w:id="283"/>
    </w:p>
    <w:p w14:paraId="1689E6F0" w14:textId="77777777" w:rsidR="00F675CD" w:rsidRPr="0002697A" w:rsidRDefault="00E52F82" w:rsidP="00D65E4E">
      <w:pPr>
        <w:pStyle w:val="ListBullet"/>
        <w:numPr>
          <w:ilvl w:val="0"/>
          <w:numId w:val="0"/>
        </w:numPr>
        <w:spacing w:before="20" w:after="40" w:line="288" w:lineRule="auto"/>
        <w:ind w:firstLine="567"/>
        <w:jc w:val="both"/>
        <w:rPr>
          <w:rFonts w:cs="Times New Roman"/>
          <w:color w:val="auto"/>
          <w:sz w:val="28"/>
          <w:szCs w:val="28"/>
        </w:rPr>
      </w:pPr>
      <w:r w:rsidRPr="0002697A">
        <w:rPr>
          <w:rFonts w:cs="Times New Roman"/>
          <w:color w:val="auto"/>
          <w:sz w:val="28"/>
          <w:szCs w:val="28"/>
        </w:rPr>
        <w:t>Bộ chọn Điểm đi và Điểm đến dạng danh mục thả xuống mượt mà.</w:t>
      </w:r>
    </w:p>
    <w:p w14:paraId="436D36DD" w14:textId="77777777" w:rsidR="00F675CD" w:rsidRPr="0002697A" w:rsidRDefault="00E52F82" w:rsidP="00D65E4E">
      <w:pPr>
        <w:pStyle w:val="ListBullet"/>
        <w:numPr>
          <w:ilvl w:val="0"/>
          <w:numId w:val="0"/>
        </w:numPr>
        <w:spacing w:before="20" w:after="40" w:line="288" w:lineRule="auto"/>
        <w:ind w:firstLine="567"/>
        <w:jc w:val="both"/>
        <w:rPr>
          <w:rFonts w:cs="Times New Roman"/>
          <w:color w:val="auto"/>
          <w:sz w:val="28"/>
          <w:szCs w:val="28"/>
        </w:rPr>
      </w:pPr>
      <w:r w:rsidRPr="0002697A">
        <w:rPr>
          <w:rFonts w:cs="Times New Roman"/>
          <w:color w:val="auto"/>
          <w:sz w:val="28"/>
          <w:szCs w:val="28"/>
        </w:rPr>
        <w:t>Thẻ hiển thị chuyến xe dạng Card bo góc hiện đại: Thể hiện giờ xuất bến, giờ đến, tuyến đường, loại xe, giá vé và số chỗ trống cập nhật theo thời gian thực.</w:t>
      </w:r>
    </w:p>
    <w:p w14:paraId="4FDEA688" w14:textId="3DB9CC88" w:rsidR="00F675CD" w:rsidRPr="0002697A" w:rsidRDefault="005378C2" w:rsidP="00D65E4E">
      <w:pPr>
        <w:pStyle w:val="Heading3"/>
        <w:jc w:val="both"/>
      </w:pPr>
      <w:bookmarkStart w:id="284" w:name="_Toc243677125"/>
      <w:bookmarkStart w:id="285" w:name="_Toc243677326"/>
      <w:bookmarkStart w:id="286" w:name="_Toc243678389"/>
      <w:bookmarkStart w:id="287" w:name="_Toc243678667"/>
      <w:r w:rsidRPr="0002697A">
        <w:t>6</w:t>
      </w:r>
      <w:r w:rsidRPr="0002697A">
        <w:rPr>
          <w:lang w:val="vi-VN"/>
        </w:rPr>
        <w:t xml:space="preserve">.2.4 </w:t>
      </w:r>
      <w:r w:rsidR="00E52F82" w:rsidRPr="0002697A">
        <w:t>Màn hình Chọn ghế sơ đồ 2 hàng (`SeatSelectionScreen.js`):</w:t>
      </w:r>
      <w:bookmarkEnd w:id="284"/>
      <w:bookmarkEnd w:id="285"/>
      <w:bookmarkEnd w:id="286"/>
      <w:bookmarkEnd w:id="287"/>
    </w:p>
    <w:p w14:paraId="2BA79EFA" w14:textId="77777777" w:rsidR="00F675CD" w:rsidRPr="0002697A" w:rsidRDefault="00E52F82" w:rsidP="00D65E4E">
      <w:pPr>
        <w:pStyle w:val="ListBullet"/>
        <w:spacing w:before="20" w:after="40" w:line="288" w:lineRule="auto"/>
        <w:ind w:left="851"/>
        <w:jc w:val="both"/>
        <w:rPr>
          <w:rFonts w:cs="Times New Roman"/>
          <w:color w:val="auto"/>
          <w:sz w:val="28"/>
          <w:szCs w:val="28"/>
        </w:rPr>
      </w:pPr>
      <w:r w:rsidRPr="0002697A">
        <w:rPr>
          <w:rFonts w:cs="Times New Roman"/>
          <w:color w:val="auto"/>
          <w:sz w:val="28"/>
          <w:szCs w:val="28"/>
        </w:rPr>
        <w:t xml:space="preserve">Phân chia 2 Tab rõ rệt: </w:t>
      </w:r>
      <w:r w:rsidRPr="0002697A">
        <w:rPr>
          <w:rFonts w:cs="Times New Roman"/>
          <w:b/>
          <w:color w:val="auto"/>
          <w:sz w:val="28"/>
          <w:szCs w:val="28"/>
        </w:rPr>
        <w:t>Tầng 1 (Dãy A)</w:t>
      </w:r>
      <w:r w:rsidRPr="0002697A">
        <w:rPr>
          <w:rFonts w:cs="Times New Roman"/>
          <w:color w:val="auto"/>
          <w:sz w:val="28"/>
          <w:szCs w:val="28"/>
        </w:rPr>
        <w:t xml:space="preserve"> và </w:t>
      </w:r>
      <w:r w:rsidRPr="0002697A">
        <w:rPr>
          <w:rFonts w:cs="Times New Roman"/>
          <w:b/>
          <w:color w:val="auto"/>
          <w:sz w:val="28"/>
          <w:szCs w:val="28"/>
        </w:rPr>
        <w:t>Tầng 2 (Dãy B)</w:t>
      </w:r>
      <w:r w:rsidRPr="0002697A">
        <w:rPr>
          <w:rFonts w:cs="Times New Roman"/>
          <w:color w:val="auto"/>
          <w:sz w:val="28"/>
          <w:szCs w:val="28"/>
        </w:rPr>
        <w:t>.</w:t>
      </w:r>
    </w:p>
    <w:p w14:paraId="588AA20E" w14:textId="77777777" w:rsidR="00F675CD" w:rsidRPr="0002697A" w:rsidRDefault="00E52F82" w:rsidP="00D65E4E">
      <w:pPr>
        <w:pStyle w:val="ListBullet"/>
        <w:spacing w:before="20" w:after="40" w:line="288" w:lineRule="auto"/>
        <w:ind w:left="851"/>
        <w:jc w:val="both"/>
        <w:rPr>
          <w:rFonts w:cs="Times New Roman"/>
          <w:color w:val="auto"/>
          <w:sz w:val="28"/>
          <w:szCs w:val="28"/>
        </w:rPr>
      </w:pPr>
      <w:r w:rsidRPr="0002697A">
        <w:rPr>
          <w:rFonts w:cs="Times New Roman"/>
          <w:color w:val="auto"/>
          <w:sz w:val="28"/>
          <w:szCs w:val="28"/>
        </w:rPr>
        <w:t xml:space="preserve">Mỗi tầng bố trí chuẩn </w:t>
      </w:r>
      <w:r w:rsidRPr="0002697A">
        <w:rPr>
          <w:rFonts w:cs="Times New Roman"/>
          <w:b/>
          <w:color w:val="auto"/>
          <w:sz w:val="28"/>
          <w:szCs w:val="28"/>
        </w:rPr>
        <w:t>2 hàng ghế</w:t>
      </w:r>
      <w:r w:rsidRPr="0002697A">
        <w:rPr>
          <w:rFonts w:cs="Times New Roman"/>
          <w:color w:val="auto"/>
          <w:sz w:val="28"/>
          <w:szCs w:val="28"/>
        </w:rPr>
        <w:t>: Hàng bên trái (Ghế số lẻ) và Hàng bên phải (Ghế số chẵn) có khoảng trống lối đi ở giữa.</w:t>
      </w:r>
    </w:p>
    <w:p w14:paraId="5977C6A1" w14:textId="77777777" w:rsidR="00F675CD" w:rsidRPr="0002697A" w:rsidRDefault="00E52F82" w:rsidP="00D65E4E">
      <w:pPr>
        <w:pStyle w:val="ListBullet"/>
        <w:spacing w:before="20" w:after="40" w:line="288" w:lineRule="auto"/>
        <w:ind w:left="851"/>
        <w:jc w:val="both"/>
        <w:rPr>
          <w:rFonts w:cs="Times New Roman"/>
          <w:color w:val="auto"/>
          <w:sz w:val="28"/>
          <w:szCs w:val="28"/>
        </w:rPr>
      </w:pPr>
      <w:r w:rsidRPr="0002697A">
        <w:rPr>
          <w:rFonts w:cs="Times New Roman"/>
          <w:color w:val="auto"/>
          <w:sz w:val="28"/>
          <w:szCs w:val="28"/>
        </w:rPr>
        <w:t>Phân biệt trực quan 3 trạng thái:</w:t>
      </w:r>
    </w:p>
    <w:p w14:paraId="630BFCA2" w14:textId="77777777" w:rsidR="00F675CD" w:rsidRPr="0002697A" w:rsidRDefault="00E52F82" w:rsidP="00D65E4E">
      <w:pPr>
        <w:pStyle w:val="ListBullet"/>
        <w:spacing w:before="20" w:after="40" w:line="288" w:lineRule="auto"/>
        <w:ind w:left="1276"/>
        <w:jc w:val="both"/>
        <w:rPr>
          <w:rFonts w:cs="Times New Roman"/>
          <w:color w:val="auto"/>
          <w:sz w:val="28"/>
          <w:szCs w:val="28"/>
        </w:rPr>
      </w:pPr>
      <w:r w:rsidRPr="0002697A">
        <w:rPr>
          <w:rFonts w:cs="Times New Roman"/>
          <w:color w:val="auto"/>
          <w:sz w:val="28"/>
          <w:szCs w:val="28"/>
        </w:rPr>
        <w:t>Ghế màu trắng viền xám: Ghế trống, có thể bấm chọn.</w:t>
      </w:r>
    </w:p>
    <w:p w14:paraId="5DE7AD23" w14:textId="77777777" w:rsidR="00F675CD" w:rsidRPr="0002697A" w:rsidRDefault="00E52F82" w:rsidP="00D65E4E">
      <w:pPr>
        <w:pStyle w:val="ListBullet"/>
        <w:spacing w:before="20" w:after="40" w:line="288" w:lineRule="auto"/>
        <w:ind w:left="1276"/>
        <w:jc w:val="both"/>
        <w:rPr>
          <w:rFonts w:cs="Times New Roman"/>
          <w:color w:val="auto"/>
          <w:sz w:val="28"/>
          <w:szCs w:val="28"/>
        </w:rPr>
      </w:pPr>
      <w:r w:rsidRPr="0002697A">
        <w:rPr>
          <w:rFonts w:cs="Times New Roman"/>
          <w:color w:val="auto"/>
          <w:sz w:val="28"/>
          <w:szCs w:val="28"/>
        </w:rPr>
        <w:t>Ghế màu tím/xanh đậm: Ghế đang chọn đặt, hiển thị tổng tiền cộng dồn ở chân trang.</w:t>
      </w:r>
    </w:p>
    <w:p w14:paraId="1BEA1333" w14:textId="77777777" w:rsidR="00F675CD" w:rsidRPr="0002697A" w:rsidRDefault="00E52F82" w:rsidP="00D65E4E">
      <w:pPr>
        <w:pStyle w:val="ListBullet"/>
        <w:spacing w:before="20" w:after="40" w:line="288" w:lineRule="auto"/>
        <w:ind w:left="1276"/>
        <w:jc w:val="both"/>
        <w:rPr>
          <w:rFonts w:cs="Times New Roman"/>
          <w:color w:val="auto"/>
          <w:sz w:val="28"/>
          <w:szCs w:val="28"/>
        </w:rPr>
      </w:pPr>
      <w:r w:rsidRPr="0002697A">
        <w:rPr>
          <w:rFonts w:cs="Times New Roman"/>
          <w:color w:val="auto"/>
          <w:sz w:val="28"/>
          <w:szCs w:val="28"/>
        </w:rPr>
        <w:t>Ghế màu xám đậm có biểu tượng ổ khóa: Ghế đã có người đặt, bị vô hiệu hóa thao tác bấm.</w:t>
      </w:r>
    </w:p>
    <w:p w14:paraId="7DEF4C30" w14:textId="2114249B" w:rsidR="00F675CD" w:rsidRPr="0002697A" w:rsidRDefault="00544146" w:rsidP="00D65E4E">
      <w:pPr>
        <w:pStyle w:val="Heading3"/>
        <w:jc w:val="both"/>
      </w:pPr>
      <w:bookmarkStart w:id="288" w:name="_Toc243677126"/>
      <w:bookmarkStart w:id="289" w:name="_Toc243677327"/>
      <w:bookmarkStart w:id="290" w:name="_Toc243678390"/>
      <w:bookmarkStart w:id="291" w:name="_Toc243678668"/>
      <w:r w:rsidRPr="0002697A">
        <w:t>6</w:t>
      </w:r>
      <w:r w:rsidRPr="0002697A">
        <w:rPr>
          <w:lang w:val="vi-VN"/>
        </w:rPr>
        <w:t xml:space="preserve">.3.3 </w:t>
      </w:r>
      <w:r w:rsidR="00E52F82" w:rsidRPr="0002697A">
        <w:t>Màn hình Ví &amp; Nạp VietQR (`WalletScreen.js`):</w:t>
      </w:r>
      <w:bookmarkEnd w:id="288"/>
      <w:bookmarkEnd w:id="289"/>
      <w:bookmarkEnd w:id="290"/>
      <w:bookmarkEnd w:id="291"/>
    </w:p>
    <w:p w14:paraId="604AC446" w14:textId="77777777" w:rsidR="00F675CD" w:rsidRPr="0002697A" w:rsidRDefault="00E52F82" w:rsidP="00D65E4E">
      <w:pPr>
        <w:pStyle w:val="ListBullet"/>
        <w:spacing w:before="20" w:after="40" w:line="288" w:lineRule="auto"/>
        <w:ind w:left="851"/>
        <w:jc w:val="both"/>
        <w:rPr>
          <w:rFonts w:cs="Times New Roman"/>
          <w:color w:val="auto"/>
          <w:sz w:val="28"/>
          <w:szCs w:val="28"/>
        </w:rPr>
      </w:pPr>
      <w:r w:rsidRPr="0002697A">
        <w:rPr>
          <w:rFonts w:cs="Times New Roman"/>
          <w:color w:val="auto"/>
          <w:sz w:val="28"/>
          <w:szCs w:val="28"/>
        </w:rPr>
        <w:t>Thẻ số dư ví lớn, hiển thị số tiền có định dạng phân cách hàng nghìn.</w:t>
      </w:r>
    </w:p>
    <w:p w14:paraId="2F588E91" w14:textId="77777777" w:rsidR="00F675CD" w:rsidRPr="0002697A" w:rsidRDefault="00E52F82" w:rsidP="00D65E4E">
      <w:pPr>
        <w:pStyle w:val="ListBullet"/>
        <w:spacing w:before="20" w:after="40" w:line="288" w:lineRule="auto"/>
        <w:ind w:left="851"/>
        <w:jc w:val="both"/>
        <w:rPr>
          <w:rFonts w:cs="Times New Roman"/>
          <w:color w:val="auto"/>
          <w:sz w:val="28"/>
          <w:szCs w:val="28"/>
        </w:rPr>
      </w:pPr>
      <w:r w:rsidRPr="0002697A">
        <w:rPr>
          <w:rFonts w:cs="Times New Roman"/>
          <w:color w:val="auto"/>
          <w:sz w:val="28"/>
          <w:szCs w:val="28"/>
        </w:rPr>
        <w:lastRenderedPageBreak/>
        <w:t xml:space="preserve">Khu vực tạo mã VietQR: Nhập số tiền -&gt; Tự động sinh ảnh mã QR chuyển khoản Vietcombank -&gt; Nút bấm </w:t>
      </w:r>
      <w:r w:rsidRPr="0002697A">
        <w:rPr>
          <w:rFonts w:cs="Times New Roman"/>
          <w:i/>
          <w:color w:val="auto"/>
          <w:sz w:val="28"/>
          <w:szCs w:val="28"/>
        </w:rPr>
        <w:t>"Gửi Admin Duyệt"</w:t>
      </w:r>
      <w:r w:rsidRPr="0002697A">
        <w:rPr>
          <w:rFonts w:cs="Times New Roman"/>
          <w:color w:val="auto"/>
          <w:sz w:val="28"/>
          <w:szCs w:val="28"/>
        </w:rPr>
        <w:t xml:space="preserve"> tiện lợi.</w:t>
      </w:r>
    </w:p>
    <w:p w14:paraId="7362220C" w14:textId="77777777" w:rsidR="00F675CD" w:rsidRPr="0002697A" w:rsidRDefault="00E52F82" w:rsidP="00D65E4E">
      <w:pPr>
        <w:pStyle w:val="ListBullet"/>
        <w:spacing w:before="20" w:after="40" w:line="288" w:lineRule="auto"/>
        <w:ind w:left="851"/>
        <w:jc w:val="both"/>
        <w:rPr>
          <w:rFonts w:cs="Times New Roman"/>
          <w:color w:val="auto"/>
          <w:sz w:val="28"/>
          <w:szCs w:val="28"/>
        </w:rPr>
      </w:pPr>
      <w:r w:rsidRPr="0002697A">
        <w:rPr>
          <w:rFonts w:cs="Times New Roman"/>
          <w:color w:val="auto"/>
          <w:sz w:val="28"/>
          <w:szCs w:val="28"/>
        </w:rPr>
        <w:t>Danh sách lịch sử biến động số dư chi tiết từng khoản nạp, trừ tiền vé và tiền hoàn khi hủy vé.</w:t>
      </w:r>
    </w:p>
    <w:p w14:paraId="16C10A3E" w14:textId="59DE3D92" w:rsidR="00F675CD" w:rsidRPr="0002697A" w:rsidRDefault="00544146" w:rsidP="00D65E4E">
      <w:pPr>
        <w:pStyle w:val="Heading3"/>
        <w:jc w:val="both"/>
      </w:pPr>
      <w:bookmarkStart w:id="292" w:name="_Toc243677127"/>
      <w:bookmarkStart w:id="293" w:name="_Toc243677328"/>
      <w:bookmarkStart w:id="294" w:name="_Toc243678391"/>
      <w:bookmarkStart w:id="295" w:name="_Toc243678669"/>
      <w:r w:rsidRPr="0002697A">
        <w:t>6</w:t>
      </w:r>
      <w:r w:rsidRPr="0002697A">
        <w:rPr>
          <w:lang w:val="vi-VN"/>
        </w:rPr>
        <w:t xml:space="preserve">.3.4 </w:t>
      </w:r>
      <w:r w:rsidR="00E52F82" w:rsidRPr="0002697A">
        <w:t>Màn hình Vé của tôi (`MyTicketsScreen.js`):</w:t>
      </w:r>
      <w:bookmarkEnd w:id="292"/>
      <w:bookmarkEnd w:id="293"/>
      <w:bookmarkEnd w:id="294"/>
      <w:bookmarkEnd w:id="295"/>
    </w:p>
    <w:p w14:paraId="06B2A4F3" w14:textId="77777777" w:rsidR="00F675CD" w:rsidRPr="0002697A" w:rsidRDefault="00E52F82" w:rsidP="00D65E4E">
      <w:pPr>
        <w:pStyle w:val="ListBullet"/>
        <w:spacing w:before="20" w:after="40" w:line="288" w:lineRule="auto"/>
        <w:ind w:left="851"/>
        <w:jc w:val="both"/>
        <w:rPr>
          <w:rFonts w:cs="Times New Roman"/>
          <w:color w:val="auto"/>
          <w:sz w:val="28"/>
          <w:szCs w:val="28"/>
        </w:rPr>
      </w:pPr>
      <w:r w:rsidRPr="0002697A">
        <w:rPr>
          <w:rFonts w:cs="Times New Roman"/>
          <w:color w:val="auto"/>
          <w:sz w:val="28"/>
          <w:szCs w:val="28"/>
        </w:rPr>
        <w:t>Hiển thị danh sách vé đã đặt.</w:t>
      </w:r>
    </w:p>
    <w:p w14:paraId="0E6EA924" w14:textId="77777777" w:rsidR="00F675CD" w:rsidRPr="0002697A" w:rsidRDefault="00E52F82" w:rsidP="00D65E4E">
      <w:pPr>
        <w:pStyle w:val="ListBullet"/>
        <w:spacing w:before="20" w:after="40" w:line="288" w:lineRule="auto"/>
        <w:ind w:left="851"/>
        <w:jc w:val="both"/>
        <w:rPr>
          <w:rFonts w:cs="Times New Roman"/>
          <w:color w:val="auto"/>
          <w:sz w:val="28"/>
          <w:szCs w:val="28"/>
        </w:rPr>
      </w:pPr>
      <w:r w:rsidRPr="0002697A">
        <w:rPr>
          <w:rFonts w:cs="Times New Roman"/>
          <w:color w:val="auto"/>
          <w:sz w:val="28"/>
          <w:szCs w:val="28"/>
        </w:rPr>
        <w:t xml:space="preserve">Nút </w:t>
      </w:r>
      <w:r w:rsidRPr="0002697A">
        <w:rPr>
          <w:rFonts w:cs="Times New Roman"/>
          <w:b/>
          <w:color w:val="auto"/>
          <w:sz w:val="28"/>
          <w:szCs w:val="28"/>
        </w:rPr>
        <w:t>"In Vé (Mã QR)"</w:t>
      </w:r>
      <w:r w:rsidRPr="0002697A">
        <w:rPr>
          <w:rFonts w:cs="Times New Roman"/>
          <w:color w:val="auto"/>
          <w:sz w:val="28"/>
          <w:szCs w:val="28"/>
        </w:rPr>
        <w:t>: Nhấn vào sẽ hiển thị Modal Mã QR để nhân viên soát vé quét khi lên xe, đồng thời khóa quyền hủy vé theo BR-03.</w:t>
      </w:r>
    </w:p>
    <w:p w14:paraId="465B79A8" w14:textId="77777777" w:rsidR="00F675CD" w:rsidRPr="0002697A" w:rsidRDefault="00E52F82" w:rsidP="00D65E4E">
      <w:pPr>
        <w:pStyle w:val="ListBullet"/>
        <w:spacing w:before="20" w:after="40" w:line="288" w:lineRule="auto"/>
        <w:ind w:left="851"/>
        <w:jc w:val="both"/>
        <w:rPr>
          <w:rFonts w:cs="Times New Roman"/>
          <w:color w:val="auto"/>
          <w:sz w:val="28"/>
          <w:szCs w:val="28"/>
        </w:rPr>
      </w:pPr>
      <w:r w:rsidRPr="0002697A">
        <w:rPr>
          <w:rFonts w:cs="Times New Roman"/>
          <w:color w:val="auto"/>
          <w:sz w:val="28"/>
          <w:szCs w:val="28"/>
        </w:rPr>
        <w:t xml:space="preserve">Nút </w:t>
      </w:r>
      <w:r w:rsidRPr="0002697A">
        <w:rPr>
          <w:rFonts w:cs="Times New Roman"/>
          <w:b/>
          <w:color w:val="auto"/>
          <w:sz w:val="28"/>
          <w:szCs w:val="28"/>
        </w:rPr>
        <w:t>"Hủy Vé (Hoàn 50%)"</w:t>
      </w:r>
      <w:r w:rsidRPr="0002697A">
        <w:rPr>
          <w:rFonts w:cs="Times New Roman"/>
          <w:color w:val="auto"/>
          <w:sz w:val="28"/>
          <w:szCs w:val="28"/>
        </w:rPr>
        <w:t>: Tự động tính toán số tiền được hoàn trả (50%), yêu cầu xác nhận và cộng ngay vào ví người dùng khi đồng ý.</w:t>
      </w:r>
    </w:p>
    <w:p w14:paraId="3E5708FC" w14:textId="77777777" w:rsidR="00F675CD" w:rsidRPr="0002697A" w:rsidRDefault="00E52F82" w:rsidP="00D65E4E">
      <w:pPr>
        <w:pStyle w:val="Heading2"/>
        <w:jc w:val="both"/>
        <w:rPr>
          <w:rFonts w:cs="Times New Roman"/>
          <w:color w:val="auto"/>
        </w:rPr>
      </w:pPr>
      <w:bookmarkStart w:id="296" w:name="_Toc243677128"/>
      <w:bookmarkStart w:id="297" w:name="_Toc243677329"/>
      <w:bookmarkStart w:id="298" w:name="_Toc243678392"/>
      <w:bookmarkStart w:id="299" w:name="_Toc243678670"/>
      <w:r w:rsidRPr="0002697A">
        <w:rPr>
          <w:rFonts w:cs="Times New Roman"/>
          <w:color w:val="auto"/>
        </w:rPr>
        <w:t>6.3. Giao diện Phân hệ Nhân viên quầy (Counter Desk Experience)</w:t>
      </w:r>
      <w:bookmarkEnd w:id="296"/>
      <w:bookmarkEnd w:id="297"/>
      <w:bookmarkEnd w:id="298"/>
      <w:bookmarkEnd w:id="299"/>
    </w:p>
    <w:p w14:paraId="2C00750E" w14:textId="77777777" w:rsidR="00F675CD" w:rsidRPr="0002697A" w:rsidRDefault="00E52F82" w:rsidP="00D65E4E">
      <w:pPr>
        <w:pStyle w:val="ListBullet"/>
        <w:numPr>
          <w:ilvl w:val="0"/>
          <w:numId w:val="0"/>
        </w:numPr>
        <w:spacing w:before="20" w:after="40" w:line="288" w:lineRule="auto"/>
        <w:ind w:firstLine="567"/>
        <w:jc w:val="both"/>
        <w:rPr>
          <w:rFonts w:cs="Times New Roman"/>
          <w:color w:val="auto"/>
          <w:sz w:val="28"/>
          <w:szCs w:val="28"/>
        </w:rPr>
      </w:pPr>
      <w:r w:rsidRPr="0002697A">
        <w:rPr>
          <w:rFonts w:cs="Times New Roman"/>
          <w:b/>
          <w:color w:val="auto"/>
          <w:sz w:val="28"/>
          <w:szCs w:val="28"/>
        </w:rPr>
        <w:t>Màn hình Bán vé quầy (`CounterDashboardScreen.js`):</w:t>
      </w:r>
    </w:p>
    <w:p w14:paraId="289754D5" w14:textId="77777777" w:rsidR="00F675CD" w:rsidRPr="0002697A" w:rsidRDefault="00E52F82" w:rsidP="00D65E4E">
      <w:pPr>
        <w:pStyle w:val="ListBullet"/>
        <w:numPr>
          <w:ilvl w:val="0"/>
          <w:numId w:val="31"/>
        </w:numPr>
        <w:spacing w:before="20" w:after="40" w:line="288" w:lineRule="auto"/>
        <w:ind w:left="851"/>
        <w:jc w:val="both"/>
        <w:rPr>
          <w:rFonts w:cs="Times New Roman"/>
          <w:color w:val="auto"/>
          <w:sz w:val="28"/>
          <w:szCs w:val="28"/>
        </w:rPr>
      </w:pPr>
      <w:r w:rsidRPr="0002697A">
        <w:rPr>
          <w:rFonts w:cs="Times New Roman"/>
          <w:color w:val="auto"/>
          <w:sz w:val="28"/>
          <w:szCs w:val="28"/>
        </w:rPr>
        <w:t>Thiết kế tối ưu cho thao tác nhanh của nhân viên bán vé tại bến.</w:t>
      </w:r>
    </w:p>
    <w:p w14:paraId="509E3270" w14:textId="77777777" w:rsidR="00F675CD" w:rsidRPr="0002697A" w:rsidRDefault="00E52F82" w:rsidP="00D65E4E">
      <w:pPr>
        <w:pStyle w:val="ListBullet"/>
        <w:numPr>
          <w:ilvl w:val="0"/>
          <w:numId w:val="31"/>
        </w:numPr>
        <w:spacing w:before="20" w:after="40" w:line="288" w:lineRule="auto"/>
        <w:ind w:left="851"/>
        <w:jc w:val="both"/>
        <w:rPr>
          <w:rFonts w:cs="Times New Roman"/>
          <w:color w:val="auto"/>
          <w:sz w:val="28"/>
          <w:szCs w:val="28"/>
        </w:rPr>
      </w:pPr>
      <w:r w:rsidRPr="0002697A">
        <w:rPr>
          <w:rFonts w:cs="Times New Roman"/>
          <w:color w:val="auto"/>
          <w:sz w:val="28"/>
          <w:szCs w:val="28"/>
        </w:rPr>
        <w:t>Chọn chuyến xe -&gt; Bấm mở sơ đồ ghế -&gt; Nhập họ tên và số điện thoại của hành khách vãng lai.</w:t>
      </w:r>
    </w:p>
    <w:p w14:paraId="6001E254" w14:textId="77777777" w:rsidR="00F675CD" w:rsidRPr="0002697A" w:rsidRDefault="00E52F82" w:rsidP="00D65E4E">
      <w:pPr>
        <w:pStyle w:val="ListBullet"/>
        <w:numPr>
          <w:ilvl w:val="0"/>
          <w:numId w:val="31"/>
        </w:numPr>
        <w:spacing w:before="20" w:after="40" w:line="288" w:lineRule="auto"/>
        <w:ind w:left="851"/>
        <w:jc w:val="both"/>
        <w:rPr>
          <w:rFonts w:cs="Times New Roman"/>
          <w:color w:val="auto"/>
          <w:sz w:val="28"/>
          <w:szCs w:val="28"/>
        </w:rPr>
      </w:pPr>
      <w:r w:rsidRPr="0002697A">
        <w:rPr>
          <w:rFonts w:cs="Times New Roman"/>
          <w:color w:val="auto"/>
          <w:sz w:val="28"/>
          <w:szCs w:val="28"/>
        </w:rPr>
        <w:t xml:space="preserve">Chọn hình thức thu tiền: </w:t>
      </w:r>
      <w:r w:rsidRPr="0002697A">
        <w:rPr>
          <w:rFonts w:cs="Times New Roman"/>
          <w:b/>
          <w:color w:val="auto"/>
          <w:sz w:val="28"/>
          <w:szCs w:val="28"/>
        </w:rPr>
        <w:t>Tiền mặt</w:t>
      </w:r>
      <w:r w:rsidRPr="0002697A">
        <w:rPr>
          <w:rFonts w:cs="Times New Roman"/>
          <w:color w:val="auto"/>
          <w:sz w:val="28"/>
          <w:szCs w:val="28"/>
        </w:rPr>
        <w:t xml:space="preserve"> (Hoàn tất ngay) hoặc </w:t>
      </w:r>
      <w:r w:rsidRPr="0002697A">
        <w:rPr>
          <w:rFonts w:cs="Times New Roman"/>
          <w:b/>
          <w:color w:val="auto"/>
          <w:sz w:val="28"/>
          <w:szCs w:val="28"/>
        </w:rPr>
        <w:t>Chuyển khoản</w:t>
      </w:r>
      <w:r w:rsidRPr="0002697A">
        <w:rPr>
          <w:rFonts w:cs="Times New Roman"/>
          <w:color w:val="auto"/>
          <w:sz w:val="28"/>
          <w:szCs w:val="28"/>
        </w:rPr>
        <w:t xml:space="preserve"> (Chờ khách chuyển tiền rồi bấm xác nhận).</w:t>
      </w:r>
    </w:p>
    <w:p w14:paraId="4354A315" w14:textId="77777777" w:rsidR="00F675CD" w:rsidRPr="0002697A" w:rsidRDefault="00E52F82" w:rsidP="00D65E4E">
      <w:pPr>
        <w:pStyle w:val="ListBullet"/>
        <w:numPr>
          <w:ilvl w:val="0"/>
          <w:numId w:val="31"/>
        </w:numPr>
        <w:spacing w:before="20" w:after="40" w:line="288" w:lineRule="auto"/>
        <w:ind w:left="851"/>
        <w:jc w:val="both"/>
        <w:rPr>
          <w:rFonts w:cs="Times New Roman"/>
          <w:color w:val="auto"/>
          <w:sz w:val="28"/>
          <w:szCs w:val="28"/>
        </w:rPr>
      </w:pPr>
      <w:r w:rsidRPr="0002697A">
        <w:rPr>
          <w:rFonts w:cs="Times New Roman"/>
          <w:color w:val="auto"/>
          <w:sz w:val="28"/>
          <w:szCs w:val="28"/>
        </w:rPr>
        <w:t xml:space="preserve">Nút </w:t>
      </w:r>
      <w:r w:rsidRPr="0002697A">
        <w:rPr>
          <w:rFonts w:cs="Times New Roman"/>
          <w:b/>
          <w:color w:val="auto"/>
          <w:sz w:val="28"/>
          <w:szCs w:val="28"/>
        </w:rPr>
        <w:t>"In vé ngay"</w:t>
      </w:r>
      <w:r w:rsidRPr="0002697A">
        <w:rPr>
          <w:rFonts w:cs="Times New Roman"/>
          <w:color w:val="auto"/>
          <w:sz w:val="28"/>
          <w:szCs w:val="28"/>
        </w:rPr>
        <w:t xml:space="preserve"> hỗ trợ gửi lệnh in vé cứng đưa cho khách hàng.</w:t>
      </w:r>
    </w:p>
    <w:p w14:paraId="21012C0E" w14:textId="77777777" w:rsidR="00F675CD" w:rsidRPr="0002697A" w:rsidRDefault="00E52F82" w:rsidP="00D65E4E">
      <w:pPr>
        <w:pStyle w:val="Heading2"/>
        <w:jc w:val="both"/>
        <w:rPr>
          <w:rFonts w:cs="Times New Roman"/>
          <w:color w:val="auto"/>
        </w:rPr>
      </w:pPr>
      <w:bookmarkStart w:id="300" w:name="_Toc243677129"/>
      <w:bookmarkStart w:id="301" w:name="_Toc243677330"/>
      <w:bookmarkStart w:id="302" w:name="_Toc243678393"/>
      <w:bookmarkStart w:id="303" w:name="_Toc243678671"/>
      <w:r w:rsidRPr="0002697A">
        <w:rPr>
          <w:rFonts w:cs="Times New Roman"/>
          <w:color w:val="auto"/>
        </w:rPr>
        <w:t>6.4. Giao diện Phân hệ Quản trị viên (Admin Portal Mobile)</w:t>
      </w:r>
      <w:bookmarkEnd w:id="300"/>
      <w:bookmarkEnd w:id="301"/>
      <w:bookmarkEnd w:id="302"/>
      <w:bookmarkEnd w:id="303"/>
    </w:p>
    <w:p w14:paraId="4503DD3E" w14:textId="77777777" w:rsidR="00F675CD" w:rsidRPr="0002697A" w:rsidRDefault="00E52F82" w:rsidP="00D65E4E">
      <w:pPr>
        <w:pStyle w:val="ListBullet"/>
        <w:ind w:left="567"/>
        <w:jc w:val="both"/>
        <w:rPr>
          <w:rFonts w:cs="Times New Roman"/>
          <w:color w:val="auto"/>
          <w:sz w:val="28"/>
          <w:szCs w:val="24"/>
        </w:rPr>
      </w:pPr>
      <w:r w:rsidRPr="0002697A">
        <w:rPr>
          <w:rFonts w:cs="Times New Roman"/>
          <w:b/>
          <w:color w:val="auto"/>
          <w:sz w:val="28"/>
          <w:szCs w:val="24"/>
        </w:rPr>
        <w:t>Thêm Tuyến xe mới (`AdminAddRouteScreen.js`):</w:t>
      </w:r>
      <w:r w:rsidRPr="0002697A">
        <w:rPr>
          <w:rFonts w:cs="Times New Roman"/>
          <w:color w:val="auto"/>
          <w:sz w:val="28"/>
          <w:szCs w:val="24"/>
        </w:rPr>
        <w:t xml:space="preserve"> Chọn 2 trạm từ danh sách địa điểm, hệ thống tự động sinh tên tuyến chuẩn hóa.</w:t>
      </w:r>
    </w:p>
    <w:p w14:paraId="404B6A4A" w14:textId="77777777" w:rsidR="00F675CD" w:rsidRPr="0002697A" w:rsidRDefault="00E52F82" w:rsidP="00D65E4E">
      <w:pPr>
        <w:pStyle w:val="ListBullet"/>
        <w:ind w:left="567"/>
        <w:jc w:val="both"/>
        <w:rPr>
          <w:rFonts w:cs="Times New Roman"/>
          <w:color w:val="auto"/>
          <w:sz w:val="28"/>
          <w:szCs w:val="24"/>
        </w:rPr>
      </w:pPr>
      <w:r w:rsidRPr="0002697A">
        <w:rPr>
          <w:rFonts w:cs="Times New Roman"/>
          <w:b/>
          <w:color w:val="auto"/>
          <w:sz w:val="28"/>
          <w:szCs w:val="24"/>
        </w:rPr>
        <w:t>Quản lý Chuyến xe (`AdminTripsScreen.js`):</w:t>
      </w:r>
      <w:r w:rsidRPr="0002697A">
        <w:rPr>
          <w:rFonts w:cs="Times New Roman"/>
          <w:color w:val="auto"/>
          <w:sz w:val="28"/>
          <w:szCs w:val="24"/>
        </w:rPr>
        <w:t xml:space="preserve"> Danh sách chuyến xe, thêm chuyến mới, gán biển số xe và thiết lập giá vé.</w:t>
      </w:r>
    </w:p>
    <w:p w14:paraId="28397FC3" w14:textId="77777777" w:rsidR="00F675CD" w:rsidRPr="0002697A" w:rsidRDefault="00E52F82" w:rsidP="00D65E4E">
      <w:pPr>
        <w:pStyle w:val="ListBullet"/>
        <w:ind w:left="567"/>
        <w:jc w:val="both"/>
        <w:rPr>
          <w:rFonts w:cs="Times New Roman"/>
          <w:color w:val="auto"/>
          <w:sz w:val="28"/>
          <w:szCs w:val="24"/>
        </w:rPr>
      </w:pPr>
      <w:r w:rsidRPr="0002697A">
        <w:rPr>
          <w:rFonts w:cs="Times New Roman"/>
          <w:b/>
          <w:color w:val="auto"/>
          <w:sz w:val="28"/>
          <w:szCs w:val="24"/>
        </w:rPr>
        <w:t>Duyệt nạp tiền VietQR (`AdminDepositRequestsScreen.js`):</w:t>
      </w:r>
      <w:r w:rsidRPr="0002697A">
        <w:rPr>
          <w:rFonts w:cs="Times New Roman"/>
          <w:color w:val="auto"/>
          <w:sz w:val="28"/>
          <w:szCs w:val="24"/>
        </w:rPr>
        <w:t xml:space="preserve"> Hiển thị danh sách khách hàng đang chờ nạp tiền với nút </w:t>
      </w:r>
      <w:r w:rsidRPr="0002697A">
        <w:rPr>
          <w:rFonts w:cs="Times New Roman"/>
          <w:b/>
          <w:color w:val="auto"/>
          <w:sz w:val="28"/>
          <w:szCs w:val="24"/>
        </w:rPr>
        <w:t>"Duyệt (+ Tiền)"</w:t>
      </w:r>
      <w:r w:rsidRPr="0002697A">
        <w:rPr>
          <w:rFonts w:cs="Times New Roman"/>
          <w:color w:val="auto"/>
          <w:sz w:val="28"/>
          <w:szCs w:val="24"/>
        </w:rPr>
        <w:t xml:space="preserve"> và </w:t>
      </w:r>
      <w:r w:rsidRPr="0002697A">
        <w:rPr>
          <w:rFonts w:cs="Times New Roman"/>
          <w:b/>
          <w:color w:val="auto"/>
          <w:sz w:val="28"/>
          <w:szCs w:val="24"/>
        </w:rPr>
        <w:t>"Từ chối"</w:t>
      </w:r>
      <w:r w:rsidRPr="0002697A">
        <w:rPr>
          <w:rFonts w:cs="Times New Roman"/>
          <w:color w:val="auto"/>
          <w:sz w:val="28"/>
          <w:szCs w:val="24"/>
        </w:rPr>
        <w:t xml:space="preserve"> 1 chạm cực kỳ nhanh chóng.</w:t>
      </w:r>
    </w:p>
    <w:p w14:paraId="40E71E60" w14:textId="77777777" w:rsidR="00F675CD" w:rsidRPr="0002697A" w:rsidRDefault="00E52F82" w:rsidP="00D65E4E">
      <w:pPr>
        <w:pStyle w:val="ListBullet"/>
        <w:ind w:left="567"/>
        <w:jc w:val="both"/>
        <w:rPr>
          <w:rFonts w:cs="Times New Roman"/>
          <w:color w:val="auto"/>
          <w:sz w:val="28"/>
          <w:szCs w:val="24"/>
        </w:rPr>
      </w:pPr>
      <w:r w:rsidRPr="0002697A">
        <w:rPr>
          <w:rFonts w:cs="Times New Roman"/>
          <w:b/>
          <w:color w:val="auto"/>
          <w:sz w:val="28"/>
          <w:szCs w:val="24"/>
        </w:rPr>
        <w:t>Quản lý Người dùng (`AdminUsersScreen.js`):</w:t>
      </w:r>
      <w:r w:rsidRPr="0002697A">
        <w:rPr>
          <w:rFonts w:cs="Times New Roman"/>
          <w:color w:val="auto"/>
          <w:sz w:val="28"/>
          <w:szCs w:val="24"/>
        </w:rPr>
        <w:t xml:space="preserve"> Khóa/Mở khóa tài khoản người dùng vi phạm và cấp tài khoản nhân viên quầy mới.</w:t>
      </w:r>
    </w:p>
    <w:p w14:paraId="7D852E1A" w14:textId="77777777" w:rsidR="00F675CD" w:rsidRPr="0002697A" w:rsidRDefault="00E52F82" w:rsidP="00667F56">
      <w:pPr>
        <w:pStyle w:val="Heading2"/>
        <w:rPr>
          <w:rFonts w:cs="Times New Roman"/>
          <w:color w:val="auto"/>
        </w:rPr>
      </w:pPr>
      <w:bookmarkStart w:id="304" w:name="_Toc243677130"/>
      <w:bookmarkStart w:id="305" w:name="_Toc243677331"/>
      <w:bookmarkStart w:id="306" w:name="_Toc243678394"/>
      <w:bookmarkStart w:id="307" w:name="_Toc243678672"/>
      <w:r w:rsidRPr="0002697A">
        <w:rPr>
          <w:rFonts w:cs="Times New Roman"/>
          <w:color w:val="auto"/>
        </w:rPr>
        <w:t>6.5. Cơ chế chuyển đổi giao diện Theme (Dark / Light Mode)</w:t>
      </w:r>
      <w:bookmarkEnd w:id="304"/>
      <w:bookmarkEnd w:id="305"/>
      <w:bookmarkEnd w:id="306"/>
      <w:bookmarkEnd w:id="307"/>
    </w:p>
    <w:p w14:paraId="7946847E" w14:textId="77777777" w:rsidR="00F675CD" w:rsidRPr="0002697A" w:rsidRDefault="00E52F82" w:rsidP="00667F56">
      <w:pPr>
        <w:spacing w:after="80" w:line="300" w:lineRule="auto"/>
        <w:ind w:firstLine="567"/>
        <w:jc w:val="both"/>
        <w:rPr>
          <w:rFonts w:cs="Times New Roman"/>
          <w:color w:val="auto"/>
          <w:sz w:val="28"/>
          <w:szCs w:val="28"/>
        </w:rPr>
      </w:pPr>
      <w:r w:rsidRPr="0002697A">
        <w:rPr>
          <w:rFonts w:cs="Times New Roman"/>
          <w:color w:val="auto"/>
          <w:sz w:val="28"/>
          <w:szCs w:val="28"/>
        </w:rPr>
        <w:t xml:space="preserve">Ứng dụng tích hợp bộ quản lý chủ đề thông qua </w:t>
      </w:r>
      <w:r w:rsidRPr="0002697A">
        <w:rPr>
          <w:rFonts w:cs="Times New Roman"/>
          <w:b/>
          <w:color w:val="auto"/>
          <w:sz w:val="28"/>
          <w:szCs w:val="28"/>
        </w:rPr>
        <w:t>ThemeContext.js</w:t>
      </w:r>
      <w:r w:rsidRPr="0002697A">
        <w:rPr>
          <w:rFonts w:cs="Times New Roman"/>
          <w:color w:val="auto"/>
          <w:sz w:val="28"/>
          <w:szCs w:val="28"/>
        </w:rPr>
        <w:t>. Người dùng có thể dễ dàng chuyển đổi qua lại giữa chế độ Sáng (</w:t>
      </w:r>
      <w:r w:rsidRPr="0002697A">
        <w:rPr>
          <w:rFonts w:cs="Times New Roman"/>
          <w:i/>
          <w:color w:val="auto"/>
          <w:sz w:val="28"/>
          <w:szCs w:val="28"/>
        </w:rPr>
        <w:t>Light Mode</w:t>
      </w:r>
      <w:r w:rsidRPr="0002697A">
        <w:rPr>
          <w:rFonts w:cs="Times New Roman"/>
          <w:color w:val="auto"/>
          <w:sz w:val="28"/>
          <w:szCs w:val="28"/>
        </w:rPr>
        <w:t>) dịu mắt và chế độ Tối (</w:t>
      </w:r>
      <w:r w:rsidRPr="0002697A">
        <w:rPr>
          <w:rFonts w:cs="Times New Roman"/>
          <w:i/>
          <w:color w:val="auto"/>
          <w:sz w:val="28"/>
          <w:szCs w:val="28"/>
        </w:rPr>
        <w:t>Dark Mode</w:t>
      </w:r>
      <w:r w:rsidRPr="0002697A">
        <w:rPr>
          <w:rFonts w:cs="Times New Roman"/>
          <w:color w:val="auto"/>
          <w:sz w:val="28"/>
          <w:szCs w:val="28"/>
        </w:rPr>
        <w:t>) tiết kiệm pin, hiển thị màu sắc tương phản cao, bảo vệ mắt khi sử dụng vào ban đêm trên xe khách.</w:t>
      </w:r>
    </w:p>
    <w:p w14:paraId="2155C917" w14:textId="77777777" w:rsidR="00F675CD" w:rsidRPr="0002697A" w:rsidRDefault="00E52F82" w:rsidP="00667F56">
      <w:pPr>
        <w:pStyle w:val="Heading2"/>
        <w:rPr>
          <w:rFonts w:cs="Times New Roman"/>
          <w:color w:val="auto"/>
        </w:rPr>
      </w:pPr>
      <w:bookmarkStart w:id="308" w:name="_Toc243677131"/>
      <w:bookmarkStart w:id="309" w:name="_Toc243677332"/>
      <w:bookmarkStart w:id="310" w:name="_Toc243678395"/>
      <w:bookmarkStart w:id="311" w:name="_Toc243678673"/>
      <w:r w:rsidRPr="0002697A">
        <w:rPr>
          <w:rFonts w:cs="Times New Roman"/>
          <w:color w:val="auto"/>
        </w:rPr>
        <w:lastRenderedPageBreak/>
        <w:t>6.6. Xử lý linh hoạt môi trường mạng &amp; Cấu hình IP động</w:t>
      </w:r>
      <w:bookmarkEnd w:id="308"/>
      <w:bookmarkEnd w:id="309"/>
      <w:bookmarkEnd w:id="310"/>
      <w:bookmarkEnd w:id="311"/>
    </w:p>
    <w:p w14:paraId="73103FCF" w14:textId="2C78C806" w:rsidR="00F675CD" w:rsidRPr="0002697A" w:rsidRDefault="00E52F82" w:rsidP="00667F56">
      <w:pPr>
        <w:spacing w:after="80" w:line="300" w:lineRule="auto"/>
        <w:ind w:firstLine="567"/>
        <w:jc w:val="both"/>
        <w:rPr>
          <w:rFonts w:cs="Times New Roman"/>
          <w:color w:val="auto"/>
          <w:sz w:val="28"/>
          <w:szCs w:val="28"/>
        </w:rPr>
      </w:pPr>
      <w:r w:rsidRPr="0002697A">
        <w:rPr>
          <w:rFonts w:cs="Times New Roman"/>
          <w:color w:val="auto"/>
          <w:sz w:val="28"/>
          <w:szCs w:val="28"/>
        </w:rPr>
        <w:t>Một điểm độc đáo của ứng dụng là chức năng</w:t>
      </w:r>
      <w:r w:rsidRPr="0002697A">
        <w:rPr>
          <w:rFonts w:cs="Times New Roman"/>
          <w:b/>
          <w:color w:val="auto"/>
          <w:sz w:val="28"/>
          <w:szCs w:val="28"/>
        </w:rPr>
        <w:t xml:space="preserve"> Cấu hình máy chủ API</w:t>
      </w:r>
      <w:r w:rsidRPr="0002697A">
        <w:rPr>
          <w:rFonts w:cs="Times New Roman"/>
          <w:color w:val="auto"/>
          <w:sz w:val="28"/>
          <w:szCs w:val="28"/>
        </w:rPr>
        <w:t xml:space="preserve">. Người dùng hoặc chuyên viên kiểm thử có thể bấm vào góc màn hình để chuyển đổi nhanh địa chỉ IP máy chủ (WiFi thực tế </w:t>
      </w:r>
      <w:r w:rsidRPr="0002697A">
        <w:rPr>
          <w:rFonts w:cs="Times New Roman"/>
          <w:b/>
          <w:color w:val="auto"/>
          <w:sz w:val="28"/>
          <w:szCs w:val="28"/>
        </w:rPr>
        <w:t>192.168.1.87</w:t>
      </w:r>
      <w:r w:rsidRPr="0002697A">
        <w:rPr>
          <w:rFonts w:cs="Times New Roman"/>
          <w:color w:val="auto"/>
          <w:sz w:val="28"/>
          <w:szCs w:val="28"/>
        </w:rPr>
        <w:t xml:space="preserve">, Android Emulator </w:t>
      </w:r>
      <w:r w:rsidRPr="0002697A">
        <w:rPr>
          <w:rFonts w:cs="Times New Roman"/>
          <w:b/>
          <w:color w:val="auto"/>
          <w:sz w:val="28"/>
          <w:szCs w:val="28"/>
        </w:rPr>
        <w:t>10.0.2.2</w:t>
      </w:r>
      <w:r w:rsidRPr="0002697A">
        <w:rPr>
          <w:rFonts w:cs="Times New Roman"/>
          <w:color w:val="auto"/>
          <w:sz w:val="28"/>
          <w:szCs w:val="28"/>
        </w:rPr>
        <w:t>, hoặc Localhost) mà không cần phải biên dịch lại mã nguồn ứng dụng di động.</w:t>
      </w:r>
    </w:p>
    <w:p w14:paraId="581440A6" w14:textId="77777777" w:rsidR="00F675CD" w:rsidRPr="0002697A" w:rsidRDefault="00E52F82" w:rsidP="00667F56">
      <w:pPr>
        <w:pStyle w:val="Heading1"/>
        <w:rPr>
          <w:rFonts w:cs="Times New Roman"/>
          <w:color w:val="auto"/>
        </w:rPr>
      </w:pPr>
      <w:bookmarkStart w:id="312" w:name="_Toc243677132"/>
      <w:bookmarkStart w:id="313" w:name="_Toc243677333"/>
      <w:bookmarkStart w:id="314" w:name="_Toc243678396"/>
      <w:bookmarkStart w:id="315" w:name="_Toc243678674"/>
      <w:r w:rsidRPr="0002697A">
        <w:rPr>
          <w:rFonts w:cs="Times New Roman"/>
          <w:color w:val="auto"/>
        </w:rPr>
        <w:t>CHƯƠNG 7: KẾT LUẬN VÀ HƯỚNG PHÁT TRIỂN</w:t>
      </w:r>
      <w:bookmarkEnd w:id="312"/>
      <w:bookmarkEnd w:id="313"/>
      <w:bookmarkEnd w:id="314"/>
      <w:bookmarkEnd w:id="315"/>
    </w:p>
    <w:p w14:paraId="1C00F247" w14:textId="77777777" w:rsidR="00F675CD" w:rsidRPr="0002697A" w:rsidRDefault="00E52F82" w:rsidP="00667F56">
      <w:pPr>
        <w:pStyle w:val="Heading2"/>
        <w:rPr>
          <w:rFonts w:cs="Times New Roman"/>
          <w:color w:val="auto"/>
        </w:rPr>
      </w:pPr>
      <w:bookmarkStart w:id="316" w:name="_Toc243677133"/>
      <w:bookmarkStart w:id="317" w:name="_Toc243677334"/>
      <w:bookmarkStart w:id="318" w:name="_Toc243678397"/>
      <w:bookmarkStart w:id="319" w:name="_Toc243678675"/>
      <w:r w:rsidRPr="0002697A">
        <w:rPr>
          <w:rFonts w:cs="Times New Roman"/>
          <w:color w:val="auto"/>
        </w:rPr>
        <w:t>7.1. Đánh giá kết quả đạt được của dự án</w:t>
      </w:r>
      <w:bookmarkEnd w:id="316"/>
      <w:bookmarkEnd w:id="317"/>
      <w:bookmarkEnd w:id="318"/>
      <w:bookmarkEnd w:id="319"/>
    </w:p>
    <w:p w14:paraId="6B5B5CB1" w14:textId="77777777" w:rsidR="00F675CD" w:rsidRPr="0002697A" w:rsidRDefault="00E52F82" w:rsidP="00D65E4E">
      <w:pPr>
        <w:spacing w:after="80" w:line="300" w:lineRule="auto"/>
        <w:jc w:val="both"/>
        <w:rPr>
          <w:rFonts w:cs="Times New Roman"/>
          <w:color w:val="auto"/>
          <w:sz w:val="28"/>
          <w:szCs w:val="28"/>
        </w:rPr>
      </w:pPr>
      <w:r w:rsidRPr="0002697A">
        <w:rPr>
          <w:rFonts w:cs="Times New Roman"/>
          <w:color w:val="auto"/>
          <w:sz w:val="28"/>
          <w:szCs w:val="28"/>
        </w:rPr>
        <w:t>Trải qua quá trình nghiên cứu, thiết kế và phát triển, đề tài đã hoàn thành xuất sắc 100% các mục tiêu đề ra ban đầu:</w:t>
      </w:r>
    </w:p>
    <w:p w14:paraId="2AFFD668" w14:textId="77777777" w:rsidR="00F675CD" w:rsidRPr="0002697A" w:rsidRDefault="00E52F82" w:rsidP="00D65E4E">
      <w:pPr>
        <w:pStyle w:val="ListBullet"/>
        <w:jc w:val="both"/>
        <w:rPr>
          <w:rFonts w:cs="Times New Roman"/>
          <w:color w:val="auto"/>
          <w:sz w:val="28"/>
          <w:szCs w:val="28"/>
        </w:rPr>
      </w:pPr>
      <w:r w:rsidRPr="0002697A">
        <w:rPr>
          <w:rFonts w:cs="Times New Roman"/>
          <w:b/>
          <w:color w:val="auto"/>
          <w:sz w:val="28"/>
          <w:szCs w:val="28"/>
        </w:rPr>
        <w:t>Hoàn thiện hệ thống CSDL chuẩn hóa:</w:t>
      </w:r>
      <w:r w:rsidRPr="0002697A">
        <w:rPr>
          <w:rFonts w:cs="Times New Roman"/>
          <w:color w:val="auto"/>
          <w:sz w:val="28"/>
          <w:szCs w:val="28"/>
        </w:rPr>
        <w:t xml:space="preserve"> Thiết kế thành công 14 bảng dữ liệu đạt chuẩn 3NF, ràng buộc toàn vẹn khóa ngoại chặt chẽ, tối ưu hóa hiệu năng truy vấn bằng hệ thống Index đa tầng và cột ảo chống trùng ghế.</w:t>
      </w:r>
    </w:p>
    <w:p w14:paraId="33D12109" w14:textId="77777777" w:rsidR="00F675CD" w:rsidRPr="0002697A" w:rsidRDefault="00E52F82" w:rsidP="00D65E4E">
      <w:pPr>
        <w:pStyle w:val="ListBullet"/>
        <w:jc w:val="both"/>
        <w:rPr>
          <w:rFonts w:cs="Times New Roman"/>
          <w:color w:val="auto"/>
          <w:sz w:val="28"/>
          <w:szCs w:val="28"/>
        </w:rPr>
      </w:pPr>
      <w:r w:rsidRPr="0002697A">
        <w:rPr>
          <w:rFonts w:cs="Times New Roman"/>
          <w:b/>
          <w:color w:val="auto"/>
          <w:sz w:val="28"/>
          <w:szCs w:val="28"/>
        </w:rPr>
        <w:t>Xây dựng Backend RESTful API mạnh mẽ:</w:t>
      </w:r>
      <w:r w:rsidRPr="0002697A">
        <w:rPr>
          <w:rFonts w:cs="Times New Roman"/>
          <w:color w:val="auto"/>
          <w:sz w:val="28"/>
          <w:szCs w:val="28"/>
        </w:rPr>
        <w:t xml:space="preserve"> Cung cấp đầy đủ 26 API endpoints xử lý toàn diện từ xác thực, tra cứu, thanh toán ví, quản lý vé, nghiệp vụ quầy đến duyệt nạp tiền và webhook tự động.</w:t>
      </w:r>
    </w:p>
    <w:p w14:paraId="78ED1428" w14:textId="77777777" w:rsidR="00F675CD" w:rsidRPr="0002697A" w:rsidRDefault="00E52F82" w:rsidP="00D65E4E">
      <w:pPr>
        <w:pStyle w:val="ListBullet"/>
        <w:jc w:val="both"/>
        <w:rPr>
          <w:rFonts w:cs="Times New Roman"/>
          <w:color w:val="auto"/>
          <w:sz w:val="28"/>
          <w:szCs w:val="28"/>
        </w:rPr>
      </w:pPr>
      <w:r w:rsidRPr="0002697A">
        <w:rPr>
          <w:rFonts w:cs="Times New Roman"/>
          <w:b/>
          <w:color w:val="auto"/>
          <w:sz w:val="28"/>
          <w:szCs w:val="28"/>
        </w:rPr>
        <w:t>Ứng dụng di động tiện ích, thẩm mỹ cao:</w:t>
      </w:r>
      <w:r w:rsidRPr="0002697A">
        <w:rPr>
          <w:rFonts w:cs="Times New Roman"/>
          <w:color w:val="auto"/>
          <w:sz w:val="28"/>
          <w:szCs w:val="28"/>
        </w:rPr>
        <w:t xml:space="preserve"> Hiện thực hóa thành công ứng dụng React Native Expo SDK 58 mượt mà, phân quyền giao diện 3 vai trò rõ rệt, mô phỏng sơ đồ 2 hàng ghế chuẩn thực tế và tích hợp thanh toán VietQR động.</w:t>
      </w:r>
    </w:p>
    <w:p w14:paraId="3A2B4415" w14:textId="77777777" w:rsidR="00F675CD" w:rsidRPr="0002697A" w:rsidRDefault="00E52F82" w:rsidP="00D65E4E">
      <w:pPr>
        <w:pStyle w:val="ListBullet"/>
        <w:jc w:val="both"/>
        <w:rPr>
          <w:rFonts w:cs="Times New Roman"/>
          <w:color w:val="auto"/>
          <w:sz w:val="28"/>
          <w:szCs w:val="28"/>
        </w:rPr>
      </w:pPr>
      <w:r w:rsidRPr="0002697A">
        <w:rPr>
          <w:rFonts w:cs="Times New Roman"/>
          <w:b/>
          <w:color w:val="auto"/>
          <w:sz w:val="28"/>
          <w:szCs w:val="28"/>
        </w:rPr>
        <w:t>Hiện thực hóa 10 quy tắc nghiệp vụ khắt khe (BR-01 -&gt; BR-10):</w:t>
      </w:r>
      <w:r w:rsidRPr="0002697A">
        <w:rPr>
          <w:rFonts w:cs="Times New Roman"/>
          <w:color w:val="auto"/>
          <w:sz w:val="28"/>
          <w:szCs w:val="28"/>
        </w:rPr>
        <w:t xml:space="preserve"> Đảm bảo an toàn tài chính, ngăn chặn hoàn toàn tình trạng đặt trùng ghế, thực thi chính sách hủy vé hoàn 50% minh bạch và bảo toàn tính bất biến của vé đã in.</w:t>
      </w:r>
    </w:p>
    <w:p w14:paraId="28DFB5B8" w14:textId="77777777" w:rsidR="00F675CD" w:rsidRPr="0002697A" w:rsidRDefault="00E52F82" w:rsidP="00667F56">
      <w:pPr>
        <w:pStyle w:val="Heading2"/>
        <w:rPr>
          <w:rFonts w:cs="Times New Roman"/>
          <w:color w:val="auto"/>
        </w:rPr>
      </w:pPr>
      <w:bookmarkStart w:id="320" w:name="_Toc243677134"/>
      <w:bookmarkStart w:id="321" w:name="_Toc243677335"/>
      <w:bookmarkStart w:id="322" w:name="_Toc243678398"/>
      <w:bookmarkStart w:id="323" w:name="_Toc243678676"/>
      <w:r w:rsidRPr="0002697A">
        <w:rPr>
          <w:rFonts w:cs="Times New Roman"/>
          <w:color w:val="auto"/>
        </w:rPr>
        <w:t>7.2. Những ưu điểm vượt trội của hệ thống</w:t>
      </w:r>
      <w:bookmarkEnd w:id="320"/>
      <w:bookmarkEnd w:id="321"/>
      <w:bookmarkEnd w:id="322"/>
      <w:bookmarkEnd w:id="323"/>
    </w:p>
    <w:p w14:paraId="294B1063" w14:textId="77777777" w:rsidR="00F675CD" w:rsidRPr="0002697A" w:rsidRDefault="00E52F82" w:rsidP="00D65E4E">
      <w:pPr>
        <w:pStyle w:val="ListBullet"/>
        <w:spacing w:before="20" w:after="40" w:line="288" w:lineRule="auto"/>
        <w:jc w:val="both"/>
        <w:rPr>
          <w:rFonts w:cs="Times New Roman"/>
          <w:color w:val="auto"/>
          <w:sz w:val="28"/>
          <w:szCs w:val="28"/>
        </w:rPr>
      </w:pPr>
      <w:r w:rsidRPr="0002697A">
        <w:rPr>
          <w:rFonts w:cs="Times New Roman"/>
          <w:b/>
          <w:color w:val="auto"/>
          <w:sz w:val="28"/>
          <w:szCs w:val="28"/>
        </w:rPr>
        <w:t>Tính toàn vẹn và an toàn giao dịch:</w:t>
      </w:r>
      <w:r w:rsidRPr="0002697A">
        <w:rPr>
          <w:rFonts w:cs="Times New Roman"/>
          <w:color w:val="auto"/>
          <w:sz w:val="28"/>
          <w:szCs w:val="28"/>
        </w:rPr>
        <w:t xml:space="preserve"> Sử dụng triệt để Database Transactions và Row-Level Locking (</w:t>
      </w:r>
      <w:r w:rsidRPr="0002697A">
        <w:rPr>
          <w:rFonts w:cs="Times New Roman"/>
          <w:b/>
          <w:color w:val="auto"/>
          <w:sz w:val="28"/>
          <w:szCs w:val="28"/>
        </w:rPr>
        <w:t>FOR UPDATE</w:t>
      </w:r>
      <w:r w:rsidRPr="0002697A">
        <w:rPr>
          <w:rFonts w:cs="Times New Roman"/>
          <w:color w:val="auto"/>
          <w:sz w:val="28"/>
          <w:szCs w:val="28"/>
        </w:rPr>
        <w:t>) giúp hệ thống vận hành ổn định dưới áp lực cạnh tranh tài nguyên cao điểm.</w:t>
      </w:r>
    </w:p>
    <w:p w14:paraId="3FC076D0" w14:textId="77777777" w:rsidR="00F675CD" w:rsidRPr="0002697A" w:rsidRDefault="00E52F82" w:rsidP="00D65E4E">
      <w:pPr>
        <w:pStyle w:val="ListBullet"/>
        <w:spacing w:before="20" w:after="40" w:line="288" w:lineRule="auto"/>
        <w:jc w:val="both"/>
        <w:rPr>
          <w:rFonts w:cs="Times New Roman"/>
          <w:color w:val="auto"/>
          <w:sz w:val="28"/>
          <w:szCs w:val="28"/>
        </w:rPr>
      </w:pPr>
      <w:r w:rsidRPr="0002697A">
        <w:rPr>
          <w:rFonts w:cs="Times New Roman"/>
          <w:b/>
          <w:color w:val="auto"/>
          <w:sz w:val="28"/>
          <w:szCs w:val="28"/>
        </w:rPr>
        <w:t>Tối ưu hóa chi phí vận hành:</w:t>
      </w:r>
      <w:r w:rsidRPr="0002697A">
        <w:rPr>
          <w:rFonts w:cs="Times New Roman"/>
          <w:color w:val="auto"/>
          <w:sz w:val="28"/>
          <w:szCs w:val="28"/>
        </w:rPr>
        <w:t xml:space="preserve"> Việc sử dụng Ví điện tử nội bộ kết hợp mã thanh toán chuẩn VietQR miễn phí giúp nhà xe không phải chia sẻ chiết khấu phần trăm doanh thu cho các cổng trung gian đắt đỏ.</w:t>
      </w:r>
    </w:p>
    <w:p w14:paraId="559AE307" w14:textId="77777777" w:rsidR="00F675CD" w:rsidRPr="0002697A" w:rsidRDefault="00E52F82" w:rsidP="00D65E4E">
      <w:pPr>
        <w:pStyle w:val="ListBullet"/>
        <w:spacing w:before="20" w:after="40" w:line="288" w:lineRule="auto"/>
        <w:jc w:val="both"/>
        <w:rPr>
          <w:rFonts w:cs="Times New Roman"/>
          <w:color w:val="auto"/>
          <w:sz w:val="28"/>
          <w:szCs w:val="28"/>
        </w:rPr>
      </w:pPr>
      <w:r w:rsidRPr="0002697A">
        <w:rPr>
          <w:rFonts w:cs="Times New Roman"/>
          <w:b/>
          <w:color w:val="auto"/>
          <w:sz w:val="28"/>
          <w:szCs w:val="28"/>
        </w:rPr>
        <w:t>Trải nghiệm người dùng thông minh:</w:t>
      </w:r>
      <w:r w:rsidRPr="0002697A">
        <w:rPr>
          <w:rFonts w:cs="Times New Roman"/>
          <w:color w:val="auto"/>
          <w:sz w:val="28"/>
          <w:szCs w:val="28"/>
        </w:rPr>
        <w:t xml:space="preserve"> Modal đăng nhập tự động điền tên đăng nhập đã lưu (</w:t>
      </w:r>
      <w:r w:rsidRPr="0002697A">
        <w:rPr>
          <w:rFonts w:cs="Times New Roman"/>
          <w:b/>
          <w:color w:val="auto"/>
          <w:sz w:val="28"/>
          <w:szCs w:val="28"/>
        </w:rPr>
        <w:t>saved_username</w:t>
      </w:r>
      <w:r w:rsidRPr="0002697A">
        <w:rPr>
          <w:rFonts w:cs="Times New Roman"/>
          <w:color w:val="auto"/>
          <w:sz w:val="28"/>
          <w:szCs w:val="28"/>
        </w:rPr>
        <w:t>), giao diện sơ đồ 2 tầng 2 hàng chân thực, hỗ trợ Dark Mode và chuyển đổi môi trường mạng không cần cài đặt lại app.</w:t>
      </w:r>
    </w:p>
    <w:p w14:paraId="320458BD" w14:textId="77777777" w:rsidR="00F675CD" w:rsidRPr="0002697A" w:rsidRDefault="00E52F82" w:rsidP="00D65E4E">
      <w:pPr>
        <w:pStyle w:val="Heading2"/>
        <w:jc w:val="both"/>
        <w:rPr>
          <w:rFonts w:cs="Times New Roman"/>
          <w:color w:val="auto"/>
        </w:rPr>
      </w:pPr>
      <w:bookmarkStart w:id="324" w:name="_Toc243677135"/>
      <w:bookmarkStart w:id="325" w:name="_Toc243677336"/>
      <w:bookmarkStart w:id="326" w:name="_Toc243678399"/>
      <w:bookmarkStart w:id="327" w:name="_Toc243678677"/>
      <w:r w:rsidRPr="0002697A">
        <w:rPr>
          <w:rFonts w:cs="Times New Roman"/>
          <w:color w:val="auto"/>
        </w:rPr>
        <w:lastRenderedPageBreak/>
        <w:t>7.3. Những hạn chế và thách thức kỹ thuật</w:t>
      </w:r>
      <w:bookmarkEnd w:id="324"/>
      <w:bookmarkEnd w:id="325"/>
      <w:bookmarkEnd w:id="326"/>
      <w:bookmarkEnd w:id="327"/>
    </w:p>
    <w:p w14:paraId="6BCD124A" w14:textId="77777777" w:rsidR="00F675CD" w:rsidRPr="0002697A" w:rsidRDefault="00E52F82" w:rsidP="00D65E4E">
      <w:pPr>
        <w:pStyle w:val="ListBullet"/>
        <w:spacing w:before="20" w:after="40" w:line="288" w:lineRule="auto"/>
        <w:jc w:val="both"/>
        <w:rPr>
          <w:rFonts w:cs="Times New Roman"/>
          <w:color w:val="auto"/>
          <w:sz w:val="28"/>
          <w:szCs w:val="28"/>
        </w:rPr>
      </w:pPr>
      <w:r w:rsidRPr="0002697A">
        <w:rPr>
          <w:rFonts w:cs="Times New Roman"/>
          <w:color w:val="auto"/>
          <w:sz w:val="28"/>
          <w:szCs w:val="28"/>
        </w:rPr>
        <w:t>Backend hiện tại chạy trên nền tảng PHP đồng bộ truyền thống. Khi lưu lượng người dùng đồng thời vượt quá hàng chục nghìn người truy cập trong tích tắc (Flash Sale), hệ thống cần bổ sung tầng đệm bộ nhớ đệm (</w:t>
      </w:r>
      <w:r w:rsidRPr="0002697A">
        <w:rPr>
          <w:rFonts w:cs="Times New Roman"/>
          <w:i/>
          <w:color w:val="auto"/>
          <w:sz w:val="28"/>
          <w:szCs w:val="28"/>
        </w:rPr>
        <w:t>Redis In-Memory Cache</w:t>
      </w:r>
      <w:r w:rsidRPr="0002697A">
        <w:rPr>
          <w:rFonts w:cs="Times New Roman"/>
          <w:color w:val="auto"/>
          <w:sz w:val="28"/>
          <w:szCs w:val="28"/>
        </w:rPr>
        <w:t>) để giảm tải cho CSDL MySQL.</w:t>
      </w:r>
    </w:p>
    <w:p w14:paraId="35439399" w14:textId="77777777" w:rsidR="00F675CD" w:rsidRPr="0002697A" w:rsidRDefault="00E52F82" w:rsidP="00D65E4E">
      <w:pPr>
        <w:pStyle w:val="ListBullet"/>
        <w:spacing w:before="20" w:after="40" w:line="288" w:lineRule="auto"/>
        <w:jc w:val="both"/>
        <w:rPr>
          <w:rFonts w:cs="Times New Roman"/>
          <w:color w:val="auto"/>
          <w:sz w:val="28"/>
          <w:szCs w:val="28"/>
        </w:rPr>
      </w:pPr>
      <w:r w:rsidRPr="0002697A">
        <w:rPr>
          <w:rFonts w:cs="Times New Roman"/>
          <w:color w:val="auto"/>
          <w:sz w:val="28"/>
          <w:szCs w:val="28"/>
        </w:rPr>
        <w:t>Cơ chế gửi thông báo đẩy (</w:t>
      </w:r>
      <w:r w:rsidRPr="0002697A">
        <w:rPr>
          <w:rFonts w:cs="Times New Roman"/>
          <w:i/>
          <w:color w:val="auto"/>
          <w:sz w:val="28"/>
          <w:szCs w:val="28"/>
        </w:rPr>
        <w:t>Push Notification</w:t>
      </w:r>
      <w:r w:rsidRPr="0002697A">
        <w:rPr>
          <w:rFonts w:cs="Times New Roman"/>
          <w:color w:val="auto"/>
          <w:sz w:val="28"/>
          <w:szCs w:val="28"/>
        </w:rPr>
        <w:t>) khi Admin duyệt nạp tiền hoặc khi xe sắp khởi hành mới dừng lại ở mức cập nhật dữ liệu khi người dùng kéo làm mới (</w:t>
      </w:r>
      <w:r w:rsidRPr="0002697A">
        <w:rPr>
          <w:rFonts w:cs="Times New Roman"/>
          <w:i/>
          <w:color w:val="auto"/>
          <w:sz w:val="28"/>
          <w:szCs w:val="28"/>
        </w:rPr>
        <w:t>Pull to Refresh</w:t>
      </w:r>
      <w:r w:rsidRPr="0002697A">
        <w:rPr>
          <w:rFonts w:cs="Times New Roman"/>
          <w:color w:val="auto"/>
          <w:sz w:val="28"/>
          <w:szCs w:val="28"/>
        </w:rPr>
        <w:t>), chưa tích hợp dịch vụ Firebase Cloud Messaging (FCM).</w:t>
      </w:r>
    </w:p>
    <w:p w14:paraId="7C823204" w14:textId="77777777" w:rsidR="00F675CD" w:rsidRPr="0002697A" w:rsidRDefault="00E52F82" w:rsidP="00D65E4E">
      <w:pPr>
        <w:pStyle w:val="Heading2"/>
        <w:jc w:val="both"/>
        <w:rPr>
          <w:rFonts w:cs="Times New Roman"/>
          <w:color w:val="auto"/>
        </w:rPr>
      </w:pPr>
      <w:bookmarkStart w:id="328" w:name="_Toc243677136"/>
      <w:bookmarkStart w:id="329" w:name="_Toc243677337"/>
      <w:bookmarkStart w:id="330" w:name="_Toc243678400"/>
      <w:bookmarkStart w:id="331" w:name="_Toc243678678"/>
      <w:r w:rsidRPr="0002697A">
        <w:rPr>
          <w:rFonts w:cs="Times New Roman"/>
          <w:color w:val="auto"/>
        </w:rPr>
        <w:t>7.4. Hướng phát triển và mở rộng trong tương lai</w:t>
      </w:r>
      <w:bookmarkEnd w:id="328"/>
      <w:bookmarkEnd w:id="329"/>
      <w:bookmarkEnd w:id="330"/>
      <w:bookmarkEnd w:id="331"/>
    </w:p>
    <w:p w14:paraId="29C5B0B3" w14:textId="77777777" w:rsidR="00F675CD" w:rsidRPr="0002697A" w:rsidRDefault="00E52F82" w:rsidP="00D65E4E">
      <w:pPr>
        <w:pStyle w:val="ListBullet"/>
        <w:jc w:val="both"/>
        <w:rPr>
          <w:rFonts w:cs="Times New Roman"/>
          <w:color w:val="auto"/>
        </w:rPr>
      </w:pPr>
      <w:r w:rsidRPr="0002697A">
        <w:rPr>
          <w:rFonts w:cs="Times New Roman"/>
          <w:b/>
          <w:color w:val="auto"/>
        </w:rPr>
        <w:t>Tích hợp dịch vụ định vị GPS thời gian thực:</w:t>
      </w:r>
      <w:r w:rsidRPr="0002697A">
        <w:rPr>
          <w:rFonts w:cs="Times New Roman"/>
          <w:color w:val="auto"/>
        </w:rPr>
        <w:t xml:space="preserve"> Trang bị ứng dụng di động cho Tài xế để phát tọa độ GPS của xe khách theo thời gian thực, cho phép hành khách theo dõi vị trí xe đang di chuyển trên bản đồ Google Maps.</w:t>
      </w:r>
    </w:p>
    <w:p w14:paraId="20189693" w14:textId="77777777" w:rsidR="00F675CD" w:rsidRPr="0002697A" w:rsidRDefault="00E52F82" w:rsidP="00D65E4E">
      <w:pPr>
        <w:pStyle w:val="ListBullet"/>
        <w:jc w:val="both"/>
        <w:rPr>
          <w:rFonts w:cs="Times New Roman"/>
          <w:color w:val="auto"/>
        </w:rPr>
      </w:pPr>
      <w:r w:rsidRPr="0002697A">
        <w:rPr>
          <w:rFonts w:cs="Times New Roman"/>
          <w:b/>
          <w:color w:val="auto"/>
        </w:rPr>
        <w:t>Mở rộng cơ chế gửi vé tự động qua SMS Brandname &amp; Email:</w:t>
      </w:r>
      <w:r w:rsidRPr="0002697A">
        <w:rPr>
          <w:rFonts w:cs="Times New Roman"/>
          <w:color w:val="auto"/>
        </w:rPr>
        <w:t xml:space="preserve"> Tự động gửi tin nhắn SMS chứa mã vé và link tra cứu ngay sau khi khách hàng thanh toán thành công.</w:t>
      </w:r>
    </w:p>
    <w:p w14:paraId="6A554D2E" w14:textId="77777777" w:rsidR="00F675CD" w:rsidRPr="0002697A" w:rsidRDefault="00E52F82" w:rsidP="00D65E4E">
      <w:pPr>
        <w:pStyle w:val="ListBullet"/>
        <w:jc w:val="both"/>
        <w:rPr>
          <w:rFonts w:cs="Times New Roman"/>
          <w:color w:val="auto"/>
        </w:rPr>
      </w:pPr>
      <w:r w:rsidRPr="0002697A">
        <w:rPr>
          <w:rFonts w:cs="Times New Roman"/>
          <w:b/>
          <w:color w:val="auto"/>
        </w:rPr>
        <w:t>Ứng dụng Trí tuệ nhân tạo (AI):</w:t>
      </w:r>
      <w:r w:rsidRPr="0002697A">
        <w:rPr>
          <w:rFonts w:cs="Times New Roman"/>
          <w:color w:val="auto"/>
        </w:rPr>
        <w:t xml:space="preserve"> Phân tích dữ liệu lịch sử đặt vé để dự báo nhu cầu đi lại trên các tuyến vào dịp lễ Tết, từ đó tự động gợi ý giá vé linh hoạt (</w:t>
      </w:r>
      <w:r w:rsidRPr="0002697A">
        <w:rPr>
          <w:rFonts w:cs="Times New Roman"/>
          <w:i/>
          <w:color w:val="auto"/>
        </w:rPr>
        <w:t>Dynamic Pricing</w:t>
      </w:r>
      <w:r w:rsidRPr="0002697A">
        <w:rPr>
          <w:rFonts w:cs="Times New Roman"/>
          <w:color w:val="auto"/>
        </w:rPr>
        <w:t>) và hỗ trợ điều động xe tối ưu lợi nhuận.</w:t>
      </w:r>
    </w:p>
    <w:p w14:paraId="657EDE5C" w14:textId="77777777" w:rsidR="00F675CD" w:rsidRPr="0002697A" w:rsidRDefault="00E52F82" w:rsidP="00D65E4E">
      <w:pPr>
        <w:pStyle w:val="ListBullet"/>
        <w:jc w:val="both"/>
        <w:rPr>
          <w:rFonts w:cs="Times New Roman"/>
          <w:color w:val="auto"/>
        </w:rPr>
      </w:pPr>
      <w:r w:rsidRPr="0002697A">
        <w:rPr>
          <w:rFonts w:cs="Times New Roman"/>
          <w:b/>
          <w:color w:val="auto"/>
        </w:rPr>
        <w:t>Nâng cấp kiến trúc Microservices:</w:t>
      </w:r>
      <w:r w:rsidRPr="0002697A">
        <w:rPr>
          <w:rFonts w:cs="Times New Roman"/>
          <w:color w:val="auto"/>
        </w:rPr>
        <w:t xml:space="preserve"> Tách biệt phân hệ Webhook ngân hàng và phân hệ đặt vé thành các container Docker độc lập, triển khai cân bằng tải (</w:t>
      </w:r>
      <w:r w:rsidRPr="0002697A">
        <w:rPr>
          <w:rFonts w:cs="Times New Roman"/>
          <w:i/>
          <w:color w:val="auto"/>
        </w:rPr>
        <w:t>Load Balancer</w:t>
      </w:r>
      <w:r w:rsidRPr="0002697A">
        <w:rPr>
          <w:rFonts w:cs="Times New Roman"/>
          <w:color w:val="auto"/>
        </w:rPr>
        <w:t>) trên nền tảng điện toán đám mây (AWS / Google Cloud).</w:t>
      </w:r>
    </w:p>
    <w:p w14:paraId="70903167" w14:textId="77777777" w:rsidR="008A4D9F" w:rsidRPr="0002697A" w:rsidRDefault="008A4D9F" w:rsidP="00D65E4E">
      <w:pPr>
        <w:jc w:val="both"/>
        <w:rPr>
          <w:rFonts w:cs="Times New Roman"/>
          <w:b/>
          <w:color w:val="auto"/>
          <w:sz w:val="28"/>
          <w:szCs w:val="28"/>
        </w:rPr>
      </w:pPr>
      <w:r w:rsidRPr="0002697A">
        <w:rPr>
          <w:rFonts w:cs="Times New Roman"/>
          <w:b/>
          <w:color w:val="auto"/>
          <w:sz w:val="28"/>
          <w:szCs w:val="28"/>
        </w:rPr>
        <w:br w:type="page"/>
      </w:r>
    </w:p>
    <w:p w14:paraId="698306F1" w14:textId="221A9343" w:rsidR="00F675CD" w:rsidRPr="0002697A" w:rsidRDefault="00E52F82">
      <w:pPr>
        <w:spacing w:before="320" w:after="160" w:line="300" w:lineRule="auto"/>
        <w:rPr>
          <w:rFonts w:cs="Times New Roman"/>
          <w:color w:val="auto"/>
          <w:sz w:val="28"/>
          <w:szCs w:val="28"/>
        </w:rPr>
      </w:pPr>
      <w:r w:rsidRPr="0002697A">
        <w:rPr>
          <w:rFonts w:cs="Times New Roman"/>
          <w:b/>
          <w:color w:val="auto"/>
          <w:sz w:val="28"/>
          <w:szCs w:val="28"/>
        </w:rPr>
        <w:lastRenderedPageBreak/>
        <w:t>TÀI LIỆU THAM KHẢO</w:t>
      </w:r>
    </w:p>
    <w:p w14:paraId="62AE4263" w14:textId="77777777" w:rsidR="00F675CD" w:rsidRPr="0002697A" w:rsidRDefault="00E52F82">
      <w:pPr>
        <w:pStyle w:val="ListNumber"/>
        <w:spacing w:before="20" w:after="40" w:line="288" w:lineRule="auto"/>
        <w:rPr>
          <w:rFonts w:cs="Times New Roman"/>
          <w:color w:val="auto"/>
          <w:sz w:val="28"/>
          <w:szCs w:val="28"/>
        </w:rPr>
      </w:pPr>
      <w:r w:rsidRPr="0002697A">
        <w:rPr>
          <w:rFonts w:cs="Times New Roman"/>
          <w:b/>
          <w:color w:val="auto"/>
          <w:sz w:val="28"/>
          <w:szCs w:val="28"/>
        </w:rPr>
        <w:t>PHP Documentation Group (2025)</w:t>
      </w:r>
      <w:r w:rsidRPr="0002697A">
        <w:rPr>
          <w:rFonts w:cs="Times New Roman"/>
          <w:color w:val="auto"/>
          <w:sz w:val="28"/>
          <w:szCs w:val="28"/>
        </w:rPr>
        <w:t xml:space="preserve">, </w:t>
      </w:r>
      <w:r w:rsidRPr="0002697A">
        <w:rPr>
          <w:rFonts w:cs="Times New Roman"/>
          <w:i/>
          <w:color w:val="auto"/>
          <w:sz w:val="28"/>
          <w:szCs w:val="28"/>
        </w:rPr>
        <w:t>PHP 8.2 Documentation &amp; PDO Reference Manual</w:t>
      </w:r>
      <w:r w:rsidRPr="0002697A">
        <w:rPr>
          <w:rFonts w:cs="Times New Roman"/>
          <w:color w:val="auto"/>
          <w:sz w:val="28"/>
          <w:szCs w:val="28"/>
        </w:rPr>
        <w:t>, The PHP Group.</w:t>
      </w:r>
    </w:p>
    <w:p w14:paraId="5235ACF3" w14:textId="77777777" w:rsidR="00F675CD" w:rsidRPr="0002697A" w:rsidRDefault="00E52F82">
      <w:pPr>
        <w:pStyle w:val="ListNumber"/>
        <w:spacing w:before="20" w:after="40" w:line="288" w:lineRule="auto"/>
        <w:rPr>
          <w:rFonts w:cs="Times New Roman"/>
          <w:color w:val="auto"/>
          <w:sz w:val="28"/>
          <w:szCs w:val="28"/>
        </w:rPr>
      </w:pPr>
      <w:r w:rsidRPr="0002697A">
        <w:rPr>
          <w:rFonts w:cs="Times New Roman"/>
          <w:b/>
          <w:color w:val="auto"/>
          <w:sz w:val="28"/>
          <w:szCs w:val="28"/>
        </w:rPr>
        <w:t>Oracle Corporation (2024)</w:t>
      </w:r>
      <w:r w:rsidRPr="0002697A">
        <w:rPr>
          <w:rFonts w:cs="Times New Roman"/>
          <w:color w:val="auto"/>
          <w:sz w:val="28"/>
          <w:szCs w:val="28"/>
        </w:rPr>
        <w:t xml:space="preserve">, </w:t>
      </w:r>
      <w:r w:rsidRPr="0002697A">
        <w:rPr>
          <w:rFonts w:cs="Times New Roman"/>
          <w:i/>
          <w:color w:val="auto"/>
          <w:sz w:val="28"/>
          <w:szCs w:val="28"/>
        </w:rPr>
        <w:t>MySQL 8.0 Reference Manual: InnoDB Storage Engine &amp; Locking Mechanics</w:t>
      </w:r>
      <w:r w:rsidRPr="0002697A">
        <w:rPr>
          <w:rFonts w:cs="Times New Roman"/>
          <w:color w:val="auto"/>
          <w:sz w:val="28"/>
          <w:szCs w:val="28"/>
        </w:rPr>
        <w:t>, Oracle.</w:t>
      </w:r>
    </w:p>
    <w:p w14:paraId="7038D013" w14:textId="77777777" w:rsidR="00F675CD" w:rsidRPr="0002697A" w:rsidRDefault="00E52F82">
      <w:pPr>
        <w:pStyle w:val="ListNumber"/>
        <w:spacing w:before="20" w:after="40" w:line="288" w:lineRule="auto"/>
        <w:rPr>
          <w:rFonts w:cs="Times New Roman"/>
          <w:color w:val="auto"/>
          <w:sz w:val="28"/>
          <w:szCs w:val="28"/>
        </w:rPr>
      </w:pPr>
      <w:r w:rsidRPr="0002697A">
        <w:rPr>
          <w:rFonts w:cs="Times New Roman"/>
          <w:b/>
          <w:color w:val="auto"/>
          <w:sz w:val="28"/>
          <w:szCs w:val="28"/>
        </w:rPr>
        <w:t>React Native Core Team &amp; Meta (2025)</w:t>
      </w:r>
      <w:r w:rsidRPr="0002697A">
        <w:rPr>
          <w:rFonts w:cs="Times New Roman"/>
          <w:color w:val="auto"/>
          <w:sz w:val="28"/>
          <w:szCs w:val="28"/>
        </w:rPr>
        <w:t xml:space="preserve">, </w:t>
      </w:r>
      <w:r w:rsidRPr="0002697A">
        <w:rPr>
          <w:rFonts w:cs="Times New Roman"/>
          <w:i/>
          <w:color w:val="auto"/>
          <w:sz w:val="28"/>
          <w:szCs w:val="28"/>
        </w:rPr>
        <w:t>React Native Framework: Architecture, New Architecture and Native Modules</w:t>
      </w:r>
      <w:r w:rsidRPr="0002697A">
        <w:rPr>
          <w:rFonts w:cs="Times New Roman"/>
          <w:color w:val="auto"/>
          <w:sz w:val="28"/>
          <w:szCs w:val="28"/>
        </w:rPr>
        <w:t>, Meta Platforms, Inc.</w:t>
      </w:r>
    </w:p>
    <w:p w14:paraId="4E935506" w14:textId="77777777" w:rsidR="00F675CD" w:rsidRPr="0002697A" w:rsidRDefault="00E52F82">
      <w:pPr>
        <w:pStyle w:val="ListNumber"/>
        <w:spacing w:before="20" w:after="40" w:line="288" w:lineRule="auto"/>
        <w:rPr>
          <w:rFonts w:cs="Times New Roman"/>
          <w:color w:val="auto"/>
          <w:sz w:val="28"/>
          <w:szCs w:val="28"/>
        </w:rPr>
      </w:pPr>
      <w:r w:rsidRPr="0002697A">
        <w:rPr>
          <w:rFonts w:cs="Times New Roman"/>
          <w:b/>
          <w:color w:val="auto"/>
          <w:sz w:val="28"/>
          <w:szCs w:val="28"/>
        </w:rPr>
        <w:t>Expo Documentation (2026)</w:t>
      </w:r>
      <w:r w:rsidRPr="0002697A">
        <w:rPr>
          <w:rFonts w:cs="Times New Roman"/>
          <w:color w:val="auto"/>
          <w:sz w:val="28"/>
          <w:szCs w:val="28"/>
        </w:rPr>
        <w:t xml:space="preserve">, </w:t>
      </w:r>
      <w:r w:rsidRPr="0002697A">
        <w:rPr>
          <w:rFonts w:cs="Times New Roman"/>
          <w:i/>
          <w:color w:val="auto"/>
          <w:sz w:val="28"/>
          <w:szCs w:val="28"/>
        </w:rPr>
        <w:t>Expo SDK 58: Guides, Router and Navigation Systems</w:t>
      </w:r>
      <w:r w:rsidRPr="0002697A">
        <w:rPr>
          <w:rFonts w:cs="Times New Roman"/>
          <w:color w:val="auto"/>
          <w:sz w:val="28"/>
          <w:szCs w:val="28"/>
        </w:rPr>
        <w:t>, 650 Industries.</w:t>
      </w:r>
    </w:p>
    <w:p w14:paraId="0531A538" w14:textId="77777777" w:rsidR="00F675CD" w:rsidRPr="0002697A" w:rsidRDefault="00E52F82">
      <w:pPr>
        <w:pStyle w:val="ListNumber"/>
        <w:spacing w:before="20" w:after="40" w:line="288" w:lineRule="auto"/>
        <w:rPr>
          <w:rFonts w:cs="Times New Roman"/>
          <w:color w:val="auto"/>
          <w:sz w:val="28"/>
          <w:szCs w:val="28"/>
        </w:rPr>
      </w:pPr>
      <w:r w:rsidRPr="0002697A">
        <w:rPr>
          <w:rFonts w:cs="Times New Roman"/>
          <w:b/>
          <w:color w:val="auto"/>
          <w:sz w:val="28"/>
          <w:szCs w:val="28"/>
        </w:rPr>
        <w:t>National Payment Corporation of Vietnam - NAPAS (2023)</w:t>
      </w:r>
      <w:r w:rsidRPr="0002697A">
        <w:rPr>
          <w:rFonts w:cs="Times New Roman"/>
          <w:color w:val="auto"/>
          <w:sz w:val="28"/>
          <w:szCs w:val="28"/>
        </w:rPr>
        <w:t xml:space="preserve">, </w:t>
      </w:r>
      <w:r w:rsidRPr="0002697A">
        <w:rPr>
          <w:rFonts w:cs="Times New Roman"/>
          <w:i/>
          <w:color w:val="auto"/>
          <w:sz w:val="28"/>
          <w:szCs w:val="28"/>
        </w:rPr>
        <w:t>Tiêu chuẩn kỹ thuật định dạng mã phản hồi nhanh VietQR trong thanh toán bán lẻ</w:t>
      </w:r>
      <w:r w:rsidRPr="0002697A">
        <w:rPr>
          <w:rFonts w:cs="Times New Roman"/>
          <w:color w:val="auto"/>
          <w:sz w:val="28"/>
          <w:szCs w:val="28"/>
        </w:rPr>
        <w:t>, NAPAS.</w:t>
      </w:r>
    </w:p>
    <w:p w14:paraId="5C9C073F" w14:textId="77777777" w:rsidR="00F675CD" w:rsidRPr="0002697A" w:rsidRDefault="00E52F82">
      <w:pPr>
        <w:pStyle w:val="ListNumber"/>
        <w:spacing w:before="20" w:after="40" w:line="288" w:lineRule="auto"/>
        <w:rPr>
          <w:rFonts w:cs="Times New Roman"/>
          <w:color w:val="auto"/>
          <w:sz w:val="28"/>
          <w:szCs w:val="28"/>
        </w:rPr>
      </w:pPr>
      <w:r w:rsidRPr="0002697A">
        <w:rPr>
          <w:rFonts w:cs="Times New Roman"/>
          <w:b/>
          <w:color w:val="auto"/>
          <w:sz w:val="28"/>
          <w:szCs w:val="28"/>
        </w:rPr>
        <w:t>Fielding, Roy Thomas (2000)</w:t>
      </w:r>
      <w:r w:rsidRPr="0002697A">
        <w:rPr>
          <w:rFonts w:cs="Times New Roman"/>
          <w:color w:val="auto"/>
          <w:sz w:val="28"/>
          <w:szCs w:val="28"/>
        </w:rPr>
        <w:t xml:space="preserve">, </w:t>
      </w:r>
      <w:r w:rsidRPr="0002697A">
        <w:rPr>
          <w:rFonts w:cs="Times New Roman"/>
          <w:i/>
          <w:color w:val="auto"/>
          <w:sz w:val="28"/>
          <w:szCs w:val="28"/>
        </w:rPr>
        <w:t>Architectural Styles and the Design of Network-based Software Architectures</w:t>
      </w:r>
      <w:r w:rsidRPr="0002697A">
        <w:rPr>
          <w:rFonts w:cs="Times New Roman"/>
          <w:color w:val="auto"/>
          <w:sz w:val="28"/>
          <w:szCs w:val="28"/>
        </w:rPr>
        <w:t>, Doctoral dissertation, University of California, Irvine.</w:t>
      </w:r>
    </w:p>
    <w:p w14:paraId="68CED4AD" w14:textId="77777777" w:rsidR="00F675CD" w:rsidRPr="0002697A" w:rsidRDefault="00E52F82">
      <w:pPr>
        <w:pStyle w:val="ListNumber"/>
        <w:spacing w:before="20" w:after="40" w:line="288" w:lineRule="auto"/>
        <w:rPr>
          <w:rFonts w:cs="Times New Roman"/>
          <w:color w:val="auto"/>
          <w:sz w:val="28"/>
          <w:szCs w:val="28"/>
        </w:rPr>
      </w:pPr>
      <w:r w:rsidRPr="0002697A">
        <w:rPr>
          <w:rFonts w:cs="Times New Roman"/>
          <w:b/>
          <w:color w:val="auto"/>
          <w:sz w:val="28"/>
          <w:szCs w:val="28"/>
        </w:rPr>
        <w:t>Martin, Robert C. (2017)</w:t>
      </w:r>
      <w:r w:rsidRPr="0002697A">
        <w:rPr>
          <w:rFonts w:cs="Times New Roman"/>
          <w:color w:val="auto"/>
          <w:sz w:val="28"/>
          <w:szCs w:val="28"/>
        </w:rPr>
        <w:t xml:space="preserve">, </w:t>
      </w:r>
      <w:r w:rsidRPr="0002697A">
        <w:rPr>
          <w:rFonts w:cs="Times New Roman"/>
          <w:i/>
          <w:color w:val="auto"/>
          <w:sz w:val="28"/>
          <w:szCs w:val="28"/>
        </w:rPr>
        <w:t>Clean Architecture: A Craftsman's Guide to Software Structure and Design</w:t>
      </w:r>
      <w:r w:rsidRPr="0002697A">
        <w:rPr>
          <w:rFonts w:cs="Times New Roman"/>
          <w:color w:val="auto"/>
          <w:sz w:val="28"/>
          <w:szCs w:val="28"/>
        </w:rPr>
        <w:t>, Prentice Hall.</w:t>
      </w:r>
    </w:p>
    <w:sectPr w:rsidR="00F675CD" w:rsidRPr="0002697A" w:rsidSect="0002697A">
      <w:footerReference w:type="first" r:id="rId10"/>
      <w:pgSz w:w="11909" w:h="16834"/>
      <w:pgMar w:top="1411" w:right="1138" w:bottom="1411" w:left="156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7FFDE" w14:textId="77777777" w:rsidR="00B70089" w:rsidRDefault="00B70089" w:rsidP="000A7A36">
      <w:pPr>
        <w:spacing w:after="0" w:line="240" w:lineRule="auto"/>
      </w:pPr>
      <w:r>
        <w:separator/>
      </w:r>
    </w:p>
  </w:endnote>
  <w:endnote w:type="continuationSeparator" w:id="0">
    <w:p w14:paraId="008A4AAD" w14:textId="77777777" w:rsidR="00B70089" w:rsidRDefault="00B70089" w:rsidP="000A7A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Liberation Serif">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1374340"/>
      <w:docPartObj>
        <w:docPartGallery w:val="Page Numbers (Bottom of Page)"/>
        <w:docPartUnique/>
      </w:docPartObj>
    </w:sdtPr>
    <w:sdtEndPr>
      <w:rPr>
        <w:noProof/>
      </w:rPr>
    </w:sdtEndPr>
    <w:sdtContent>
      <w:p w14:paraId="6095EF2B" w14:textId="2A7EF7BA" w:rsidR="0002697A" w:rsidRDefault="0002697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08627D" w14:textId="77777777" w:rsidR="0002697A" w:rsidRDefault="000269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2986717"/>
      <w:docPartObj>
        <w:docPartGallery w:val="Page Numbers (Bottom of Page)"/>
        <w:docPartUnique/>
      </w:docPartObj>
    </w:sdtPr>
    <w:sdtEndPr>
      <w:rPr>
        <w:noProof/>
      </w:rPr>
    </w:sdtEndPr>
    <w:sdtContent>
      <w:p w14:paraId="190E1265" w14:textId="162CE20F" w:rsidR="0002697A" w:rsidRDefault="0002697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F5FA11" w14:textId="77777777" w:rsidR="0002697A" w:rsidRDefault="000269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19647" w14:textId="77777777" w:rsidR="00B70089" w:rsidRDefault="00B70089" w:rsidP="000A7A36">
      <w:pPr>
        <w:spacing w:after="0" w:line="240" w:lineRule="auto"/>
      </w:pPr>
      <w:r>
        <w:separator/>
      </w:r>
    </w:p>
  </w:footnote>
  <w:footnote w:type="continuationSeparator" w:id="0">
    <w:p w14:paraId="0BE6E842" w14:textId="77777777" w:rsidR="00B70089" w:rsidRDefault="00B70089" w:rsidP="000A7A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C8C06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3AE5513"/>
    <w:multiLevelType w:val="hybridMultilevel"/>
    <w:tmpl w:val="208276FA"/>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15:restartNumberingAfterBreak="0">
    <w:nsid w:val="07487547"/>
    <w:multiLevelType w:val="hybridMultilevel"/>
    <w:tmpl w:val="0AD034DA"/>
    <w:lvl w:ilvl="0" w:tplc="0409000F">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1" w15:restartNumberingAfterBreak="0">
    <w:nsid w:val="0A5E68EF"/>
    <w:multiLevelType w:val="hybridMultilevel"/>
    <w:tmpl w:val="4B02E512"/>
    <w:lvl w:ilvl="0" w:tplc="29761A62">
      <w:start w:val="1"/>
      <w:numFmt w:val="bullet"/>
      <w:pStyle w:val="ListBullet"/>
      <w:lvlText w:val=""/>
      <w:lvlJc w:val="left"/>
      <w:pPr>
        <w:ind w:left="360" w:hanging="360"/>
      </w:pPr>
      <w:rPr>
        <w:rFonts w:ascii="Symbol" w:hAnsi="Symbol"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2" w15:restartNumberingAfterBreak="0">
    <w:nsid w:val="0F480103"/>
    <w:multiLevelType w:val="hybridMultilevel"/>
    <w:tmpl w:val="FB78CC6A"/>
    <w:lvl w:ilvl="0" w:tplc="0409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13085BC7"/>
    <w:multiLevelType w:val="hybridMultilevel"/>
    <w:tmpl w:val="5ED43DC8"/>
    <w:lvl w:ilvl="0" w:tplc="0409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4" w15:restartNumberingAfterBreak="0">
    <w:nsid w:val="1E777545"/>
    <w:multiLevelType w:val="hybridMultilevel"/>
    <w:tmpl w:val="3BA814E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26540CF6"/>
    <w:multiLevelType w:val="hybridMultilevel"/>
    <w:tmpl w:val="F4202072"/>
    <w:lvl w:ilvl="0" w:tplc="0409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6" w15:restartNumberingAfterBreak="0">
    <w:nsid w:val="296E27EE"/>
    <w:multiLevelType w:val="hybridMultilevel"/>
    <w:tmpl w:val="24DC795E"/>
    <w:lvl w:ilvl="0" w:tplc="0409000F">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7" w15:restartNumberingAfterBreak="0">
    <w:nsid w:val="2C4173C4"/>
    <w:multiLevelType w:val="hybridMultilevel"/>
    <w:tmpl w:val="ECC2626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3D0A6327"/>
    <w:multiLevelType w:val="hybridMultilevel"/>
    <w:tmpl w:val="B8B44142"/>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9" w15:restartNumberingAfterBreak="0">
    <w:nsid w:val="3ED11DD0"/>
    <w:multiLevelType w:val="hybridMultilevel"/>
    <w:tmpl w:val="DD28F6D6"/>
    <w:lvl w:ilvl="0" w:tplc="0409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0" w15:restartNumberingAfterBreak="0">
    <w:nsid w:val="446634F8"/>
    <w:multiLevelType w:val="hybridMultilevel"/>
    <w:tmpl w:val="A53A4A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457B3770"/>
    <w:multiLevelType w:val="hybridMultilevel"/>
    <w:tmpl w:val="E9167EC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45EE022F"/>
    <w:multiLevelType w:val="hybridMultilevel"/>
    <w:tmpl w:val="DAC2D1F0"/>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3" w15:restartNumberingAfterBreak="0">
    <w:nsid w:val="4B750AFC"/>
    <w:multiLevelType w:val="hybridMultilevel"/>
    <w:tmpl w:val="17F0D8D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4D434D4D"/>
    <w:multiLevelType w:val="hybridMultilevel"/>
    <w:tmpl w:val="885A57AC"/>
    <w:lvl w:ilvl="0" w:tplc="0409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5" w15:restartNumberingAfterBreak="0">
    <w:nsid w:val="4D697294"/>
    <w:multiLevelType w:val="hybridMultilevel"/>
    <w:tmpl w:val="E3CC90D4"/>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6" w15:restartNumberingAfterBreak="0">
    <w:nsid w:val="4DB60F3D"/>
    <w:multiLevelType w:val="hybridMultilevel"/>
    <w:tmpl w:val="DF56A26A"/>
    <w:lvl w:ilvl="0" w:tplc="29761A62">
      <w:start w:val="1"/>
      <w:numFmt w:val="bullet"/>
      <w:lvlText w:val=""/>
      <w:lvlJc w:val="left"/>
      <w:pPr>
        <w:ind w:left="360" w:hanging="360"/>
      </w:pPr>
      <w:rPr>
        <w:rFonts w:ascii="Symbol" w:hAnsi="Symbol"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7" w15:restartNumberingAfterBreak="0">
    <w:nsid w:val="50284E6E"/>
    <w:multiLevelType w:val="hybridMultilevel"/>
    <w:tmpl w:val="1C36B7DC"/>
    <w:lvl w:ilvl="0" w:tplc="042A000F">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8" w15:restartNumberingAfterBreak="0">
    <w:nsid w:val="518A72D0"/>
    <w:multiLevelType w:val="hybridMultilevel"/>
    <w:tmpl w:val="E00CBF6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9" w15:restartNumberingAfterBreak="0">
    <w:nsid w:val="52996EF4"/>
    <w:multiLevelType w:val="hybridMultilevel"/>
    <w:tmpl w:val="959E41A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55D62C8B"/>
    <w:multiLevelType w:val="hybridMultilevel"/>
    <w:tmpl w:val="347E3FDE"/>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1" w15:restartNumberingAfterBreak="0">
    <w:nsid w:val="56263C91"/>
    <w:multiLevelType w:val="hybridMultilevel"/>
    <w:tmpl w:val="9D5A2AF6"/>
    <w:lvl w:ilvl="0" w:tplc="042A000F">
      <w:start w:val="1"/>
      <w:numFmt w:val="decimal"/>
      <w:lvlText w:val="%1."/>
      <w:lvlJc w:val="left"/>
      <w:pPr>
        <w:ind w:left="1004" w:hanging="360"/>
      </w:pPr>
    </w:lvl>
    <w:lvl w:ilvl="1" w:tplc="042A0019" w:tentative="1">
      <w:start w:val="1"/>
      <w:numFmt w:val="lowerLetter"/>
      <w:lvlText w:val="%2."/>
      <w:lvlJc w:val="left"/>
      <w:pPr>
        <w:ind w:left="1724" w:hanging="360"/>
      </w:pPr>
    </w:lvl>
    <w:lvl w:ilvl="2" w:tplc="042A001B" w:tentative="1">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abstractNum w:abstractNumId="32" w15:restartNumberingAfterBreak="0">
    <w:nsid w:val="56DA3302"/>
    <w:multiLevelType w:val="hybridMultilevel"/>
    <w:tmpl w:val="3D5AF42E"/>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3" w15:restartNumberingAfterBreak="0">
    <w:nsid w:val="5CA26F65"/>
    <w:multiLevelType w:val="hybridMultilevel"/>
    <w:tmpl w:val="656A21E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6CBD6DE3"/>
    <w:multiLevelType w:val="hybridMultilevel"/>
    <w:tmpl w:val="BEA0B86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7235335A"/>
    <w:multiLevelType w:val="hybridMultilevel"/>
    <w:tmpl w:val="83A607F0"/>
    <w:lvl w:ilvl="0" w:tplc="0409000F">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num w:numId="1" w16cid:durableId="270357463">
    <w:abstractNumId w:val="8"/>
  </w:num>
  <w:num w:numId="2" w16cid:durableId="1556090571">
    <w:abstractNumId w:val="6"/>
  </w:num>
  <w:num w:numId="3" w16cid:durableId="1814367100">
    <w:abstractNumId w:val="5"/>
  </w:num>
  <w:num w:numId="4" w16cid:durableId="1020886973">
    <w:abstractNumId w:val="4"/>
  </w:num>
  <w:num w:numId="5" w16cid:durableId="1494954445">
    <w:abstractNumId w:val="7"/>
  </w:num>
  <w:num w:numId="6" w16cid:durableId="961377274">
    <w:abstractNumId w:val="3"/>
  </w:num>
  <w:num w:numId="7" w16cid:durableId="1957833717">
    <w:abstractNumId w:val="2"/>
  </w:num>
  <w:num w:numId="8" w16cid:durableId="998658658">
    <w:abstractNumId w:val="1"/>
  </w:num>
  <w:num w:numId="9" w16cid:durableId="272981305">
    <w:abstractNumId w:val="0"/>
  </w:num>
  <w:num w:numId="10" w16cid:durableId="841091268">
    <w:abstractNumId w:val="29"/>
  </w:num>
  <w:num w:numId="11" w16cid:durableId="580791514">
    <w:abstractNumId w:val="17"/>
  </w:num>
  <w:num w:numId="12" w16cid:durableId="229387491">
    <w:abstractNumId w:val="33"/>
  </w:num>
  <w:num w:numId="13" w16cid:durableId="1607735481">
    <w:abstractNumId w:val="14"/>
  </w:num>
  <w:num w:numId="14" w16cid:durableId="766580044">
    <w:abstractNumId w:val="32"/>
  </w:num>
  <w:num w:numId="15" w16cid:durableId="1865820561">
    <w:abstractNumId w:val="18"/>
  </w:num>
  <w:num w:numId="16" w16cid:durableId="518786491">
    <w:abstractNumId w:val="23"/>
  </w:num>
  <w:num w:numId="17" w16cid:durableId="1557739652">
    <w:abstractNumId w:val="21"/>
  </w:num>
  <w:num w:numId="18" w16cid:durableId="411700256">
    <w:abstractNumId w:val="30"/>
  </w:num>
  <w:num w:numId="19" w16cid:durableId="19285939">
    <w:abstractNumId w:val="28"/>
  </w:num>
  <w:num w:numId="20" w16cid:durableId="921643671">
    <w:abstractNumId w:val="31"/>
  </w:num>
  <w:num w:numId="21" w16cid:durableId="542786384">
    <w:abstractNumId w:val="22"/>
  </w:num>
  <w:num w:numId="22" w16cid:durableId="778645067">
    <w:abstractNumId w:val="34"/>
  </w:num>
  <w:num w:numId="23" w16cid:durableId="625700739">
    <w:abstractNumId w:val="25"/>
  </w:num>
  <w:num w:numId="24" w16cid:durableId="160318811">
    <w:abstractNumId w:val="20"/>
  </w:num>
  <w:num w:numId="25" w16cid:durableId="2144809456">
    <w:abstractNumId w:val="9"/>
  </w:num>
  <w:num w:numId="26" w16cid:durableId="17974509">
    <w:abstractNumId w:val="27"/>
  </w:num>
  <w:num w:numId="27" w16cid:durableId="1415859977">
    <w:abstractNumId w:val="35"/>
  </w:num>
  <w:num w:numId="28" w16cid:durableId="567304677">
    <w:abstractNumId w:val="16"/>
  </w:num>
  <w:num w:numId="29" w16cid:durableId="522551022">
    <w:abstractNumId w:val="26"/>
  </w:num>
  <w:num w:numId="30" w16cid:durableId="1377968379">
    <w:abstractNumId w:val="11"/>
  </w:num>
  <w:num w:numId="31" w16cid:durableId="2020154063">
    <w:abstractNumId w:val="24"/>
  </w:num>
  <w:num w:numId="32" w16cid:durableId="61219519">
    <w:abstractNumId w:val="10"/>
  </w:num>
  <w:num w:numId="33" w16cid:durableId="1191526376">
    <w:abstractNumId w:val="12"/>
  </w:num>
  <w:num w:numId="34" w16cid:durableId="1044675740">
    <w:abstractNumId w:val="19"/>
  </w:num>
  <w:num w:numId="35" w16cid:durableId="244456709">
    <w:abstractNumId w:val="13"/>
  </w:num>
  <w:num w:numId="36" w16cid:durableId="81186905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34E"/>
    <w:rsid w:val="0002697A"/>
    <w:rsid w:val="00034616"/>
    <w:rsid w:val="000475BA"/>
    <w:rsid w:val="0006063C"/>
    <w:rsid w:val="000A7A36"/>
    <w:rsid w:val="000C666D"/>
    <w:rsid w:val="000F4A69"/>
    <w:rsid w:val="0015074B"/>
    <w:rsid w:val="0016706B"/>
    <w:rsid w:val="001A76C8"/>
    <w:rsid w:val="001D139E"/>
    <w:rsid w:val="001F686B"/>
    <w:rsid w:val="002178FB"/>
    <w:rsid w:val="00251B70"/>
    <w:rsid w:val="00264368"/>
    <w:rsid w:val="00277340"/>
    <w:rsid w:val="00292CF6"/>
    <w:rsid w:val="0029639D"/>
    <w:rsid w:val="002C57B8"/>
    <w:rsid w:val="002C6830"/>
    <w:rsid w:val="003236CF"/>
    <w:rsid w:val="00326F90"/>
    <w:rsid w:val="0036218A"/>
    <w:rsid w:val="00386E49"/>
    <w:rsid w:val="003C02F9"/>
    <w:rsid w:val="003E6DEC"/>
    <w:rsid w:val="0041710F"/>
    <w:rsid w:val="00427FF2"/>
    <w:rsid w:val="00480C30"/>
    <w:rsid w:val="004A7F04"/>
    <w:rsid w:val="004C4FD9"/>
    <w:rsid w:val="004F53F6"/>
    <w:rsid w:val="0051325C"/>
    <w:rsid w:val="005378C2"/>
    <w:rsid w:val="005427F8"/>
    <w:rsid w:val="00544146"/>
    <w:rsid w:val="00581411"/>
    <w:rsid w:val="005B0567"/>
    <w:rsid w:val="005C01FE"/>
    <w:rsid w:val="00612F6B"/>
    <w:rsid w:val="00626D10"/>
    <w:rsid w:val="00627F81"/>
    <w:rsid w:val="006570A0"/>
    <w:rsid w:val="00661970"/>
    <w:rsid w:val="00667F56"/>
    <w:rsid w:val="006C140D"/>
    <w:rsid w:val="006C291F"/>
    <w:rsid w:val="00732DB7"/>
    <w:rsid w:val="00771D4E"/>
    <w:rsid w:val="0077795C"/>
    <w:rsid w:val="007F3326"/>
    <w:rsid w:val="00845B48"/>
    <w:rsid w:val="008A4D9F"/>
    <w:rsid w:val="008C5940"/>
    <w:rsid w:val="008D0977"/>
    <w:rsid w:val="008F6E47"/>
    <w:rsid w:val="0090155C"/>
    <w:rsid w:val="009342B2"/>
    <w:rsid w:val="009B36E7"/>
    <w:rsid w:val="009C1BFD"/>
    <w:rsid w:val="00AA1D8D"/>
    <w:rsid w:val="00AC17B0"/>
    <w:rsid w:val="00AD661D"/>
    <w:rsid w:val="00B02956"/>
    <w:rsid w:val="00B12000"/>
    <w:rsid w:val="00B47730"/>
    <w:rsid w:val="00B70089"/>
    <w:rsid w:val="00B7480A"/>
    <w:rsid w:val="00BD6B80"/>
    <w:rsid w:val="00C1130C"/>
    <w:rsid w:val="00CB0664"/>
    <w:rsid w:val="00D65E4E"/>
    <w:rsid w:val="00D70A82"/>
    <w:rsid w:val="00D7311A"/>
    <w:rsid w:val="00DC1EFE"/>
    <w:rsid w:val="00DC357D"/>
    <w:rsid w:val="00E02FA2"/>
    <w:rsid w:val="00E2485B"/>
    <w:rsid w:val="00E24B8C"/>
    <w:rsid w:val="00E26FF5"/>
    <w:rsid w:val="00E3124F"/>
    <w:rsid w:val="00E42706"/>
    <w:rsid w:val="00E52F82"/>
    <w:rsid w:val="00F11684"/>
    <w:rsid w:val="00F67186"/>
    <w:rsid w:val="00F675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0A2DA63"/>
  <w14:defaultImageDpi w14:val="300"/>
  <w15:docId w15:val="{4EC76411-3E6E-4055-86BA-98D0D3B0C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E293B"/>
      <w:sz w:val="24"/>
    </w:rPr>
  </w:style>
  <w:style w:type="paragraph" w:styleId="Heading1">
    <w:name w:val="heading 1"/>
    <w:basedOn w:val="Normal"/>
    <w:next w:val="Normal"/>
    <w:link w:val="Heading1Char"/>
    <w:uiPriority w:val="9"/>
    <w:qFormat/>
    <w:rsid w:val="008A4D9F"/>
    <w:pPr>
      <w:keepNext/>
      <w:keepLines/>
      <w:spacing w:before="480" w:after="0"/>
      <w:outlineLvl w:val="0"/>
    </w:pPr>
    <w:rPr>
      <w:rFonts w:eastAsiaTheme="majorEastAsia" w:cstheme="majorBidi"/>
      <w:b/>
      <w:bCs/>
      <w:color w:val="000000" w:themeColor="text1"/>
      <w:sz w:val="36"/>
      <w:szCs w:val="28"/>
    </w:rPr>
  </w:style>
  <w:style w:type="paragraph" w:styleId="Heading2">
    <w:name w:val="heading 2"/>
    <w:basedOn w:val="Normal"/>
    <w:next w:val="Normal"/>
    <w:link w:val="Heading2Char"/>
    <w:autoRedefine/>
    <w:uiPriority w:val="9"/>
    <w:unhideWhenUsed/>
    <w:qFormat/>
    <w:rsid w:val="00667F56"/>
    <w:pPr>
      <w:keepNext/>
      <w:keepLines/>
      <w:spacing w:before="200" w:after="0"/>
      <w:outlineLvl w:val="1"/>
    </w:pPr>
    <w:rPr>
      <w:rFonts w:eastAsiaTheme="majorEastAsia" w:cstheme="majorBidi"/>
      <w:b/>
      <w:bCs/>
      <w:color w:val="000000" w:themeColor="text1"/>
      <w:sz w:val="28"/>
      <w:szCs w:val="26"/>
    </w:rPr>
  </w:style>
  <w:style w:type="paragraph" w:styleId="Heading3">
    <w:name w:val="heading 3"/>
    <w:basedOn w:val="Normal"/>
    <w:next w:val="Normal"/>
    <w:link w:val="Heading3Char"/>
    <w:autoRedefine/>
    <w:uiPriority w:val="9"/>
    <w:unhideWhenUsed/>
    <w:qFormat/>
    <w:rsid w:val="00612F6B"/>
    <w:pPr>
      <w:keepNext/>
      <w:keepLines/>
      <w:spacing w:before="200" w:after="0"/>
      <w:ind w:firstLine="567"/>
      <w:outlineLvl w:val="2"/>
    </w:pPr>
    <w:rPr>
      <w:rFonts w:eastAsiaTheme="majorEastAsia" w:cs="Times New Roman"/>
      <w:b/>
      <w:bCs/>
      <w:color w:val="auto"/>
      <w:sz w:val="28"/>
      <w:szCs w:val="28"/>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A4D9F"/>
    <w:rPr>
      <w:rFonts w:ascii="Times New Roman" w:eastAsiaTheme="majorEastAsia" w:hAnsi="Times New Roman" w:cstheme="majorBidi"/>
      <w:b/>
      <w:bCs/>
      <w:color w:val="000000" w:themeColor="text1"/>
      <w:sz w:val="36"/>
      <w:szCs w:val="28"/>
    </w:rPr>
  </w:style>
  <w:style w:type="character" w:customStyle="1" w:styleId="Heading2Char">
    <w:name w:val="Heading 2 Char"/>
    <w:basedOn w:val="DefaultParagraphFont"/>
    <w:link w:val="Heading2"/>
    <w:uiPriority w:val="9"/>
    <w:rsid w:val="00667F56"/>
    <w:rPr>
      <w:rFonts w:ascii="Times New Roman" w:eastAsiaTheme="majorEastAsia" w:hAnsi="Times New Roman" w:cstheme="majorBidi"/>
      <w:b/>
      <w:bCs/>
      <w:color w:val="000000" w:themeColor="text1"/>
      <w:sz w:val="28"/>
      <w:szCs w:val="26"/>
    </w:rPr>
  </w:style>
  <w:style w:type="character" w:customStyle="1" w:styleId="Heading3Char">
    <w:name w:val="Heading 3 Char"/>
    <w:basedOn w:val="DefaultParagraphFont"/>
    <w:link w:val="Heading3"/>
    <w:uiPriority w:val="9"/>
    <w:rsid w:val="00612F6B"/>
    <w:rPr>
      <w:rFonts w:ascii="Times New Roman" w:eastAsiaTheme="majorEastAsia" w:hAnsi="Times New Roman" w:cs="Times New Roman"/>
      <w:b/>
      <w:bCs/>
      <w:sz w:val="28"/>
      <w:szCs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30"/>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F6E47"/>
    <w:pPr>
      <w:tabs>
        <w:tab w:val="right" w:leader="dot" w:pos="9201"/>
      </w:tabs>
      <w:spacing w:after="100"/>
    </w:pPr>
    <w:rPr>
      <w:b/>
      <w:bCs/>
      <w:noProof/>
    </w:rPr>
  </w:style>
  <w:style w:type="paragraph" w:styleId="TOC2">
    <w:name w:val="toc 2"/>
    <w:basedOn w:val="Normal"/>
    <w:next w:val="Normal"/>
    <w:autoRedefine/>
    <w:uiPriority w:val="39"/>
    <w:unhideWhenUsed/>
    <w:rsid w:val="008F6E47"/>
    <w:pPr>
      <w:spacing w:after="100"/>
      <w:ind w:left="240"/>
    </w:pPr>
  </w:style>
  <w:style w:type="paragraph" w:styleId="TOC3">
    <w:name w:val="toc 3"/>
    <w:basedOn w:val="Normal"/>
    <w:next w:val="Normal"/>
    <w:autoRedefine/>
    <w:uiPriority w:val="39"/>
    <w:unhideWhenUsed/>
    <w:rsid w:val="008F6E47"/>
    <w:pPr>
      <w:spacing w:after="100"/>
      <w:ind w:left="480"/>
    </w:pPr>
  </w:style>
  <w:style w:type="character" w:styleId="Hyperlink">
    <w:name w:val="Hyperlink"/>
    <w:basedOn w:val="DefaultParagraphFont"/>
    <w:uiPriority w:val="99"/>
    <w:unhideWhenUsed/>
    <w:rsid w:val="008F6E4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43</Pages>
  <Words>9499</Words>
  <Characters>54150</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Binh Pham</cp:lastModifiedBy>
  <cp:revision>2</cp:revision>
  <dcterms:created xsi:type="dcterms:W3CDTF">2026-10-23T13:12:00Z</dcterms:created>
  <dcterms:modified xsi:type="dcterms:W3CDTF">2026-10-23T13:12:00Z</dcterms:modified>
  <cp:category/>
</cp:coreProperties>
</file>